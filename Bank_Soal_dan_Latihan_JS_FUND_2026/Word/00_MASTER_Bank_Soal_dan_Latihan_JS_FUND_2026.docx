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tbl>
      <w:tblPr>
        <w:tblW w:type="auto" w:w="0"/>
        <w:jc w:val="center"/>
        <w:tblLayout w:type="fixed"/>
        <w:tblLook w:firstColumn="1" w:firstRow="1" w:lastColumn="0" w:lastRow="0" w:noHBand="0" w:noVBand="1" w:val="04A0"/>
      </w:tblPr>
      <w:tblGrid>
        <w:gridCol w:w="9792"/>
      </w:tblGrid>
      <w:tr>
        <w:tc>
          <w:tcPr>
            <w:tcW w:type="dxa" w:w="9936"/>
            <w:shd w:fill="1A365D"/>
            <w:tcMar>
              <w:top w:w="280" w:type="dxa"/>
              <w:bottom w:w="280" w:type="dxa"/>
              <w:left w:w="280" w:type="dxa"/>
              <w:right w:w="280" w:type="dxa"/>
            </w:tcMar>
          </w:tcPr>
          <w:p>
            <w:pPr>
              <w:jc w:val="center"/>
            </w:pPr>
            <w:r>
              <w:rPr>
                <w:rFonts w:ascii="Segoe UI" w:hAnsi="Segoe UI"/>
                <w:b/>
                <w:color w:val="FFFFFF"/>
                <w:sz w:val="40"/>
              </w:rPr>
              <w:t>MASTER BANK SOAL, LATIHAN &amp; UJIAN</w:t>
            </w:r>
          </w:p>
          <w:p>
            <w:pPr>
              <w:spacing w:before="160"/>
              <w:jc w:val="center"/>
            </w:pPr>
            <w:r>
              <w:rPr>
                <w:rFonts w:ascii="Segoe UI" w:hAnsi="Segoe UI"/>
                <w:color w:val="E2E8F0"/>
                <w:sz w:val="24"/>
              </w:rPr>
              <w:t>Kursus: JavaScript Fundamental (JS-FUND-2026)</w:t>
            </w:r>
          </w:p>
        </w:tc>
      </w:tr>
    </w:tbl>
    <w:p>
      <w:pPr>
        <w:spacing w:before="600"/>
      </w:pPr>
    </w:p>
    <w:tbl>
      <w:tblPr>
        <w:tblW w:type="auto" w:w="0"/>
        <w:jc w:val="center"/>
        <w:tblLayout w:type="fixed"/>
        <w:tblLook w:firstColumn="1" w:firstRow="1" w:lastColumn="0" w:lastRow="0" w:noHBand="0" w:noVBand="1" w:val="04A0"/>
      </w:tblPr>
      <w:tblGrid>
        <w:gridCol w:w="3168"/>
        <w:gridCol w:w="6624"/>
      </w:tblGrid>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Nama Kursus</w:t>
            </w:r>
          </w:p>
        </w:tc>
        <w:tc>
          <w:tcPr>
            <w:tcW w:type="dxa" w:w="4968"/>
            <w:shd w:fill="FFFFFF"/>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JavaScript Fundamental</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Kode Kursus / ID</w:t>
            </w:r>
          </w:p>
        </w:tc>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JS-FUND-2026 (ID: 22)</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Platform LMS</w:t>
            </w:r>
          </w:p>
        </w:tc>
        <w:tc>
          <w:tcPr>
            <w:tcW w:type="dxa" w:w="4968"/>
            <w:shd w:fill="FFFFFF"/>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Moodle LMS (dengan Plugin mod_aicode &amp; mod_quiz)</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Cakupan Materi</w:t>
            </w:r>
          </w:p>
        </w:tc>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8 Minggu Pembelajaran Fundamental s/d Proyek Akhir</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Total Soal Quiz</w:t>
            </w:r>
          </w:p>
        </w:tc>
        <w:tc>
          <w:tcPr>
            <w:tcW w:type="dxa" w:w="4968"/>
            <w:shd w:fill="FFFFFF"/>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384 Soal Pilihan Ganda (32 Kuis Materi + 8 Weekly Quiz)</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Total Aktivitas AICode</w:t>
            </w:r>
          </w:p>
        </w:tc>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41 Aktivitas (32 Latihan Praktik + 8 Weekly Assignment + 1 Final Project)</w:t>
            </w:r>
          </w:p>
        </w:tc>
      </w:tr>
      <w:tr>
        <w:tc>
          <w:tcPr>
            <w:tcW w:type="dxa" w:w="4968"/>
            <w:shd w:fill="F7FAFC"/>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b/>
                <w:color w:val="1A365D"/>
                <w:sz w:val="19"/>
              </w:rPr>
              <w:t>Status Dokumen</w:t>
            </w:r>
          </w:p>
        </w:tc>
        <w:tc>
          <w:tcPr>
            <w:tcW w:type="dxa" w:w="4968"/>
            <w:shd w:fill="FFFFFF"/>
            <w:tcMar>
              <w:top w:w="90" w:type="dxa"/>
              <w:bottom w:w="9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Segoe UI" w:hAnsi="Segoe UI"/>
                <w:color w:val="2D3748"/>
                <w:sz w:val="19"/>
              </w:rPr>
              <w:t>Master Dokumen Lengkap (Pertanyaan, Opsi, Kunci, Pembahasan, Testcases &amp; Solusi Ideal)</w:t>
            </w:r>
          </w:p>
        </w:tc>
      </w:tr>
    </w:tbl>
    <w:p>
      <w:pPr>
        <w:spacing w:before="600"/>
      </w:pPr>
      <w:r>
        <w:rPr>
          <w:rFonts w:ascii="Segoe UI" w:hAnsi="Segoe UI"/>
          <w:i/>
          <w:color w:val="2B6CB0"/>
          <w:sz w:val="20"/>
        </w:rPr>
        <w:t>Kategori Dokumen: Master Lengkap Seluruh 8 Minggu (Kuis Materi, Latihan AICode, Weekly Quiz &amp; Ujian AICode)</w:t>
        <w:br/>
      </w:r>
    </w:p>
    <w:p>
      <w:r>
        <w:br w:type="page"/>
      </w:r>
    </w:p>
    <w:p>
      <w:pPr>
        <w:keepNext/>
        <w:spacing w:before="400" w:after="160"/>
      </w:pPr>
      <w:r>
        <w:rPr>
          <w:rFonts w:ascii="Segoe UI" w:hAnsi="Segoe UI"/>
          <w:b/>
          <w:color w:val="1A365D"/>
          <w:sz w:val="30"/>
        </w:rPr>
        <w:t>DAFTAR ISI &amp; STRUKTUR DOKUMEN MASTER</w:t>
      </w:r>
    </w:p>
    <w:p>
      <w:r>
        <w:rPr>
          <w:rFonts w:ascii="Segoe UI" w:hAnsi="Segoe UI"/>
          <w:sz w:val="20"/>
        </w:rPr>
        <w:t>Dokumen ini memuat seluruh materi evaluasi, bank soal pilihan ganda, latihan coding terbimbing, kuis mingguan, tugas ujian mingguan, dan proyek akhir untuk kursus JavaScript Fundamental. Setiap komponen disusun secara berurutan dan terpisah dengan jelas sesuai peruntukannya:</w:t>
      </w:r>
    </w:p>
    <w:tbl>
      <w:tblPr>
        <w:tblW w:type="auto" w:w="0"/>
        <w:jc w:val="center"/>
        <w:tblLayout w:type="fixed"/>
        <w:tblLook w:firstColumn="1" w:firstRow="1" w:lastColumn="0" w:lastRow="0" w:noHBand="0" w:noVBand="1" w:val="04A0"/>
      </w:tblPr>
      <w:tblGrid>
        <w:gridCol w:w="3744"/>
        <w:gridCol w:w="2160"/>
        <w:gridCol w:w="3888"/>
      </w:tblGrid>
      <w:tr>
        <w:tc>
          <w:tcPr>
            <w:tcW w:type="dxa" w:w="3312"/>
            <w:shd w:fill="1A365D"/>
            <w:tcMar>
              <w:top w:w="80" w:type="dxa"/>
              <w:bottom w:w="80" w:type="dxa"/>
              <w:left w:w="100" w:type="dxa"/>
              <w:right w:w="100" w:type="dxa"/>
            </w:tcMar>
          </w:tcPr>
          <w:p>
            <w:pPr>
              <w:jc w:val="center"/>
            </w:pPr>
            <w:r>
              <w:rPr>
                <w:rFonts w:ascii="Segoe UI" w:hAnsi="Segoe UI"/>
                <w:b/>
                <w:color w:val="FFFFFF"/>
                <w:sz w:val="19"/>
              </w:rPr>
              <w:t>Bagian / Komponen</w:t>
            </w:r>
          </w:p>
        </w:tc>
        <w:tc>
          <w:tcPr>
            <w:tcW w:type="dxa" w:w="3312"/>
            <w:shd w:fill="1A365D"/>
            <w:tcMar>
              <w:top w:w="80" w:type="dxa"/>
              <w:bottom w:w="80" w:type="dxa"/>
              <w:left w:w="100" w:type="dxa"/>
              <w:right w:w="100" w:type="dxa"/>
            </w:tcMar>
          </w:tcPr>
          <w:p>
            <w:pPr>
              <w:jc w:val="center"/>
            </w:pPr>
            <w:r>
              <w:rPr>
                <w:rFonts w:ascii="Segoe UI" w:hAnsi="Segoe UI"/>
                <w:b/>
                <w:color w:val="FFFFFF"/>
                <w:sz w:val="19"/>
              </w:rPr>
              <w:t>Jumlah</w:t>
            </w:r>
          </w:p>
        </w:tc>
        <w:tc>
          <w:tcPr>
            <w:tcW w:type="dxa" w:w="3312"/>
            <w:shd w:fill="1A365D"/>
            <w:tcMar>
              <w:top w:w="80" w:type="dxa"/>
              <w:bottom w:w="80" w:type="dxa"/>
              <w:left w:w="100" w:type="dxa"/>
              <w:right w:w="100" w:type="dxa"/>
            </w:tcMar>
          </w:tcPr>
          <w:p>
            <w:pPr>
              <w:jc w:val="center"/>
            </w:pPr>
            <w:r>
              <w:rPr>
                <w:rFonts w:ascii="Segoe UI" w:hAnsi="Segoe UI"/>
                <w:b/>
                <w:color w:val="FFFFFF"/>
                <w:sz w:val="19"/>
              </w:rPr>
              <w:t>Deskripsi &amp; Cakupan</w:t>
            </w:r>
          </w:p>
        </w:tc>
      </w:tr>
      <w:tr>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b/>
                <w:color w:val="1A365D"/>
                <w:sz w:val="18"/>
              </w:rPr>
              <w:t>BAGIAN I: KUIS MATERI MICRO LESSON</w:t>
            </w:r>
          </w:p>
        </w:tc>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pPr>
              <w:jc w:val="center"/>
            </w:pPr>
            <w:r>
              <w:rPr>
                <w:rFonts w:ascii="Segoe UI" w:hAnsi="Segoe UI"/>
                <w:color w:val="2D3748"/>
                <w:sz w:val="18"/>
              </w:rPr>
              <w:t>32 Kuis Materi (304 Soal)</w:t>
            </w:r>
          </w:p>
        </w:tc>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color w:val="2D3748"/>
                <w:sz w:val="18"/>
              </w:rPr>
              <w:t>Soal pilihan ganda pemahaman konsep per subtopik materi beserta pilihan jawaban A, B, C, D, kunci jawaban benar, dan pembahasan.</w:t>
            </w:r>
          </w:p>
        </w:tc>
      </w:tr>
      <w:tr>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b/>
                <w:color w:val="1A365D"/>
                <w:sz w:val="18"/>
              </w:rPr>
              <w:t>BAGIAN II: LATIHAN AICODE (PRAKTIK ML)</w:t>
            </w:r>
          </w:p>
        </w:tc>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pPr>
              <w:jc w:val="center"/>
            </w:pPr>
            <w:r>
              <w:rPr>
                <w:rFonts w:ascii="Segoe UI" w:hAnsi="Segoe UI"/>
                <w:color w:val="2D3748"/>
                <w:sz w:val="18"/>
              </w:rPr>
              <w:t>32 Latihan Coding</w:t>
            </w:r>
          </w:p>
        </w:tc>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color w:val="2D3748"/>
                <w:sz w:val="18"/>
              </w:rPr>
              <w:t>Latihan coding praktis plugin AICode (mode training) dilengkapi instruksi tugas, starter code, testcase otomatis, dan kode solusi ideal.</w:t>
            </w:r>
          </w:p>
        </w:tc>
      </w:tr>
      <w:tr>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b/>
                <w:color w:val="1A365D"/>
                <w:sz w:val="18"/>
              </w:rPr>
              <w:t>BAGIAN III: WEEKLY QUIZ</w:t>
            </w:r>
          </w:p>
        </w:tc>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pPr>
              <w:jc w:val="center"/>
            </w:pPr>
            <w:r>
              <w:rPr>
                <w:rFonts w:ascii="Segoe UI" w:hAnsi="Segoe UI"/>
                <w:color w:val="2D3748"/>
                <w:sz w:val="18"/>
              </w:rPr>
              <w:t>8 Kuis Mingguan (80 Soal)</w:t>
            </w:r>
          </w:p>
        </w:tc>
        <w:tc>
          <w:tcPr>
            <w:tcW w:type="dxa" w:w="3312"/>
            <w:shd w:fill="FFFFFF"/>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color w:val="2D3748"/>
                <w:sz w:val="18"/>
              </w:rPr>
              <w:t>Kuis evaluasi pemahaman di akhir tiap minggu (10 soal per minggu) lengkap dengan kunci jawaban dan pembahasan komprehensif.</w:t>
            </w:r>
          </w:p>
        </w:tc>
      </w:tr>
      <w:tr>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b/>
                <w:color w:val="1A365D"/>
                <w:sz w:val="18"/>
              </w:rPr>
              <w:t>BAGIAN IV: UJIAN AICODE (WEEKLY &amp; FINAL)</w:t>
            </w:r>
          </w:p>
        </w:tc>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pPr>
              <w:jc w:val="center"/>
            </w:pPr>
            <w:r>
              <w:rPr>
                <w:rFonts w:ascii="Segoe UI" w:hAnsi="Segoe UI"/>
                <w:color w:val="2D3748"/>
                <w:sz w:val="18"/>
              </w:rPr>
              <w:t>9 Ujian Coding</w:t>
            </w:r>
          </w:p>
        </w:tc>
        <w:tc>
          <w:tcPr>
            <w:tcW w:type="dxa" w:w="3312"/>
            <w:shd w:fill="F7FAFC"/>
            <w:tcBorders>
              <w:top w:val="single" w:sz="4" w:space="0" w:color="CBD5E0"/>
              <w:left w:val="single" w:sz="4" w:space="0" w:color="CBD5E0"/>
              <w:bottom w:val="single" w:sz="4" w:space="0" w:color="CBD5E0"/>
              <w:right w:val="single" w:sz="4" w:space="0" w:color="CBD5E0"/>
            </w:tcBorders>
            <w:tcMar>
              <w:top w:w="70" w:type="dxa"/>
              <w:bottom w:w="70" w:type="dxa"/>
              <w:left w:w="100" w:type="dxa"/>
              <w:right w:w="100" w:type="dxa"/>
            </w:tcMar>
          </w:tcPr>
          <w:p>
            <w:r>
              <w:rPr>
                <w:rFonts w:ascii="Segoe UI" w:hAnsi="Segoe UI"/>
                <w:color w:val="2D3748"/>
                <w:sz w:val="18"/>
              </w:rPr>
              <w:t>8 Tugas ujian mingguan (Weekly Assignment) dan 1 Final Project plugin AICode (mode exam) lengkap dengan rubrik penilaian, testcases, dan solusi ideal.</w:t>
            </w:r>
          </w:p>
        </w:tc>
      </w:tr>
    </w:tbl>
    <w:p>
      <w:r>
        <w:br w:type="page"/>
      </w:r>
    </w:p>
    <w:p>
      <w:pPr>
        <w:keepNext/>
        <w:spacing w:before="400" w:after="160"/>
      </w:pPr>
      <w:r>
        <w:rPr>
          <w:rFonts w:ascii="Segoe UI" w:hAnsi="Segoe UI"/>
          <w:b/>
          <w:color w:val="2B6CB0"/>
          <w:sz w:val="30"/>
        </w:rPr>
        <w:t>BAGIAN I: KUIS MATERI MICRO LESSON (SOAL &amp; KUNCI JAWABAN)</w:t>
      </w:r>
    </w:p>
    <w:p>
      <w:r>
        <w:rPr>
          <w:rFonts w:ascii="Segoe UI" w:hAnsi="Segoe UI"/>
          <w:i/>
          <w:sz w:val="20"/>
        </w:rPr>
        <w:t>Bagian ini berisi seluruh Kuis Materi harian (Micro Lessons) dari Minggu 1 hingga Minggu 8. Setiap soal dilengkapi dengan 4 opsi pilihan jawaban (A, B, C, D), kunci jawaban resmi, serta pembahasan/feedback.</w:t>
      </w:r>
    </w:p>
    <w:p>
      <w:pPr>
        <w:keepNext/>
        <w:spacing w:before="280" w:after="120"/>
      </w:pPr>
      <w:r>
        <w:rPr>
          <w:rFonts w:ascii="Segoe UI" w:hAnsi="Segoe UI"/>
          <w:b/>
          <w:color w:val="1A365D"/>
          <w:sz w:val="25"/>
        </w:rPr>
        <w:t>Minggu 1: Minggu 1: Pengenalan JavaScript</w:t>
      </w:r>
    </w:p>
    <w:p>
      <w:pPr>
        <w:keepNext/>
        <w:spacing w:before="200" w:after="80"/>
      </w:pPr>
      <w:r>
        <w:rPr>
          <w:rFonts w:ascii="Segoe UI" w:hAnsi="Segoe UI"/>
          <w:b/>
          <w:color w:val="2D3748"/>
          <w:sz w:val="22"/>
        </w:rPr>
        <w:t>📝 Kuis ML1.1 - Apa itu JavaScript? (3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fungsi utama JavaScript?</w:t>
            </w:r>
          </w:p>
          <w:p>
            <w:pPr>
              <w:spacing w:after="160"/>
            </w:pPr>
            <w:r>
              <w:rPr>
                <w:rFonts w:ascii="Segoe UI" w:hAnsi="Segoe UI"/>
                <w:b/>
                <w:color w:val="22543D"/>
                <w:sz w:val="19"/>
              </w:rPr>
              <w:t xml:space="preserve">  A. </w:t>
            </w:r>
            <w:r>
              <w:rPr>
                <w:rFonts w:ascii="Segoe UI" w:hAnsi="Segoe UI"/>
                <w:b/>
                <w:color w:val="22543D"/>
                <w:sz w:val="19"/>
              </w:rPr>
              <w:t>Membuat website menjadi interaktif</w:t>
              <w:br/>
            </w:r>
            <w:r>
              <w:rPr>
                <w:rFonts w:ascii="Segoe UI" w:hAnsi="Segoe UI"/>
                <w:b/>
                <w:color w:val="2D3748"/>
                <w:sz w:val="19"/>
              </w:rPr>
              <w:t xml:space="preserve">  B. </w:t>
            </w:r>
            <w:r>
              <w:rPr>
                <w:rFonts w:ascii="Segoe UI" w:hAnsi="Segoe UI"/>
                <w:color w:val="2D3748"/>
                <w:sz w:val="19"/>
              </w:rPr>
              <w:t>Mendesain tampilan website</w:t>
              <w:br/>
            </w:r>
            <w:r>
              <w:rPr>
                <w:rFonts w:ascii="Segoe UI" w:hAnsi="Segoe UI"/>
                <w:b/>
                <w:color w:val="2D3748"/>
                <w:sz w:val="19"/>
              </w:rPr>
              <w:t xml:space="preserve">  C. </w:t>
            </w:r>
            <w:r>
              <w:rPr>
                <w:rFonts w:ascii="Segoe UI" w:hAnsi="Segoe UI"/>
                <w:color w:val="2D3748"/>
                <w:sz w:val="19"/>
              </w:rPr>
              <w:t>Menyimpan data di database</w:t>
              <w:br/>
            </w:r>
            <w:r>
              <w:rPr>
                <w:rFonts w:ascii="Segoe UI" w:hAnsi="Segoe UI"/>
                <w:b/>
                <w:color w:val="2D3748"/>
                <w:sz w:val="19"/>
              </w:rPr>
              <w:t xml:space="preserve">  D. </w:t>
            </w:r>
            <w:r>
              <w:rPr>
                <w:rFonts w:ascii="Segoe UI" w:hAnsi="Segoe UI"/>
                <w:color w:val="2D3748"/>
                <w:sz w:val="19"/>
              </w:rPr>
              <w:t>Membuat server website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Membuat website menjadi interaktif</w:t>
                    <w:br/>
                  </w:r>
                  <w:r>
                    <w:rPr>
                      <w:rFonts w:ascii="Segoe UI" w:hAnsi="Segoe UI"/>
                      <w:b/>
                      <w:color w:val="1A365D"/>
                      <w:sz w:val="18"/>
                    </w:rPr>
                    <w:t xml:space="preserve">Pembahasan / Feedback: </w:t>
                  </w:r>
                  <w:r>
                    <w:rPr>
                      <w:rFonts w:ascii="Segoe UI" w:hAnsi="Segoe UI"/>
                      <w:i/>
                      <w:color w:val="2D3748"/>
                      <w:sz w:val="18"/>
                    </w:rPr>
                    <w:t>JavaScript membuat website interaktif dan dinamis.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Siapa yang menciptakan JavaScript?</w:t>
            </w:r>
          </w:p>
          <w:p>
            <w:pPr>
              <w:spacing w:after="160"/>
            </w:pPr>
            <w:r>
              <w:rPr>
                <w:rFonts w:ascii="Segoe UI" w:hAnsi="Segoe UI"/>
                <w:b/>
                <w:color w:val="2D3748"/>
                <w:sz w:val="19"/>
              </w:rPr>
              <w:t xml:space="preserve">  A. </w:t>
            </w:r>
            <w:r>
              <w:rPr>
                <w:rFonts w:ascii="Segoe UI" w:hAnsi="Segoe UI"/>
                <w:color w:val="2D3748"/>
                <w:sz w:val="19"/>
              </w:rPr>
              <w:t>Bill Gates</w:t>
              <w:br/>
            </w:r>
            <w:r>
              <w:rPr>
                <w:rFonts w:ascii="Segoe UI" w:hAnsi="Segoe UI"/>
                <w:b/>
                <w:color w:val="22543D"/>
                <w:sz w:val="19"/>
              </w:rPr>
              <w:t xml:space="preserve">  B. </w:t>
            </w:r>
            <w:r>
              <w:rPr>
                <w:rFonts w:ascii="Segoe UI" w:hAnsi="Segoe UI"/>
                <w:b/>
                <w:color w:val="22543D"/>
                <w:sz w:val="19"/>
              </w:rPr>
              <w:t>Brendan Eich</w:t>
              <w:br/>
            </w:r>
            <w:r>
              <w:rPr>
                <w:rFonts w:ascii="Segoe UI" w:hAnsi="Segoe UI"/>
                <w:b/>
                <w:color w:val="2D3748"/>
                <w:sz w:val="19"/>
              </w:rPr>
              <w:t xml:space="preserve">  C. </w:t>
            </w:r>
            <w:r>
              <w:rPr>
                <w:rFonts w:ascii="Segoe UI" w:hAnsi="Segoe UI"/>
                <w:color w:val="2D3748"/>
                <w:sz w:val="19"/>
              </w:rPr>
              <w:t>Mark Zuckerberg</w:t>
              <w:br/>
            </w:r>
            <w:r>
              <w:rPr>
                <w:rFonts w:ascii="Segoe UI" w:hAnsi="Segoe UI"/>
                <w:b/>
                <w:color w:val="2D3748"/>
                <w:sz w:val="19"/>
              </w:rPr>
              <w:t xml:space="preserve">  D. </w:t>
            </w:r>
            <w:r>
              <w:rPr>
                <w:rFonts w:ascii="Segoe UI" w:hAnsi="Segoe UI"/>
                <w:color w:val="2D3748"/>
                <w:sz w:val="19"/>
              </w:rPr>
              <w:t>Steve Jobs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Brendan Eich</w:t>
                    <w:br/>
                  </w:r>
                  <w:r>
                    <w:rPr>
                      <w:rFonts w:ascii="Segoe UI" w:hAnsi="Segoe UI"/>
                      <w:b/>
                      <w:color w:val="1A365D"/>
                      <w:sz w:val="18"/>
                    </w:rPr>
                    <w:t xml:space="preserve">Pembahasan / Feedback: </w:t>
                  </w:r>
                  <w:r>
                    <w:rPr>
                      <w:rFonts w:ascii="Segoe UI" w:hAnsi="Segoe UI"/>
                      <w:i/>
                      <w:color w:val="2D3748"/>
                      <w:sz w:val="18"/>
                    </w:rPr>
                    <w:t>JavaScript diciptakan oleh Brendan Eich pada 1995.</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Apakah JavaScript sama dengan Java?</w:t>
            </w:r>
          </w:p>
          <w:p>
            <w:pPr>
              <w:spacing w:after="160"/>
            </w:pPr>
            <w:r>
              <w:rPr>
                <w:rFonts w:ascii="Segoe UI" w:hAnsi="Segoe UI"/>
                <w:b/>
                <w:color w:val="2D3748"/>
                <w:sz w:val="19"/>
              </w:rPr>
              <w:t xml:space="preserve">  A. </w:t>
            </w:r>
            <w:r>
              <w:rPr>
                <w:rFonts w:ascii="Segoe UI" w:hAnsi="Segoe UI"/>
                <w:color w:val="2D3748"/>
                <w:sz w:val="19"/>
              </w:rPr>
              <w:t>Ya, keduanya sama</w:t>
              <w:br/>
            </w:r>
            <w:r>
              <w:rPr>
                <w:rFonts w:ascii="Segoe UI" w:hAnsi="Segoe UI"/>
                <w:b/>
                <w:color w:val="22543D"/>
                <w:sz w:val="19"/>
              </w:rPr>
              <w:t xml:space="preserve">  B. </w:t>
            </w:r>
            <w:r>
              <w:rPr>
                <w:rFonts w:ascii="Segoe UI" w:hAnsi="Segoe UI"/>
                <w:b/>
                <w:color w:val="22543D"/>
                <w:sz w:val="19"/>
              </w:rPr>
              <w:t>Tidak, keduanya berbeda</w:t>
              <w:br/>
            </w:r>
            <w:r>
              <w:rPr>
                <w:rFonts w:ascii="Segoe UI" w:hAnsi="Segoe UI"/>
                <w:b/>
                <w:color w:val="2D3748"/>
                <w:sz w:val="19"/>
              </w:rPr>
              <w:t xml:space="preserve">  C. </w:t>
            </w:r>
            <w:r>
              <w:rPr>
                <w:rFonts w:ascii="Segoe UI" w:hAnsi="Segoe UI"/>
                <w:color w:val="2D3748"/>
                <w:sz w:val="19"/>
              </w:rPr>
              <w:t>Java adalah versi lama JavaScript</w:t>
              <w:br/>
            </w:r>
            <w:r>
              <w:rPr>
                <w:rFonts w:ascii="Segoe UI" w:hAnsi="Segoe UI"/>
                <w:b/>
                <w:color w:val="2D3748"/>
                <w:sz w:val="19"/>
              </w:rPr>
              <w:t xml:space="preserve">  D. </w:t>
            </w:r>
            <w:r>
              <w:rPr>
                <w:rFonts w:ascii="Segoe UI" w:hAnsi="Segoe UI"/>
                <w:color w:val="2D3748"/>
                <w:sz w:val="19"/>
              </w:rPr>
              <w:t>JavaScript adalah versi baru Java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Tidak, keduanya berbeda</w:t>
                    <w:br/>
                  </w:r>
                  <w:r>
                    <w:rPr>
                      <w:rFonts w:ascii="Segoe UI" w:hAnsi="Segoe UI"/>
                      <w:b/>
                      <w:color w:val="1A365D"/>
                      <w:sz w:val="18"/>
                    </w:rPr>
                    <w:t xml:space="preserve">Pembahasan / Feedback: </w:t>
                  </w:r>
                  <w:r>
                    <w:rPr>
                      <w:rFonts w:ascii="Segoe UI" w:hAnsi="Segoe UI"/>
                      <w:i/>
                      <w:color w:val="2D3748"/>
                      <w:sz w:val="18"/>
                    </w:rPr>
                    <w:t>Keduanya adalah bahasa pemrograman yang berbeda.</w:t>
                  </w:r>
                </w:p>
              </w:tc>
            </w:tr>
          </w:tbl>
          <w:p/>
        </w:tc>
      </w:tr>
    </w:tbl>
    <w:p>
      <w:pPr>
        <w:spacing w:after="80"/>
      </w:pPr>
    </w:p>
    <w:p>
      <w:pPr>
        <w:keepNext/>
        <w:spacing w:before="200" w:after="80"/>
      </w:pPr>
      <w:r>
        <w:rPr>
          <w:rFonts w:ascii="Segoe UI" w:hAnsi="Segoe UI"/>
          <w:b/>
          <w:color w:val="2D3748"/>
          <w:sz w:val="22"/>
        </w:rPr>
        <w:t>📝 Kuis ML1.2 - Menjalankan JavaScript (3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Cara tercepat menjalankan JavaScript adalah?</w:t>
            </w:r>
          </w:p>
          <w:p>
            <w:pPr>
              <w:spacing w:after="160"/>
            </w:pPr>
            <w:r>
              <w:rPr>
                <w:rFonts w:ascii="Segoe UI" w:hAnsi="Segoe UI"/>
                <w:b/>
                <w:color w:val="2D3748"/>
                <w:sz w:val="19"/>
              </w:rPr>
              <w:t xml:space="preserve">  A. </w:t>
            </w:r>
            <w:r>
              <w:rPr>
                <w:rFonts w:ascii="Segoe UI" w:hAnsi="Segoe UI"/>
                <w:color w:val="2D3748"/>
                <w:sz w:val="19"/>
              </w:rPr>
              <w:t>File .js</w:t>
              <w:br/>
            </w:r>
            <w:r>
              <w:rPr>
                <w:rFonts w:ascii="Segoe UI" w:hAnsi="Segoe UI"/>
                <w:b/>
                <w:color w:val="22543D"/>
                <w:sz w:val="19"/>
              </w:rPr>
              <w:t xml:space="preserve">  B. </w:t>
            </w:r>
            <w:r>
              <w:rPr>
                <w:rFonts w:ascii="Segoe UI" w:hAnsi="Segoe UI"/>
                <w:b/>
                <w:color w:val="22543D"/>
                <w:sz w:val="19"/>
              </w:rPr>
              <w:t>Browser Console</w:t>
              <w:br/>
            </w:r>
            <w:r>
              <w:rPr>
                <w:rFonts w:ascii="Segoe UI" w:hAnsi="Segoe UI"/>
                <w:b/>
                <w:color w:val="2D3748"/>
                <w:sz w:val="19"/>
              </w:rPr>
              <w:t xml:space="preserve">  C. </w:t>
            </w:r>
            <w:r>
              <w:rPr>
                <w:rFonts w:ascii="Segoe UI" w:hAnsi="Segoe UI"/>
                <w:color w:val="2D3748"/>
                <w:sz w:val="19"/>
              </w:rPr>
              <w:t>Text editor</w:t>
              <w:br/>
            </w:r>
            <w:r>
              <w:rPr>
                <w:rFonts w:ascii="Segoe UI" w:hAnsi="Segoe UI"/>
                <w:b/>
                <w:color w:val="2D3748"/>
                <w:sz w:val="19"/>
              </w:rPr>
              <w:t xml:space="preserve">  D. </w:t>
            </w:r>
            <w:r>
              <w:rPr>
                <w:rFonts w:ascii="Segoe UI" w:hAnsi="Segoe UI"/>
                <w:color w:val="2D3748"/>
                <w:sz w:val="19"/>
              </w:rPr>
              <w:t>Command prompt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Browser Console</w:t>
                    <w:br/>
                  </w:r>
                  <w:r>
                    <w:rPr>
                      <w:rFonts w:ascii="Segoe UI" w:hAnsi="Segoe UI"/>
                      <w:b/>
                      <w:color w:val="1A365D"/>
                      <w:sz w:val="18"/>
                    </w:rPr>
                    <w:t xml:space="preserve">Pembahasan / Feedback: </w:t>
                  </w:r>
                  <w:r>
                    <w:rPr>
                      <w:rFonts w:ascii="Segoe UI" w:hAnsi="Segoe UI"/>
                      <w:i/>
                      <w:color w:val="2D3748"/>
                      <w:sz w:val="18"/>
                    </w:rPr>
                    <w:t>Console browser (F12) paling cepat untuk uji coba.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Shortcut membuka Console di Windows?</w:t>
            </w:r>
          </w:p>
          <w:p>
            <w:pPr>
              <w:spacing w:after="160"/>
            </w:pPr>
            <w:r>
              <w:rPr>
                <w:rFonts w:ascii="Segoe UI" w:hAnsi="Segoe UI"/>
                <w:b/>
                <w:color w:val="2D3748"/>
                <w:sz w:val="19"/>
              </w:rPr>
              <w:t xml:space="preserve">  A. </w:t>
            </w:r>
            <w:r>
              <w:rPr>
                <w:rFonts w:ascii="Segoe UI" w:hAnsi="Segoe UI"/>
                <w:color w:val="2D3748"/>
                <w:sz w:val="19"/>
              </w:rPr>
              <w:t>F11</w:t>
              <w:br/>
            </w:r>
            <w:r>
              <w:rPr>
                <w:rFonts w:ascii="Segoe UI" w:hAnsi="Segoe UI"/>
                <w:b/>
                <w:color w:val="22543D"/>
                <w:sz w:val="19"/>
              </w:rPr>
              <w:t xml:space="preserve">  B. </w:t>
            </w:r>
            <w:r>
              <w:rPr>
                <w:rFonts w:ascii="Segoe UI" w:hAnsi="Segoe UI"/>
                <w:b/>
                <w:color w:val="22543D"/>
                <w:sz w:val="19"/>
              </w:rPr>
              <w:t>F12</w:t>
              <w:br/>
            </w:r>
            <w:r>
              <w:rPr>
                <w:rFonts w:ascii="Segoe UI" w:hAnsi="Segoe UI"/>
                <w:b/>
                <w:color w:val="2D3748"/>
                <w:sz w:val="19"/>
              </w:rPr>
              <w:t xml:space="preserve">  C. </w:t>
            </w:r>
            <w:r>
              <w:rPr>
                <w:rFonts w:ascii="Segoe UI" w:hAnsi="Segoe UI"/>
                <w:color w:val="2D3748"/>
                <w:sz w:val="19"/>
              </w:rPr>
              <w:t>Ctrl+C</w:t>
              <w:br/>
            </w:r>
            <w:r>
              <w:rPr>
                <w:rFonts w:ascii="Segoe UI" w:hAnsi="Segoe UI"/>
                <w:b/>
                <w:color w:val="2D3748"/>
                <w:sz w:val="19"/>
              </w:rPr>
              <w:t xml:space="preserve">  D. </w:t>
            </w:r>
            <w:r>
              <w:rPr>
                <w:rFonts w:ascii="Segoe UI" w:hAnsi="Segoe UI"/>
                <w:color w:val="2D3748"/>
                <w:sz w:val="19"/>
              </w:rPr>
              <w:t>Alt+F4</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F12</w:t>
                    <w:br/>
                  </w:r>
                  <w:r>
                    <w:rPr>
                      <w:rFonts w:ascii="Segoe UI" w:hAnsi="Segoe UI"/>
                      <w:b/>
                      <w:color w:val="1A365D"/>
                      <w:sz w:val="18"/>
                    </w:rPr>
                    <w:t xml:space="preserve">Pembahasan / Feedback: </w:t>
                  </w:r>
                  <w:r>
                    <w:rPr>
                      <w:rFonts w:ascii="Segoe UI" w:hAnsi="Segoe UI"/>
                      <w:i/>
                      <w:color w:val="2D3748"/>
                      <w:sz w:val="18"/>
                    </w:rPr>
                    <w:t>Tekan F12 atau Ctrl+Shift+J.</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Tag script sebaiknya diletakkan?</w:t>
            </w:r>
          </w:p>
          <w:p>
            <w:pPr>
              <w:spacing w:after="160"/>
            </w:pPr>
            <w:r>
              <w:rPr>
                <w:rFonts w:ascii="Segoe UI" w:hAnsi="Segoe UI"/>
                <w:b/>
                <w:color w:val="2D3748"/>
                <w:sz w:val="19"/>
              </w:rPr>
              <w:t xml:space="preserve">  A. </w:t>
            </w:r>
            <w:r>
              <w:rPr>
                <w:rFonts w:ascii="Segoe UI" w:hAnsi="Segoe UI"/>
                <w:color w:val="2D3748"/>
                <w:sz w:val="19"/>
              </w:rPr>
              <w:t>Di head</w:t>
              <w:br/>
            </w:r>
            <w:r>
              <w:rPr>
                <w:rFonts w:ascii="Segoe UI" w:hAnsi="Segoe UI"/>
                <w:b/>
                <w:color w:val="22543D"/>
                <w:sz w:val="19"/>
              </w:rPr>
              <w:t xml:space="preserve">  B. </w:t>
            </w:r>
            <w:r>
              <w:rPr>
                <w:rFonts w:ascii="Segoe UI" w:hAnsi="Segoe UI"/>
                <w:b/>
                <w:color w:val="22543D"/>
                <w:sz w:val="19"/>
              </w:rPr>
              <w:t>Sebelum /body</w:t>
              <w:br/>
            </w:r>
            <w:r>
              <w:rPr>
                <w:rFonts w:ascii="Segoe UI" w:hAnsi="Segoe UI"/>
                <w:b/>
                <w:color w:val="2D3748"/>
                <w:sz w:val="19"/>
              </w:rPr>
              <w:t xml:space="preserve">  C. </w:t>
            </w:r>
            <w:r>
              <w:rPr>
                <w:rFonts w:ascii="Segoe UI" w:hAnsi="Segoe UI"/>
                <w:color w:val="2D3748"/>
                <w:sz w:val="19"/>
              </w:rPr>
              <w:t>Di title</w:t>
              <w:br/>
            </w:r>
            <w:r>
              <w:rPr>
                <w:rFonts w:ascii="Segoe UI" w:hAnsi="Segoe UI"/>
                <w:b/>
                <w:color w:val="2D3748"/>
                <w:sz w:val="19"/>
              </w:rPr>
              <w:t xml:space="preserve">  D. </w:t>
            </w:r>
            <w:r>
              <w:rPr>
                <w:rFonts w:ascii="Segoe UI" w:hAnsi="Segoe UI"/>
                <w:color w:val="2D3748"/>
                <w:sz w:val="19"/>
              </w:rPr>
              <w:t>Setelah /html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Sebelum /body</w:t>
                    <w:br/>
                  </w:r>
                  <w:r>
                    <w:rPr>
                      <w:rFonts w:ascii="Segoe UI" w:hAnsi="Segoe UI"/>
                      <w:b/>
                      <w:color w:val="1A365D"/>
                      <w:sz w:val="18"/>
                    </w:rPr>
                    <w:t xml:space="preserve">Pembahasan / Feedback: </w:t>
                  </w:r>
                  <w:r>
                    <w:rPr>
                      <w:rFonts w:ascii="Segoe UI" w:hAnsi="Segoe UI"/>
                      <w:i/>
                      <w:color w:val="2D3748"/>
                      <w:sz w:val="18"/>
                    </w:rPr>
                    <w:t>Sebelum penutup body agar halaman cepat dimuat.</w:t>
                  </w:r>
                </w:p>
              </w:tc>
            </w:tr>
          </w:tbl>
          <w:p/>
        </w:tc>
      </w:tr>
    </w:tbl>
    <w:p>
      <w:pPr>
        <w:spacing w:after="80"/>
      </w:pPr>
    </w:p>
    <w:p>
      <w:pPr>
        <w:keepNext/>
        <w:spacing w:before="200" w:after="80"/>
      </w:pPr>
      <w:r>
        <w:rPr>
          <w:rFonts w:ascii="Segoe UI" w:hAnsi="Segoe UI"/>
          <w:b/>
          <w:color w:val="2D3748"/>
          <w:sz w:val="22"/>
        </w:rPr>
        <w:t>📝 Kuis ML1.3 - Sintaks Dasar JavaScript (3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Statement JavaScript diakhiri dengan?</w:t>
            </w:r>
          </w:p>
          <w:p>
            <w:pPr>
              <w:spacing w:after="160"/>
            </w:pPr>
            <w:r>
              <w:rPr>
                <w:rFonts w:ascii="Segoe UI" w:hAnsi="Segoe UI"/>
                <w:b/>
                <w:color w:val="2D3748"/>
                <w:sz w:val="19"/>
              </w:rPr>
              <w:t xml:space="preserve">  A. </w:t>
            </w:r>
            <w:r>
              <w:rPr>
                <w:rFonts w:ascii="Segoe UI" w:hAnsi="Segoe UI"/>
                <w:color w:val="2D3748"/>
                <w:sz w:val="19"/>
              </w:rPr>
              <w:t>Titik (.)</w:t>
              <w:br/>
            </w:r>
            <w:r>
              <w:rPr>
                <w:rFonts w:ascii="Segoe UI" w:hAnsi="Segoe UI"/>
                <w:b/>
                <w:color w:val="22543D"/>
                <w:sz w:val="19"/>
              </w:rPr>
              <w:t xml:space="preserve">  B. </w:t>
            </w:r>
            <w:r>
              <w:rPr>
                <w:rFonts w:ascii="Segoe UI" w:hAnsi="Segoe UI"/>
                <w:b/>
                <w:color w:val="22543D"/>
                <w:sz w:val="19"/>
              </w:rPr>
              <w:t>Titik koma (;)</w:t>
              <w:br/>
            </w:r>
            <w:r>
              <w:rPr>
                <w:rFonts w:ascii="Segoe UI" w:hAnsi="Segoe UI"/>
                <w:b/>
                <w:color w:val="2D3748"/>
                <w:sz w:val="19"/>
              </w:rPr>
              <w:t xml:space="preserve">  C. </w:t>
            </w:r>
            <w:r>
              <w:rPr>
                <w:rFonts w:ascii="Segoe UI" w:hAnsi="Segoe UI"/>
                <w:color w:val="2D3748"/>
                <w:sz w:val="19"/>
              </w:rPr>
              <w:t>Koma (,)</w:t>
              <w:br/>
            </w:r>
            <w:r>
              <w:rPr>
                <w:rFonts w:ascii="Segoe UI" w:hAnsi="Segoe UI"/>
                <w:b/>
                <w:color w:val="2D3748"/>
                <w:sz w:val="19"/>
              </w:rPr>
              <w:t xml:space="preserve">  D. </w:t>
            </w:r>
            <w:r>
              <w:rPr>
                <w:rFonts w:ascii="Segoe UI" w:hAnsi="Segoe UI"/>
                <w:color w:val="2D3748"/>
                <w:sz w:val="19"/>
              </w:rPr>
              <w:t>Titik dua (:)</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Titik koma (;)</w:t>
                    <w:br/>
                  </w:r>
                  <w:r>
                    <w:rPr>
                      <w:rFonts w:ascii="Segoe UI" w:hAnsi="Segoe UI"/>
                      <w:b/>
                      <w:color w:val="1A365D"/>
                      <w:sz w:val="18"/>
                    </w:rPr>
                    <w:t xml:space="preserve">Pembahasan / Feedback: </w:t>
                  </w:r>
                  <w:r>
                    <w:rPr>
                      <w:rFonts w:ascii="Segoe UI" w:hAnsi="Segoe UI"/>
                      <w:i/>
                      <w:color w:val="2D3748"/>
                      <w:sz w:val="18"/>
                    </w:rPr>
                    <w:t>Disarankan mengakhiri statement dengan titik koma.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Apakah JavaScript case sensitive?</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Tergantung browser</w:t>
              <w:br/>
            </w:r>
            <w:r>
              <w:rPr>
                <w:rFonts w:ascii="Segoe UI" w:hAnsi="Segoe UI"/>
                <w:b/>
                <w:color w:val="2D3748"/>
                <w:sz w:val="19"/>
              </w:rPr>
              <w:t xml:space="preserve">  D. </w:t>
            </w:r>
            <w:r>
              <w:rPr>
                <w:rFonts w:ascii="Segoe UI" w:hAnsi="Segoe UI"/>
                <w:color w:val="2D3748"/>
                <w:sz w:val="19"/>
              </w:rPr>
              <w:t>Hanya variabel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Huruf besar dan kecil dianggap berbeda.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Komentar satu baris menggunakan?</w:t>
            </w:r>
          </w:p>
          <w:p>
            <w:pPr>
              <w:spacing w:after="160"/>
            </w:pPr>
            <w:r>
              <w:rPr>
                <w:rFonts w:ascii="Segoe UI" w:hAnsi="Segoe UI"/>
                <w:b/>
                <w:color w:val="2D3748"/>
                <w:sz w:val="19"/>
              </w:rPr>
              <w:t xml:space="preserve">  A. </w:t>
            </w:r>
            <w:r>
              <w:rPr>
                <w:rFonts w:ascii="Segoe UI" w:hAnsi="Segoe UI"/>
                <w:color w:val="2D3748"/>
                <w:sz w:val="19"/>
              </w:rPr>
              <w:t>/* */</w:t>
              <w:br/>
            </w:r>
            <w:r>
              <w:rPr>
                <w:rFonts w:ascii="Segoe UI" w:hAnsi="Segoe UI"/>
                <w:b/>
                <w:color w:val="22543D"/>
                <w:sz w:val="19"/>
              </w:rPr>
              <w:t xml:space="preserve">  B. </w:t>
            </w:r>
            <w:r>
              <w:rPr>
                <w:rFonts w:ascii="Segoe UI" w:hAnsi="Segoe UI"/>
                <w:b/>
                <w:color w:val="22543D"/>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t>
                    <w:br/>
                  </w:r>
                  <w:r>
                    <w:rPr>
                      <w:rFonts w:ascii="Segoe UI" w:hAnsi="Segoe UI"/>
                      <w:b/>
                      <w:color w:val="1A365D"/>
                      <w:sz w:val="18"/>
                    </w:rPr>
                    <w:t xml:space="preserve">Pembahasan / Feedback: </w:t>
                  </w:r>
                  <w:r>
                    <w:rPr>
                      <w:rFonts w:ascii="Segoe UI" w:hAnsi="Segoe UI"/>
                      <w:i/>
                      <w:color w:val="2D3748"/>
                      <w:sz w:val="18"/>
                    </w:rPr>
                    <w:t>Gunakan // untuk komentar satu baris.</w:t>
                  </w:r>
                </w:p>
              </w:tc>
            </w:tr>
          </w:tbl>
          <w:p/>
        </w:tc>
      </w:tr>
    </w:tbl>
    <w:p>
      <w:pPr>
        <w:spacing w:after="80"/>
      </w:pPr>
    </w:p>
    <w:p>
      <w:pPr>
        <w:keepNext/>
        <w:spacing w:before="200" w:after="80"/>
      </w:pPr>
      <w:r>
        <w:rPr>
          <w:rFonts w:ascii="Segoe UI" w:hAnsi="Segoe UI"/>
          <w:b/>
          <w:color w:val="2D3748"/>
          <w:sz w:val="22"/>
        </w:rPr>
        <w:t>📝 Kuis ML1.4 - Output di JavaScript (3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Method paling sering untuk debugging?</w:t>
            </w:r>
          </w:p>
          <w:p>
            <w:pPr>
              <w:spacing w:after="160"/>
            </w:pPr>
            <w:r>
              <w:rPr>
                <w:rFonts w:ascii="Segoe UI" w:hAnsi="Segoe UI"/>
                <w:b/>
                <w:color w:val="2D3748"/>
                <w:sz w:val="19"/>
              </w:rPr>
              <w:t xml:space="preserve">  A. </w:t>
            </w:r>
            <w:r>
              <w:rPr>
                <w:rFonts w:ascii="Segoe UI" w:hAnsi="Segoe UI"/>
                <w:color w:val="2D3748"/>
                <w:sz w:val="19"/>
              </w:rPr>
              <w:t>alert()</w:t>
              <w:br/>
            </w:r>
            <w:r>
              <w:rPr>
                <w:rFonts w:ascii="Segoe UI" w:hAnsi="Segoe UI"/>
                <w:b/>
                <w:color w:val="22543D"/>
                <w:sz w:val="19"/>
              </w:rPr>
              <w:t xml:space="preserve">  B. </w:t>
            </w:r>
            <w:r>
              <w:rPr>
                <w:rFonts w:ascii="Segoe UI" w:hAnsi="Segoe UI"/>
                <w:b/>
                <w:color w:val="22543D"/>
                <w:sz w:val="19"/>
              </w:rPr>
              <w:t>console.log()</w:t>
              <w:br/>
            </w:r>
            <w:r>
              <w:rPr>
                <w:rFonts w:ascii="Segoe UI" w:hAnsi="Segoe UI"/>
                <w:b/>
                <w:color w:val="2D3748"/>
                <w:sz w:val="19"/>
              </w:rPr>
              <w:t xml:space="preserve">  C. </w:t>
            </w:r>
            <w:r>
              <w:rPr>
                <w:rFonts w:ascii="Segoe UI" w:hAnsi="Segoe UI"/>
                <w:color w:val="2D3748"/>
                <w:sz w:val="19"/>
              </w:rPr>
              <w:t>document.write()</w:t>
              <w:br/>
            </w:r>
            <w:r>
              <w:rPr>
                <w:rFonts w:ascii="Segoe UI" w:hAnsi="Segoe UI"/>
                <w:b/>
                <w:color w:val="2D3748"/>
                <w:sz w:val="19"/>
              </w:rPr>
              <w:t xml:space="preserve">  D. </w:t>
            </w:r>
            <w:r>
              <w:rPr>
                <w:rFonts w:ascii="Segoe UI" w:hAnsi="Segoe UI"/>
                <w:color w:val="2D3748"/>
                <w:sz w:val="19"/>
              </w:rPr>
              <w:t>prompt()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console.log()</w:t>
                    <w:br/>
                  </w:r>
                  <w:r>
                    <w:rPr>
                      <w:rFonts w:ascii="Segoe UI" w:hAnsi="Segoe UI"/>
                      <w:b/>
                      <w:color w:val="1A365D"/>
                      <w:sz w:val="18"/>
                    </w:rPr>
                    <w:t xml:space="preserve">Pembahasan / Feedback: </w:t>
                  </w:r>
                  <w:r>
                    <w:rPr>
                      <w:rFonts w:ascii="Segoe UI" w:hAnsi="Segoe UI"/>
                      <w:i/>
                      <w:color w:val="2D3748"/>
                      <w:sz w:val="18"/>
                    </w:rPr>
                    <w:t>console.log() untuk debugging.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Method yang menampilkan popup?</w:t>
            </w:r>
          </w:p>
          <w:p>
            <w:pPr>
              <w:spacing w:after="160"/>
            </w:pPr>
            <w:r>
              <w:rPr>
                <w:rFonts w:ascii="Segoe UI" w:hAnsi="Segoe UI"/>
                <w:b/>
                <w:color w:val="2D3748"/>
                <w:sz w:val="19"/>
              </w:rPr>
              <w:t xml:space="preserve">  A. </w:t>
            </w:r>
            <w:r>
              <w:rPr>
                <w:rFonts w:ascii="Segoe UI" w:hAnsi="Segoe UI"/>
                <w:color w:val="2D3748"/>
                <w:sz w:val="19"/>
              </w:rPr>
              <w:t>console.log()</w:t>
              <w:br/>
            </w:r>
            <w:r>
              <w:rPr>
                <w:rFonts w:ascii="Segoe UI" w:hAnsi="Segoe UI"/>
                <w:b/>
                <w:color w:val="22543D"/>
                <w:sz w:val="19"/>
              </w:rPr>
              <w:t xml:space="preserve">  B. </w:t>
            </w:r>
            <w:r>
              <w:rPr>
                <w:rFonts w:ascii="Segoe UI" w:hAnsi="Segoe UI"/>
                <w:b/>
                <w:color w:val="22543D"/>
                <w:sz w:val="19"/>
              </w:rPr>
              <w:t>alert()</w:t>
              <w:br/>
            </w:r>
            <w:r>
              <w:rPr>
                <w:rFonts w:ascii="Segoe UI" w:hAnsi="Segoe UI"/>
                <w:b/>
                <w:color w:val="2D3748"/>
                <w:sz w:val="19"/>
              </w:rPr>
              <w:t xml:space="preserve">  C. </w:t>
            </w:r>
            <w:r>
              <w:rPr>
                <w:rFonts w:ascii="Segoe UI" w:hAnsi="Segoe UI"/>
                <w:color w:val="2D3748"/>
                <w:sz w:val="19"/>
              </w:rPr>
              <w:t>print()</w:t>
              <w:br/>
            </w:r>
            <w:r>
              <w:rPr>
                <w:rFonts w:ascii="Segoe UI" w:hAnsi="Segoe UI"/>
                <w:b/>
                <w:color w:val="2D3748"/>
                <w:sz w:val="19"/>
              </w:rPr>
              <w:t xml:space="preserve">  D. </w:t>
            </w:r>
            <w:r>
              <w:rPr>
                <w:rFonts w:ascii="Segoe UI" w:hAnsi="Segoe UI"/>
                <w:color w:val="2D3748"/>
                <w:sz w:val="19"/>
              </w:rPr>
              <w:t>show()</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alert()</w:t>
                    <w:br/>
                  </w:r>
                  <w:r>
                    <w:rPr>
                      <w:rFonts w:ascii="Segoe UI" w:hAnsi="Segoe UI"/>
                      <w:b/>
                      <w:color w:val="1A365D"/>
                      <w:sz w:val="18"/>
                    </w:rPr>
                    <w:t xml:space="preserve">Pembahasan / Feedback: </w:t>
                  </w:r>
                  <w:r>
                    <w:rPr>
                      <w:rFonts w:ascii="Segoe UI" w:hAnsi="Segoe UI"/>
                      <w:i/>
                      <w:color w:val="2D3748"/>
                      <w:sz w:val="18"/>
                    </w:rPr>
                    <w:t>alert() menampilkan dialog popup.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Mengapa document.write() tidak direkomendasikan?</w:t>
            </w:r>
          </w:p>
          <w:p>
            <w:pPr>
              <w:spacing w:after="160"/>
            </w:pPr>
            <w:r>
              <w:rPr>
                <w:rFonts w:ascii="Segoe UI" w:hAnsi="Segoe UI"/>
                <w:b/>
                <w:color w:val="2D3748"/>
                <w:sz w:val="19"/>
              </w:rPr>
              <w:t xml:space="preserve">  A. </w:t>
            </w:r>
            <w:r>
              <w:rPr>
                <w:rFonts w:ascii="Segoe UI" w:hAnsi="Segoe UI"/>
                <w:color w:val="2D3748"/>
                <w:sz w:val="19"/>
              </w:rPr>
              <w:t>Terlalu lambat</w:t>
              <w:br/>
            </w:r>
            <w:r>
              <w:rPr>
                <w:rFonts w:ascii="Segoe UI" w:hAnsi="Segoe UI"/>
                <w:b/>
                <w:color w:val="2D3748"/>
                <w:sz w:val="19"/>
              </w:rPr>
              <w:t xml:space="preserve">  B. </w:t>
            </w:r>
            <w:r>
              <w:rPr>
                <w:rFonts w:ascii="Segoe UI" w:hAnsi="Segoe UI"/>
                <w:color w:val="2D3748"/>
                <w:sz w:val="19"/>
              </w:rPr>
              <w:t>Tidak berfungsi</w:t>
              <w:br/>
            </w:r>
            <w:r>
              <w:rPr>
                <w:rFonts w:ascii="Segoe UI" w:hAnsi="Segoe UI"/>
                <w:b/>
                <w:color w:val="22543D"/>
                <w:sz w:val="19"/>
              </w:rPr>
              <w:t xml:space="preserve">  C. </w:t>
            </w:r>
            <w:r>
              <w:rPr>
                <w:rFonts w:ascii="Segoe UI" w:hAnsi="Segoe UI"/>
                <w:b/>
                <w:color w:val="22543D"/>
                <w:sz w:val="19"/>
              </w:rPr>
              <w:t>Menghapus konten halaman</w:t>
              <w:br/>
            </w:r>
            <w:r>
              <w:rPr>
                <w:rFonts w:ascii="Segoe UI" w:hAnsi="Segoe UI"/>
                <w:b/>
                <w:color w:val="2D3748"/>
                <w:sz w:val="19"/>
              </w:rPr>
              <w:t xml:space="preserve">  D. </w:t>
            </w:r>
            <w:r>
              <w:rPr>
                <w:rFonts w:ascii="Segoe UI" w:hAnsi="Segoe UI"/>
                <w:color w:val="2D3748"/>
                <w:sz w:val="19"/>
              </w:rPr>
              <w:t>Tidak didukung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Menghapus konten halaman</w:t>
                    <w:br/>
                  </w:r>
                  <w:r>
                    <w:rPr>
                      <w:rFonts w:ascii="Segoe UI" w:hAnsi="Segoe UI"/>
                      <w:b/>
                      <w:color w:val="1A365D"/>
                      <w:sz w:val="18"/>
                    </w:rPr>
                    <w:t xml:space="preserve">Pembahasan / Feedback: </w:t>
                  </w:r>
                  <w:r>
                    <w:rPr>
                      <w:rFonts w:ascii="Segoe UI" w:hAnsi="Segoe UI"/>
                      <w:i/>
                      <w:color w:val="2D3748"/>
                      <w:sz w:val="18"/>
                    </w:rPr>
                    <w:t>Dapat menimpa konten halaman yang sudah dimuat.</w:t>
                  </w:r>
                </w:p>
              </w:tc>
            </w:tr>
          </w:tbl>
          <w:p/>
        </w:tc>
      </w:tr>
    </w:tbl>
    <w:p>
      <w:pPr>
        <w:spacing w:after="80"/>
      </w:pPr>
    </w:p>
    <w:p>
      <w:pPr>
        <w:keepNext/>
        <w:spacing w:before="280" w:after="120"/>
      </w:pPr>
      <w:r>
        <w:rPr>
          <w:rFonts w:ascii="Segoe UI" w:hAnsi="Segoe UI"/>
          <w:b/>
          <w:color w:val="1A365D"/>
          <w:sz w:val="25"/>
        </w:rPr>
        <w:t>Minggu 2: Minggu 2: Variabel dan Tipe Data</w:t>
      </w:r>
    </w:p>
    <w:p>
      <w:pPr>
        <w:keepNext/>
        <w:spacing w:before="200" w:after="80"/>
      </w:pPr>
      <w:r>
        <w:rPr>
          <w:rFonts w:ascii="Segoe UI" w:hAnsi="Segoe UI"/>
          <w:b/>
          <w:color w:val="2D3748"/>
          <w:sz w:val="22"/>
        </w:rPr>
        <w:t>📝 Kuis ML2.1 - Variabel (let, const, var)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Kata kunci mana yang digunakan untuk variabel yang nilainya TIDAK boleh diubah?</w:t>
            </w:r>
          </w:p>
          <w:p>
            <w:pPr>
              <w:spacing w:after="160"/>
            </w:pPr>
            <w:r>
              <w:rPr>
                <w:rFonts w:ascii="Segoe UI" w:hAnsi="Segoe UI"/>
                <w:b/>
                <w:color w:val="2D3748"/>
                <w:sz w:val="19"/>
              </w:rPr>
              <w:t xml:space="preserve">  A. </w:t>
            </w:r>
            <w:r>
              <w:rPr>
                <w:rFonts w:ascii="Segoe UI" w:hAnsi="Segoe UI"/>
                <w:color w:val="2D3748"/>
                <w:sz w:val="19"/>
              </w:rPr>
              <w:t>var</w:t>
              <w:br/>
            </w:r>
            <w:r>
              <w:rPr>
                <w:rFonts w:ascii="Segoe UI" w:hAnsi="Segoe UI"/>
                <w:b/>
                <w:color w:val="2D3748"/>
                <w:sz w:val="19"/>
              </w:rPr>
              <w:t xml:space="preserve">  B. </w:t>
            </w:r>
            <w:r>
              <w:rPr>
                <w:rFonts w:ascii="Segoe UI" w:hAnsi="Segoe UI"/>
                <w:color w:val="2D3748"/>
                <w:sz w:val="19"/>
              </w:rPr>
              <w:t>let</w:t>
              <w:br/>
            </w:r>
            <w:r>
              <w:rPr>
                <w:rFonts w:ascii="Segoe UI" w:hAnsi="Segoe UI"/>
                <w:b/>
                <w:color w:val="22543D"/>
                <w:sz w:val="19"/>
              </w:rPr>
              <w:t xml:space="preserve">  C. </w:t>
            </w:r>
            <w:r>
              <w:rPr>
                <w:rFonts w:ascii="Segoe UI" w:hAnsi="Segoe UI"/>
                <w:b/>
                <w:color w:val="22543D"/>
                <w:sz w:val="19"/>
              </w:rPr>
              <w:t>const</w:t>
              <w:br/>
            </w:r>
            <w:r>
              <w:rPr>
                <w:rFonts w:ascii="Segoe UI" w:hAnsi="Segoe UI"/>
                <w:b/>
                <w:color w:val="2D3748"/>
                <w:sz w:val="19"/>
              </w:rPr>
              <w:t xml:space="preserve">  D. </w:t>
            </w:r>
            <w:r>
              <w:rPr>
                <w:rFonts w:ascii="Segoe UI" w:hAnsi="Segoe UI"/>
                <w:color w:val="2D3748"/>
                <w:sz w:val="19"/>
              </w:rPr>
              <w:t>static</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const</w:t>
                    <w:br/>
                  </w:r>
                  <w:r>
                    <w:rPr>
                      <w:rFonts w:ascii="Segoe UI" w:hAnsi="Segoe UI"/>
                      <w:b/>
                      <w:color w:val="1A365D"/>
                      <w:sz w:val="18"/>
                    </w:rPr>
                    <w:t xml:space="preserve">Pembahasan / Feedback: </w:t>
                  </w:r>
                  <w:r>
                    <w:rPr>
                      <w:rFonts w:ascii="Segoe UI" w:hAnsi="Segoe UI"/>
                      <w:i/>
                      <w:color w:val="2D3748"/>
                      <w:sz w:val="18"/>
                    </w:rPr>
                    <w:t>const digunakan untuk konstanta — nilainya tidak dapat ditugaskan ulang.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Manakah deklarasi variabel yang VALID?</w:t>
            </w:r>
          </w:p>
          <w:p>
            <w:pPr>
              <w:spacing w:after="160"/>
            </w:pPr>
            <w:r>
              <w:rPr>
                <w:rFonts w:ascii="Segoe UI" w:hAnsi="Segoe UI"/>
                <w:b/>
                <w:color w:val="2D3748"/>
                <w:sz w:val="19"/>
              </w:rPr>
              <w:t xml:space="preserve">  A. </w:t>
            </w:r>
            <w:r>
              <w:rPr>
                <w:rFonts w:ascii="Segoe UI" w:hAnsi="Segoe UI"/>
                <w:color w:val="2D3748"/>
                <w:sz w:val="19"/>
              </w:rPr>
              <w:t>let 2nama = "Budi";</w:t>
              <w:br/>
            </w:r>
            <w:r>
              <w:rPr>
                <w:rFonts w:ascii="Segoe UI" w:hAnsi="Segoe UI"/>
                <w:b/>
                <w:color w:val="2D3748"/>
                <w:sz w:val="19"/>
              </w:rPr>
              <w:t xml:space="preserve">  B. </w:t>
            </w:r>
            <w:r>
              <w:rPr>
                <w:rFonts w:ascii="Segoe UI" w:hAnsi="Segoe UI"/>
                <w:color w:val="2D3748"/>
                <w:sz w:val="19"/>
              </w:rPr>
              <w:t>let nama-lengkap = "Budi";</w:t>
              <w:br/>
            </w:r>
            <w:r>
              <w:rPr>
                <w:rFonts w:ascii="Segoe UI" w:hAnsi="Segoe UI"/>
                <w:b/>
                <w:color w:val="22543D"/>
                <w:sz w:val="19"/>
              </w:rPr>
              <w:t xml:space="preserve">  C. </w:t>
            </w:r>
            <w:r>
              <w:rPr>
                <w:rFonts w:ascii="Segoe UI" w:hAnsi="Segoe UI"/>
                <w:b/>
                <w:color w:val="22543D"/>
                <w:sz w:val="19"/>
              </w:rPr>
              <w:t>let namaLengkap = "Budi";</w:t>
              <w:br/>
            </w:r>
            <w:r>
              <w:rPr>
                <w:rFonts w:ascii="Segoe UI" w:hAnsi="Segoe UI"/>
                <w:b/>
                <w:color w:val="2D3748"/>
                <w:sz w:val="19"/>
              </w:rPr>
              <w:t xml:space="preserve">  D. </w:t>
            </w:r>
            <w:r>
              <w:rPr>
                <w:rFonts w:ascii="Segoe UI" w:hAnsi="Segoe UI"/>
                <w:color w:val="2D3748"/>
                <w:sz w:val="19"/>
              </w:rPr>
              <w:t>let for = 10;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let namaLengkap = "Budi";</w:t>
                    <w:br/>
                  </w:r>
                  <w:r>
                    <w:rPr>
                      <w:rFonts w:ascii="Segoe UI" w:hAnsi="Segoe UI"/>
                      <w:b/>
                      <w:color w:val="1A365D"/>
                      <w:sz w:val="18"/>
                    </w:rPr>
                    <w:t xml:space="preserve">Pembahasan / Feedback: </w:t>
                  </w:r>
                  <w:r>
                    <w:rPr>
                      <w:rFonts w:ascii="Segoe UI" w:hAnsi="Segoe UI"/>
                      <w:i/>
                      <w:color w:val="2D3748"/>
                      <w:sz w:val="18"/>
                    </w:rPr>
                    <w:t>Nama variabel harus dimulai huruf/underscore/$ dan tidak boleh memakai kata reserved seperti for.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output kode berikut?</w:t>
              <w:br/>
              <w:t>let x = 5;</w:t>
              <w:br/>
              <w:t>x = 8;</w:t>
              <w:br/>
              <w:t>console.log(x);</w:t>
            </w:r>
          </w:p>
          <w:p>
            <w:pPr>
              <w:spacing w:after="160"/>
            </w:pPr>
            <w:r>
              <w:rPr>
                <w:rFonts w:ascii="Segoe UI" w:hAnsi="Segoe UI"/>
                <w:b/>
                <w:color w:val="2D3748"/>
                <w:sz w:val="19"/>
              </w:rPr>
              <w:t xml:space="preserve">  A. </w:t>
            </w:r>
            <w:r>
              <w:rPr>
                <w:rFonts w:ascii="Segoe UI" w:hAnsi="Segoe UI"/>
                <w:color w:val="2D3748"/>
                <w:sz w:val="19"/>
              </w:rPr>
              <w:t>5</w:t>
              <w:br/>
            </w:r>
            <w:r>
              <w:rPr>
                <w:rFonts w:ascii="Segoe UI" w:hAnsi="Segoe UI"/>
                <w:b/>
                <w:color w:val="22543D"/>
                <w:sz w:val="19"/>
              </w:rPr>
              <w:t xml:space="preserve">  B. </w:t>
            </w:r>
            <w:r>
              <w:rPr>
                <w:rFonts w:ascii="Segoe UI" w:hAnsi="Segoe UI"/>
                <w:b/>
                <w:color w:val="22543D"/>
                <w:sz w:val="19"/>
              </w:rPr>
              <w:t>8</w:t>
              <w:br/>
            </w:r>
            <w:r>
              <w:rPr>
                <w:rFonts w:ascii="Segoe UI" w:hAnsi="Segoe UI"/>
                <w:b/>
                <w:color w:val="2D3748"/>
                <w:sz w:val="19"/>
              </w:rPr>
              <w:t xml:space="preserve">  C. </w:t>
            </w:r>
            <w:r>
              <w:rPr>
                <w:rFonts w:ascii="Segoe UI" w:hAnsi="Segoe UI"/>
                <w:color w:val="2D3748"/>
                <w:sz w:val="19"/>
              </w:rPr>
              <w:t>undefined</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8</w:t>
                    <w:br/>
                  </w:r>
                  <w:r>
                    <w:rPr>
                      <w:rFonts w:ascii="Segoe UI" w:hAnsi="Segoe UI"/>
                      <w:b/>
                      <w:color w:val="1A365D"/>
                      <w:sz w:val="18"/>
                    </w:rPr>
                    <w:t xml:space="preserve">Pembahasan / Feedback: </w:t>
                  </w:r>
                  <w:r>
                    <w:rPr>
                      <w:rFonts w:ascii="Segoe UI" w:hAnsi="Segoe UI"/>
                      <w:i/>
                      <w:color w:val="2D3748"/>
                      <w:sz w:val="18"/>
                    </w:rPr>
                    <w:t>Nilai x diubah dari 5 menjadi 8, sehingga output terakhir adalah 8.</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let vs const, mana yang wajib diisi saat deklarasi?</w:t>
            </w:r>
          </w:p>
          <w:p>
            <w:pPr>
              <w:spacing w:after="160"/>
            </w:pPr>
            <w:r>
              <w:rPr>
                <w:rFonts w:ascii="Segoe UI" w:hAnsi="Segoe UI"/>
                <w:b/>
                <w:color w:val="2D3748"/>
                <w:sz w:val="19"/>
              </w:rPr>
              <w:t xml:space="preserve">  A. </w:t>
            </w:r>
            <w:r>
              <w:rPr>
                <w:rFonts w:ascii="Segoe UI" w:hAnsi="Segoe UI"/>
                <w:color w:val="2D3748"/>
                <w:sz w:val="19"/>
              </w:rPr>
              <w:t>let</w:t>
              <w:br/>
            </w:r>
            <w:r>
              <w:rPr>
                <w:rFonts w:ascii="Segoe UI" w:hAnsi="Segoe UI"/>
                <w:b/>
                <w:color w:val="22543D"/>
                <w:sz w:val="19"/>
              </w:rPr>
              <w:t xml:space="preserve">  B. </w:t>
            </w:r>
            <w:r>
              <w:rPr>
                <w:rFonts w:ascii="Segoe UI" w:hAnsi="Segoe UI"/>
                <w:b/>
                <w:color w:val="22543D"/>
                <w:sz w:val="19"/>
              </w:rPr>
              <w:t>const</w:t>
              <w:br/>
            </w:r>
            <w:r>
              <w:rPr>
                <w:rFonts w:ascii="Segoe UI" w:hAnsi="Segoe UI"/>
                <w:b/>
                <w:color w:val="2D3748"/>
                <w:sz w:val="19"/>
              </w:rPr>
              <w:t xml:space="preserve">  C. </w:t>
            </w:r>
            <w:r>
              <w:rPr>
                <w:rFonts w:ascii="Segoe UI" w:hAnsi="Segoe UI"/>
                <w:color w:val="2D3748"/>
                <w:sz w:val="19"/>
              </w:rPr>
              <w:t>keduanya tidak</w:t>
              <w:br/>
            </w:r>
            <w:r>
              <w:rPr>
                <w:rFonts w:ascii="Segoe UI" w:hAnsi="Segoe UI"/>
                <w:b/>
                <w:color w:val="2D3748"/>
                <w:sz w:val="19"/>
              </w:rPr>
              <w:t xml:space="preserve">  D. </w:t>
            </w:r>
            <w:r>
              <w:rPr>
                <w:rFonts w:ascii="Segoe UI" w:hAnsi="Segoe UI"/>
                <w:color w:val="2D3748"/>
                <w:sz w:val="19"/>
              </w:rPr>
              <w:t>var saja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const</w:t>
                    <w:br/>
                  </w:r>
                  <w:r>
                    <w:rPr>
                      <w:rFonts w:ascii="Segoe UI" w:hAnsi="Segoe UI"/>
                      <w:b/>
                      <w:color w:val="1A365D"/>
                      <w:sz w:val="18"/>
                    </w:rPr>
                    <w:t xml:space="preserve">Pembahasan / Feedback: </w:t>
                  </w:r>
                  <w:r>
                    <w:rPr>
                      <w:rFonts w:ascii="Segoe UI" w:hAnsi="Segoe UI"/>
                      <w:i/>
                      <w:color w:val="2D3748"/>
                      <w:sz w:val="18"/>
                    </w:rPr>
                    <w:t>const harus diinisialisasi saat deklarasi.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Nama variabel baik untuk jumlah siswa?</w:t>
            </w:r>
          </w:p>
          <w:p>
            <w:pPr>
              <w:spacing w:after="160"/>
            </w:pPr>
            <w:r>
              <w:rPr>
                <w:rFonts w:ascii="Segoe UI" w:hAnsi="Segoe UI"/>
                <w:b/>
                <w:color w:val="2D3748"/>
                <w:sz w:val="19"/>
              </w:rPr>
              <w:t xml:space="preserve">  A. </w:t>
            </w:r>
            <w:r>
              <w:rPr>
                <w:rFonts w:ascii="Segoe UI" w:hAnsi="Segoe UI"/>
                <w:color w:val="2D3748"/>
                <w:sz w:val="19"/>
              </w:rPr>
              <w:t>x</w:t>
              <w:br/>
            </w:r>
            <w:r>
              <w:rPr>
                <w:rFonts w:ascii="Segoe UI" w:hAnsi="Segoe UI"/>
                <w:b/>
                <w:color w:val="2D3748"/>
                <w:sz w:val="19"/>
              </w:rPr>
              <w:t xml:space="preserve">  B. </w:t>
            </w:r>
            <w:r>
              <w:rPr>
                <w:rFonts w:ascii="Segoe UI" w:hAnsi="Segoe UI"/>
                <w:color w:val="2D3748"/>
                <w:sz w:val="19"/>
              </w:rPr>
              <w:t>a</w:t>
              <w:br/>
            </w:r>
            <w:r>
              <w:rPr>
                <w:rFonts w:ascii="Segoe UI" w:hAnsi="Segoe UI"/>
                <w:b/>
                <w:color w:val="22543D"/>
                <w:sz w:val="19"/>
              </w:rPr>
              <w:t xml:space="preserve">  C. </w:t>
            </w:r>
            <w:r>
              <w:rPr>
                <w:rFonts w:ascii="Segoe UI" w:hAnsi="Segoe UI"/>
                <w:b/>
                <w:color w:val="22543D"/>
                <w:sz w:val="19"/>
              </w:rPr>
              <w:t>jumlahSiswa</w:t>
              <w:br/>
            </w:r>
            <w:r>
              <w:rPr>
                <w:rFonts w:ascii="Segoe UI" w:hAnsi="Segoe UI"/>
                <w:b/>
                <w:color w:val="2D3748"/>
                <w:sz w:val="19"/>
              </w:rPr>
              <w:t xml:space="preserve">  D. </w:t>
            </w:r>
            <w:r>
              <w:rPr>
                <w:rFonts w:ascii="Segoe UI" w:hAnsi="Segoe UI"/>
                <w:color w:val="2D3748"/>
                <w:sz w:val="19"/>
              </w:rPr>
              <w:t>123jumlah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jumlahSiswa</w:t>
                    <w:br/>
                  </w:r>
                  <w:r>
                    <w:rPr>
                      <w:rFonts w:ascii="Segoe UI" w:hAnsi="Segoe UI"/>
                      <w:b/>
                      <w:color w:val="1A365D"/>
                      <w:sz w:val="18"/>
                    </w:rPr>
                    <w:t xml:space="preserve">Pembahasan / Feedback: </w:t>
                  </w:r>
                  <w:r>
                    <w:rPr>
                      <w:rFonts w:ascii="Segoe UI" w:hAnsi="Segoe UI"/>
                      <w:i/>
                      <w:color w:val="2D3748"/>
                      <w:sz w:val="18"/>
                    </w:rPr>
                    <w:t>Gunakan nama deskriptif camelCase.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var termasuk?</w:t>
            </w:r>
          </w:p>
          <w:p>
            <w:pPr>
              <w:spacing w:after="160"/>
            </w:pPr>
            <w:r>
              <w:rPr>
                <w:rFonts w:ascii="Segoe UI" w:hAnsi="Segoe UI"/>
                <w:b/>
                <w:color w:val="22543D"/>
                <w:sz w:val="19"/>
              </w:rPr>
              <w:t xml:space="preserve">  A. </w:t>
            </w:r>
            <w:r>
              <w:rPr>
                <w:rFonts w:ascii="Segoe UI" w:hAnsi="Segoe UI"/>
                <w:b/>
                <w:color w:val="22543D"/>
                <w:sz w:val="19"/>
              </w:rPr>
              <w:t>Cara lama (legacy)</w:t>
              <w:br/>
            </w:r>
            <w:r>
              <w:rPr>
                <w:rFonts w:ascii="Segoe UI" w:hAnsi="Segoe UI"/>
                <w:b/>
                <w:color w:val="2D3748"/>
                <w:sz w:val="19"/>
              </w:rPr>
              <w:t xml:space="preserve">  B. </w:t>
            </w:r>
            <w:r>
              <w:rPr>
                <w:rFonts w:ascii="Segoe UI" w:hAnsi="Segoe UI"/>
                <w:color w:val="2D3748"/>
                <w:sz w:val="19"/>
              </w:rPr>
              <w:t>ES6 only</w:t>
              <w:br/>
            </w:r>
            <w:r>
              <w:rPr>
                <w:rFonts w:ascii="Segoe UI" w:hAnsi="Segoe UI"/>
                <w:b/>
                <w:color w:val="2D3748"/>
                <w:sz w:val="19"/>
              </w:rPr>
              <w:t xml:space="preserve">  C. </w:t>
            </w:r>
            <w:r>
              <w:rPr>
                <w:rFonts w:ascii="Segoe UI" w:hAnsi="Segoe UI"/>
                <w:color w:val="2D3748"/>
                <w:sz w:val="19"/>
              </w:rPr>
              <w:t>Hanya server</w:t>
              <w:br/>
            </w:r>
            <w:r>
              <w:rPr>
                <w:rFonts w:ascii="Segoe UI" w:hAnsi="Segoe UI"/>
                <w:b/>
                <w:color w:val="2D3748"/>
                <w:sz w:val="19"/>
              </w:rPr>
              <w:t xml:space="preserve">  D. </w:t>
            </w:r>
            <w:r>
              <w:rPr>
                <w:rFonts w:ascii="Segoe UI" w:hAnsi="Segoe UI"/>
                <w:color w:val="2D3748"/>
                <w:sz w:val="19"/>
              </w:rPr>
              <w:t>Tidak ada di JS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Cara lama (legacy)</w:t>
                    <w:br/>
                  </w:r>
                  <w:r>
                    <w:rPr>
                      <w:rFonts w:ascii="Segoe UI" w:hAnsi="Segoe UI"/>
                      <w:b/>
                      <w:color w:val="1A365D"/>
                      <w:sz w:val="18"/>
                    </w:rPr>
                    <w:t xml:space="preserve">Pembahasan / Feedback: </w:t>
                  </w:r>
                  <w:r>
                    <w:rPr>
                      <w:rFonts w:ascii="Segoe UI" w:hAnsi="Segoe UI"/>
                      <w:i/>
                      <w:color w:val="2D3748"/>
                      <w:sz w:val="18"/>
                    </w:rPr>
                    <w:t>var adalah deklarasi lama.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let skor = 90; skor = 95 valid?</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Error selalu</w:t>
              <w:br/>
            </w:r>
            <w:r>
              <w:rPr>
                <w:rFonts w:ascii="Segoe UI" w:hAnsi="Segoe UI"/>
                <w:b/>
                <w:color w:val="2D3748"/>
                <w:sz w:val="19"/>
              </w:rPr>
              <w:t xml:space="preserve">  D. </w:t>
            </w:r>
            <w:r>
              <w:rPr>
                <w:rFonts w:ascii="Segoe UI" w:hAnsi="Segoe UI"/>
                <w:color w:val="2D3748"/>
                <w:sz w:val="19"/>
              </w:rPr>
              <w:t>Hanya const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let boleh di-reassign.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Deklarasi sebelum digunakan?</w:t>
            </w:r>
          </w:p>
          <w:p>
            <w:pPr>
              <w:spacing w:after="160"/>
            </w:pPr>
            <w:r>
              <w:rPr>
                <w:rFonts w:ascii="Segoe UI" w:hAnsi="Segoe UI"/>
                <w:b/>
                <w:color w:val="22543D"/>
                <w:sz w:val="19"/>
              </w:rPr>
              <w:t xml:space="preserve">  A. </w:t>
            </w:r>
            <w:r>
              <w:rPr>
                <w:rFonts w:ascii="Segoe UI" w:hAnsi="Segoe UI"/>
                <w:b/>
                <w:color w:val="22543D"/>
                <w:sz w:val="19"/>
              </w:rPr>
              <w:t>Disarankan</w:t>
              <w:br/>
            </w:r>
            <w:r>
              <w:rPr>
                <w:rFonts w:ascii="Segoe UI" w:hAnsi="Segoe UI"/>
                <w:b/>
                <w:color w:val="2D3748"/>
                <w:sz w:val="19"/>
              </w:rPr>
              <w:t xml:space="preserve">  B. </w:t>
            </w:r>
            <w:r>
              <w:rPr>
                <w:rFonts w:ascii="Segoe UI" w:hAnsi="Segoe UI"/>
                <w:color w:val="2D3748"/>
                <w:sz w:val="19"/>
              </w:rPr>
              <w:t>Tidak perlu</w:t>
              <w:br/>
            </w:r>
            <w:r>
              <w:rPr>
                <w:rFonts w:ascii="Segoe UI" w:hAnsi="Segoe UI"/>
                <w:b/>
                <w:color w:val="2D3748"/>
                <w:sz w:val="19"/>
              </w:rPr>
              <w:t xml:space="preserve">  C. </w:t>
            </w:r>
            <w:r>
              <w:rPr>
                <w:rFonts w:ascii="Segoe UI" w:hAnsi="Segoe UI"/>
                <w:color w:val="2D3748"/>
                <w:sz w:val="19"/>
              </w:rPr>
              <w:t>Dilarang</w:t>
              <w:br/>
            </w:r>
            <w:r>
              <w:rPr>
                <w:rFonts w:ascii="Segoe UI" w:hAnsi="Segoe UI"/>
                <w:b/>
                <w:color w:val="2D3748"/>
                <w:sz w:val="19"/>
              </w:rPr>
              <w:t xml:space="preserve">  D. </w:t>
            </w:r>
            <w:r>
              <w:rPr>
                <w:rFonts w:ascii="Segoe UI" w:hAnsi="Segoe UI"/>
                <w:color w:val="2D3748"/>
                <w:sz w:val="19"/>
              </w:rPr>
              <w:t>Hanya di Python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Disarankan</w:t>
                    <w:br/>
                  </w:r>
                  <w:r>
                    <w:rPr>
                      <w:rFonts w:ascii="Segoe UI" w:hAnsi="Segoe UI"/>
                      <w:b/>
                      <w:color w:val="1A365D"/>
                      <w:sz w:val="18"/>
                    </w:rPr>
                    <w:t xml:space="preserve">Pembahasan / Feedback: </w:t>
                  </w:r>
                  <w:r>
                    <w:rPr>
                      <w:rFonts w:ascii="Segoe UI" w:hAnsi="Segoe UI"/>
                      <w:i/>
                      <w:color w:val="2D3748"/>
                      <w:sz w:val="18"/>
                    </w:rPr>
                    <w:t>Variabel harus dideklarasikan dulu.</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Simbol $ dalam identifier?</w:t>
            </w:r>
          </w:p>
          <w:p>
            <w:pPr>
              <w:spacing w:after="160"/>
            </w:pPr>
            <w:r>
              <w:rPr>
                <w:rFonts w:ascii="Segoe UI" w:hAnsi="Segoe UI"/>
                <w:b/>
                <w:color w:val="22543D"/>
                <w:sz w:val="19"/>
              </w:rPr>
              <w:t xml:space="preserve">  A. </w:t>
            </w:r>
            <w:r>
              <w:rPr>
                <w:rFonts w:ascii="Segoe UI" w:hAnsi="Segoe UI"/>
                <w:b/>
                <w:color w:val="22543D"/>
                <w:sz w:val="19"/>
              </w:rPr>
              <w:t>Diperbolehkan</w:t>
              <w:br/>
            </w:r>
            <w:r>
              <w:rPr>
                <w:rFonts w:ascii="Segoe UI" w:hAnsi="Segoe UI"/>
                <w:b/>
                <w:color w:val="2D3748"/>
                <w:sz w:val="19"/>
              </w:rPr>
              <w:t xml:space="preserve">  B. </w:t>
            </w:r>
            <w:r>
              <w:rPr>
                <w:rFonts w:ascii="Segoe UI" w:hAnsi="Segoe UI"/>
                <w:color w:val="2D3748"/>
                <w:sz w:val="19"/>
              </w:rPr>
              <w:t>Dilarang</w:t>
              <w:br/>
            </w:r>
            <w:r>
              <w:rPr>
                <w:rFonts w:ascii="Segoe UI" w:hAnsi="Segoe UI"/>
                <w:b/>
                <w:color w:val="2D3748"/>
                <w:sz w:val="19"/>
              </w:rPr>
              <w:t xml:space="preserve">  C. </w:t>
            </w:r>
            <w:r>
              <w:rPr>
                <w:rFonts w:ascii="Segoe UI" w:hAnsi="Segoe UI"/>
                <w:color w:val="2D3748"/>
                <w:sz w:val="19"/>
              </w:rPr>
              <w:t>Hanya PHP</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Diperbolehkan</w:t>
                    <w:br/>
                  </w:r>
                  <w:r>
                    <w:rPr>
                      <w:rFonts w:ascii="Segoe UI" w:hAnsi="Segoe UI"/>
                      <w:b/>
                      <w:color w:val="1A365D"/>
                      <w:sz w:val="18"/>
                    </w:rPr>
                    <w:t xml:space="preserve">Pembahasan / Feedback: </w:t>
                  </w:r>
                  <w:r>
                    <w:rPr>
                      <w:rFonts w:ascii="Segoe UI" w:hAnsi="Segoe UI"/>
                      <w:i/>
                      <w:color w:val="2D3748"/>
                      <w:sz w:val="18"/>
                    </w:rPr>
                    <w:t>$ boleh di awal identifier.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const NIS = "123"; NIS = "456"?</w:t>
            </w:r>
          </w:p>
          <w:p>
            <w:pPr>
              <w:spacing w:after="160"/>
            </w:pPr>
            <w:r>
              <w:rPr>
                <w:rFonts w:ascii="Segoe UI" w:hAnsi="Segoe UI"/>
                <w:b/>
                <w:color w:val="2D3748"/>
                <w:sz w:val="19"/>
              </w:rPr>
              <w:t xml:space="preserve">  A. </w:t>
            </w:r>
            <w:r>
              <w:rPr>
                <w:rFonts w:ascii="Segoe UI" w:hAnsi="Segoe UI"/>
                <w:color w:val="2D3748"/>
                <w:sz w:val="19"/>
              </w:rPr>
              <w:t>Valid</w:t>
              <w:br/>
            </w:r>
            <w:r>
              <w:rPr>
                <w:rFonts w:ascii="Segoe UI" w:hAnsi="Segoe UI"/>
                <w:b/>
                <w:color w:val="22543D"/>
                <w:sz w:val="19"/>
              </w:rPr>
              <w:t xml:space="preserve">  B. </w:t>
            </w:r>
            <w:r>
              <w:rPr>
                <w:rFonts w:ascii="Segoe UI" w:hAnsi="Segoe UI"/>
                <w:b/>
                <w:color w:val="22543D"/>
                <w:sz w:val="19"/>
              </w:rPr>
              <w:t>Error</w:t>
              <w:br/>
            </w:r>
            <w:r>
              <w:rPr>
                <w:rFonts w:ascii="Segoe UI" w:hAnsi="Segoe UI"/>
                <w:b/>
                <w:color w:val="2D3748"/>
                <w:sz w:val="19"/>
              </w:rPr>
              <w:t xml:space="preserve">  C. </w:t>
            </w:r>
            <w:r>
              <w:rPr>
                <w:rFonts w:ascii="Segoe UI" w:hAnsi="Segoe UI"/>
                <w:color w:val="2D3748"/>
                <w:sz w:val="19"/>
              </w:rPr>
              <w:t>Menjadi 123456</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Error</w:t>
                    <w:br/>
                  </w:r>
                  <w:r>
                    <w:rPr>
                      <w:rFonts w:ascii="Segoe UI" w:hAnsi="Segoe UI"/>
                      <w:b/>
                      <w:color w:val="1A365D"/>
                      <w:sz w:val="18"/>
                    </w:rPr>
                    <w:t xml:space="preserve">Pembahasan / Feedback: </w:t>
                  </w:r>
                  <w:r>
                    <w:rPr>
                      <w:rFonts w:ascii="Segoe UI" w:hAnsi="Segoe UI"/>
                      <w:i/>
                      <w:color w:val="2D3748"/>
                      <w:sz w:val="18"/>
                    </w:rPr>
                    <w:t>const tidak bisa di-reassign.</w:t>
                  </w:r>
                </w:p>
              </w:tc>
            </w:tr>
          </w:tbl>
          <w:p/>
        </w:tc>
      </w:tr>
    </w:tbl>
    <w:p>
      <w:pPr>
        <w:spacing w:after="80"/>
      </w:pPr>
    </w:p>
    <w:p>
      <w:pPr>
        <w:keepNext/>
        <w:spacing w:before="200" w:after="80"/>
      </w:pPr>
      <w:r>
        <w:rPr>
          <w:rFonts w:ascii="Segoe UI" w:hAnsi="Segoe UI"/>
          <w:b/>
          <w:color w:val="2D3748"/>
          <w:sz w:val="22"/>
        </w:rPr>
        <w:t>📝 Kuis ML2.2 - Tipe Data String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dari "10" + 5?</w:t>
            </w:r>
          </w:p>
          <w:p>
            <w:pPr>
              <w:spacing w:after="160"/>
            </w:pPr>
            <w:r>
              <w:rPr>
                <w:rFonts w:ascii="Segoe UI" w:hAnsi="Segoe UI"/>
                <w:b/>
                <w:color w:val="2D3748"/>
                <w:sz w:val="19"/>
              </w:rPr>
              <w:t xml:space="preserve">  A. </w:t>
            </w:r>
            <w:r>
              <w:rPr>
                <w:rFonts w:ascii="Segoe UI" w:hAnsi="Segoe UI"/>
                <w:color w:val="2D3748"/>
                <w:sz w:val="19"/>
              </w:rPr>
              <w:t>15</w:t>
              <w:br/>
            </w:r>
            <w:r>
              <w:rPr>
                <w:rFonts w:ascii="Segoe UI" w:hAnsi="Segoe UI"/>
                <w:b/>
                <w:color w:val="22543D"/>
                <w:sz w:val="19"/>
              </w:rPr>
              <w:t xml:space="preserve">  B. </w:t>
            </w:r>
            <w:r>
              <w:rPr>
                <w:rFonts w:ascii="Segoe UI" w:hAnsi="Segoe UI"/>
                <w:b/>
                <w:color w:val="22543D"/>
                <w:sz w:val="19"/>
              </w:rPr>
              <w:t>"105"</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"105"</w:t>
                    <w:br/>
                  </w:r>
                  <w:r>
                    <w:rPr>
                      <w:rFonts w:ascii="Segoe UI" w:hAnsi="Segoe UI"/>
                      <w:b/>
                      <w:color w:val="1A365D"/>
                      <w:sz w:val="18"/>
                    </w:rPr>
                    <w:t xml:space="preserve">Pembahasan / Feedback: </w:t>
                  </w:r>
                  <w:r>
                    <w:rPr>
                      <w:rFonts w:ascii="Segoe UI" w:hAnsi="Segoe UI"/>
                      <w:i/>
                      <w:color w:val="2D3748"/>
                      <w:sz w:val="18"/>
                    </w:rPr>
                    <w:t>Karena "10" adalah string, operator + melakukan concatenation: "10" + "5" = "105".</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Syntax mana yang benar untuk template literal?</w:t>
            </w:r>
          </w:p>
          <w:p>
            <w:pPr>
              <w:spacing w:after="160"/>
            </w:pPr>
            <w:r>
              <w:rPr>
                <w:rFonts w:ascii="Segoe UI" w:hAnsi="Segoe UI"/>
                <w:b/>
                <w:color w:val="2D3748"/>
                <w:sz w:val="19"/>
              </w:rPr>
              <w:t xml:space="preserve">  A. </w:t>
            </w:r>
            <w:r>
              <w:rPr>
                <w:rFonts w:ascii="Segoe UI" w:hAnsi="Segoe UI"/>
                <w:color w:val="2D3748"/>
                <w:sz w:val="19"/>
              </w:rPr>
              <w:t>"Halo ${nama}"</w:t>
              <w:br/>
            </w:r>
            <w:r>
              <w:rPr>
                <w:rFonts w:ascii="Segoe UI" w:hAnsi="Segoe UI"/>
                <w:b/>
                <w:color w:val="2D3748"/>
                <w:sz w:val="19"/>
              </w:rPr>
              <w:t xml:space="preserve">  B. </w:t>
            </w:r>
            <w:r>
              <w:rPr>
                <w:rFonts w:ascii="Segoe UI" w:hAnsi="Segoe UI"/>
                <w:color w:val="2D3748"/>
                <w:sz w:val="19"/>
              </w:rPr>
              <w:t>'Halo '</w:t>
              <w:br/>
            </w:r>
            <w:r>
              <w:rPr>
                <w:rFonts w:ascii="Segoe UI" w:hAnsi="Segoe UI"/>
                <w:b/>
                <w:color w:val="22543D"/>
                <w:sz w:val="19"/>
              </w:rPr>
              <w:t xml:space="preserve">  C. </w:t>
            </w:r>
            <w:r>
              <w:rPr>
                <w:rFonts w:ascii="Segoe UI" w:hAnsi="Segoe UI"/>
                <w:b/>
                <w:color w:val="22543D"/>
                <w:sz w:val="19"/>
              </w:rPr>
              <w:t>`Halo ${nama}`</w:t>
              <w:br/>
            </w:r>
            <w:r>
              <w:rPr>
                <w:rFonts w:ascii="Segoe UI" w:hAnsi="Segoe UI"/>
                <w:b/>
                <w:color w:val="2D3748"/>
                <w:sz w:val="19"/>
              </w:rPr>
              <w:t xml:space="preserve">  D. </w:t>
            </w:r>
            <w:r>
              <w:rPr>
                <w:rFonts w:ascii="Segoe UI" w:hAnsi="Segoe UI"/>
                <w:color w:val="2D3748"/>
                <w:sz w:val="19"/>
              </w:rPr>
              <w:t>Halo ${nama}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`Halo ${nama}`</w:t>
                    <w:br/>
                  </w:r>
                  <w:r>
                    <w:rPr>
                      <w:rFonts w:ascii="Segoe UI" w:hAnsi="Segoe UI"/>
                      <w:b/>
                      <w:color w:val="1A365D"/>
                      <w:sz w:val="18"/>
                    </w:rPr>
                    <w:t xml:space="preserve">Pembahasan / Feedback: </w:t>
                  </w:r>
                  <w:r>
                    <w:rPr>
                      <w:rFonts w:ascii="Segoe UI" w:hAnsi="Segoe UI"/>
                      <w:i/>
                      <w:color w:val="2D3748"/>
                      <w:sz w:val="18"/>
                    </w:rPr>
                    <w:t>Template literal menggunakan backtick (`) bukan kutip tunggal atau ganda.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"JavaScript".length?</w:t>
            </w:r>
          </w:p>
          <w:p>
            <w:pPr>
              <w:spacing w:after="160"/>
            </w:pPr>
            <w:r>
              <w:rPr>
                <w:rFonts w:ascii="Segoe UI" w:hAnsi="Segoe UI"/>
                <w:b/>
                <w:color w:val="2D3748"/>
                <w:sz w:val="19"/>
              </w:rPr>
              <w:t xml:space="preserve">  A. </w:t>
            </w:r>
            <w:r>
              <w:rPr>
                <w:rFonts w:ascii="Segoe UI" w:hAnsi="Segoe UI"/>
                <w:color w:val="2D3748"/>
                <w:sz w:val="19"/>
              </w:rPr>
              <w:t>9</w:t>
              <w:br/>
            </w:r>
            <w:r>
              <w:rPr>
                <w:rFonts w:ascii="Segoe UI" w:hAnsi="Segoe UI"/>
                <w:b/>
                <w:color w:val="22543D"/>
                <w:sz w:val="19"/>
              </w:rPr>
              <w:t xml:space="preserve">  B. </w:t>
            </w:r>
            <w:r>
              <w:rPr>
                <w:rFonts w:ascii="Segoe UI" w:hAnsi="Segoe UI"/>
                <w:b/>
                <w:color w:val="22543D"/>
                <w:sz w:val="19"/>
              </w:rPr>
              <w:t>10</w:t>
              <w:br/>
            </w:r>
            <w:r>
              <w:rPr>
                <w:rFonts w:ascii="Segoe UI" w:hAnsi="Segoe UI"/>
                <w:b/>
                <w:color w:val="2D3748"/>
                <w:sz w:val="19"/>
              </w:rPr>
              <w:t xml:space="preserve">  C. </w:t>
            </w:r>
            <w:r>
              <w:rPr>
                <w:rFonts w:ascii="Segoe UI" w:hAnsi="Segoe UI"/>
                <w:color w:val="2D3748"/>
                <w:sz w:val="19"/>
              </w:rPr>
              <w:t>11</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10</w:t>
                    <w:br/>
                  </w:r>
                  <w:r>
                    <w:rPr>
                      <w:rFonts w:ascii="Segoe UI" w:hAnsi="Segoe UI"/>
                      <w:b/>
                      <w:color w:val="1A365D"/>
                      <w:sz w:val="18"/>
                    </w:rPr>
                    <w:t xml:space="preserve">Pembahasan / Feedback: </w:t>
                  </w:r>
                  <w:r>
                    <w:rPr>
                      <w:rFonts w:ascii="Segoe UI" w:hAnsi="Segoe UI"/>
                      <w:i/>
                      <w:color w:val="2D3748"/>
                      <w:sz w:val="18"/>
                    </w:rPr>
                    <w:t>String "JavaScript" memiliki 10 karakter (J-a-v-a-S-c-r-i-p-t).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typeof "hello"?</w:t>
            </w:r>
          </w:p>
          <w:p>
            <w:pPr>
              <w:spacing w:after="160"/>
            </w:pPr>
            <w:r>
              <w:rPr>
                <w:rFonts w:ascii="Segoe UI" w:hAnsi="Segoe UI"/>
                <w:b/>
                <w:color w:val="22543D"/>
                <w:sz w:val="19"/>
              </w:rPr>
              <w:t xml:space="preserve">  A. </w:t>
            </w:r>
            <w:r>
              <w:rPr>
                <w:rFonts w:ascii="Segoe UI" w:hAnsi="Segoe UI"/>
                <w:b/>
                <w:color w:val="22543D"/>
                <w:sz w:val="19"/>
              </w:rPr>
              <w:t>string</w:t>
              <w:br/>
            </w:r>
            <w:r>
              <w:rPr>
                <w:rFonts w:ascii="Segoe UI" w:hAnsi="Segoe UI"/>
                <w:b/>
                <w:color w:val="2D3748"/>
                <w:sz w:val="19"/>
              </w:rPr>
              <w:t xml:space="preserve">  B. </w:t>
            </w:r>
            <w:r>
              <w:rPr>
                <w:rFonts w:ascii="Segoe UI" w:hAnsi="Segoe UI"/>
                <w:color w:val="2D3748"/>
                <w:sz w:val="19"/>
              </w:rPr>
              <w:t>number</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string</w:t>
                    <w:br/>
                  </w:r>
                  <w:r>
                    <w:rPr>
                      <w:rFonts w:ascii="Segoe UI" w:hAnsi="Segoe UI"/>
                      <w:b/>
                      <w:color w:val="1A365D"/>
                      <w:sz w:val="18"/>
                    </w:rPr>
                    <w:t xml:space="preserve">Pembahasan / Feedback: </w:t>
                  </w:r>
                  <w:r>
                    <w:rPr>
                      <w:rFonts w:ascii="Segoe UI" w:hAnsi="Segoe UI"/>
                      <w:i/>
                      <w:color w:val="2D3748"/>
                      <w:sz w:val="18"/>
                    </w:rPr>
                    <w:t>Teks dalam petik adalah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Template literal pakai?</w:t>
            </w:r>
          </w:p>
          <w:p>
            <w:pPr>
              <w:spacing w:after="160"/>
            </w:pPr>
            <w:r>
              <w:rPr>
                <w:rFonts w:ascii="Segoe UI" w:hAnsi="Segoe UI"/>
                <w:b/>
                <w:color w:val="22543D"/>
                <w:sz w:val="19"/>
              </w:rPr>
              <w:t xml:space="preserve">  A. </w:t>
            </w:r>
            <w:r>
              <w:rPr>
                <w:rFonts w:ascii="Segoe UI" w:hAnsi="Segoe UI"/>
                <w:b/>
                <w:color w:val="22543D"/>
                <w:sz w:val="19"/>
              </w:rPr>
              <w:t>Backtick</w:t>
              <w:br/>
            </w:r>
            <w:r>
              <w:rPr>
                <w:rFonts w:ascii="Segoe UI" w:hAnsi="Segoe UI"/>
                <w:b/>
                <w:color w:val="2D3748"/>
                <w:sz w:val="19"/>
              </w:rPr>
              <w:t xml:space="preserve">  B. </w:t>
            </w:r>
            <w:r>
              <w:rPr>
                <w:rFonts w:ascii="Segoe UI" w:hAnsi="Segoe UI"/>
                <w:color w:val="2D3748"/>
                <w:sz w:val="19"/>
              </w:rPr>
              <w:t>Hanya petik ganda</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Backtick</w:t>
                    <w:br/>
                  </w:r>
                  <w:r>
                    <w:rPr>
                      <w:rFonts w:ascii="Segoe UI" w:hAnsi="Segoe UI"/>
                      <w:b/>
                      <w:color w:val="1A365D"/>
                      <w:sz w:val="18"/>
                    </w:rPr>
                    <w:t xml:space="preserve">Pembahasan / Feedback: </w:t>
                  </w:r>
                  <w:r>
                    <w:rPr>
                      <w:rFonts w:ascii="Segoe UI" w:hAnsi="Segoe UI"/>
                      <w:i/>
                      <w:color w:val="2D3748"/>
                      <w:sz w:val="18"/>
                    </w:rPr>
                    <w:t>Backtick untuk `${}` interpolation.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"JavaScript".length?</w:t>
            </w:r>
          </w:p>
          <w:p>
            <w:pPr>
              <w:spacing w:after="160"/>
            </w:pPr>
            <w:r>
              <w:rPr>
                <w:rFonts w:ascii="Segoe UI" w:hAnsi="Segoe UI"/>
                <w:b/>
                <w:color w:val="2D3748"/>
                <w:sz w:val="19"/>
              </w:rPr>
              <w:t xml:space="preserve">  A. </w:t>
            </w:r>
            <w:r>
              <w:rPr>
                <w:rFonts w:ascii="Segoe UI" w:hAnsi="Segoe UI"/>
                <w:color w:val="2D3748"/>
                <w:sz w:val="19"/>
              </w:rPr>
              <w:t>9</w:t>
              <w:br/>
            </w:r>
            <w:r>
              <w:rPr>
                <w:rFonts w:ascii="Segoe UI" w:hAnsi="Segoe UI"/>
                <w:b/>
                <w:color w:val="22543D"/>
                <w:sz w:val="19"/>
              </w:rPr>
              <w:t xml:space="preserve">  B. </w:t>
            </w:r>
            <w:r>
              <w:rPr>
                <w:rFonts w:ascii="Segoe UI" w:hAnsi="Segoe UI"/>
                <w:b/>
                <w:color w:val="22543D"/>
                <w:sz w:val="19"/>
              </w:rPr>
              <w:t>10</w:t>
              <w:br/>
            </w:r>
            <w:r>
              <w:rPr>
                <w:rFonts w:ascii="Segoe UI" w:hAnsi="Segoe UI"/>
                <w:b/>
                <w:color w:val="2D3748"/>
                <w:sz w:val="19"/>
              </w:rPr>
              <w:t xml:space="preserve">  C. </w:t>
            </w:r>
            <w:r>
              <w:rPr>
                <w:rFonts w:ascii="Segoe UI" w:hAnsi="Segoe UI"/>
                <w:color w:val="2D3748"/>
                <w:sz w:val="19"/>
              </w:rPr>
              <w:t>11</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10</w:t>
                    <w:br/>
                  </w:r>
                  <w:r>
                    <w:rPr>
                      <w:rFonts w:ascii="Segoe UI" w:hAnsi="Segoe UI"/>
                      <w:b/>
                      <w:color w:val="1A365D"/>
                      <w:sz w:val="18"/>
                    </w:rPr>
                    <w:t xml:space="preserve">Pembahasan / Feedback: </w:t>
                  </w:r>
                  <w:r>
                    <w:rPr>
                      <w:rFonts w:ascii="Segoe UI" w:hAnsi="Segoe UI"/>
                      <w:i/>
                      <w:color w:val="2D3748"/>
                      <w:sz w:val="18"/>
                    </w:rPr>
                    <w:t>10 karakter.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String + number jika string dulu?</w:t>
            </w:r>
          </w:p>
          <w:p>
            <w:pPr>
              <w:spacing w:after="160"/>
            </w:pPr>
            <w:r>
              <w:rPr>
                <w:rFonts w:ascii="Segoe UI" w:hAnsi="Segoe UI"/>
                <w:b/>
                <w:color w:val="22543D"/>
                <w:sz w:val="19"/>
              </w:rPr>
              <w:t xml:space="preserve">  A. </w:t>
            </w:r>
            <w:r>
              <w:rPr>
                <w:rFonts w:ascii="Segoe UI" w:hAnsi="Segoe UI"/>
                <w:b/>
                <w:color w:val="22543D"/>
                <w:sz w:val="19"/>
              </w:rPr>
              <w:t>Concatenation</w:t>
              <w:br/>
            </w:r>
            <w:r>
              <w:rPr>
                <w:rFonts w:ascii="Segoe UI" w:hAnsi="Segoe UI"/>
                <w:b/>
                <w:color w:val="2D3748"/>
                <w:sz w:val="19"/>
              </w:rPr>
              <w:t xml:space="preserve">  B. </w:t>
            </w:r>
            <w:r>
              <w:rPr>
                <w:rFonts w:ascii="Segoe UI" w:hAnsi="Segoe UI"/>
                <w:color w:val="2D3748"/>
                <w:sz w:val="19"/>
              </w:rPr>
              <w:t>Selalu tambah matematika</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Boolean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Concatenation</w:t>
                    <w:br/>
                  </w:r>
                  <w:r>
                    <w:rPr>
                      <w:rFonts w:ascii="Segoe UI" w:hAnsi="Segoe UI"/>
                      <w:b/>
                      <w:color w:val="1A365D"/>
                      <w:sz w:val="18"/>
                    </w:rPr>
                    <w:t xml:space="preserve">Pembahasan / Feedback: </w:t>
                  </w:r>
                  <w:r>
                    <w:rPr>
                      <w:rFonts w:ascii="Segoe UI" w:hAnsi="Segoe UI"/>
                      <w:i/>
                      <w:color w:val="2D3748"/>
                      <w:sz w:val="18"/>
                    </w:rPr>
                    <w:t>"10"+5 = "105".</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toUpperCase() pada string?</w:t>
            </w:r>
          </w:p>
          <w:p>
            <w:pPr>
              <w:spacing w:after="160"/>
            </w:pPr>
            <w:r>
              <w:rPr>
                <w:rFonts w:ascii="Segoe UI" w:hAnsi="Segoe UI"/>
                <w:b/>
                <w:color w:val="22543D"/>
                <w:sz w:val="19"/>
              </w:rPr>
              <w:t xml:space="preserve">  A. </w:t>
            </w:r>
            <w:r>
              <w:rPr>
                <w:rFonts w:ascii="Segoe UI" w:hAnsi="Segoe UI"/>
                <w:b/>
                <w:color w:val="22543D"/>
                <w:sz w:val="19"/>
              </w:rPr>
              <w:t>Ubah huruf besar</w:t>
              <w:br/>
            </w:r>
            <w:r>
              <w:rPr>
                <w:rFonts w:ascii="Segoe UI" w:hAnsi="Segoe UI"/>
                <w:b/>
                <w:color w:val="2D3748"/>
                <w:sz w:val="19"/>
              </w:rPr>
              <w:t xml:space="preserve">  B. </w:t>
            </w:r>
            <w:r>
              <w:rPr>
                <w:rFonts w:ascii="Segoe UI" w:hAnsi="Segoe UI"/>
                <w:color w:val="2D3748"/>
                <w:sz w:val="19"/>
              </w:rPr>
              <w:t>Ubah number</w:t>
              <w:br/>
            </w:r>
            <w:r>
              <w:rPr>
                <w:rFonts w:ascii="Segoe UI" w:hAnsi="Segoe UI"/>
                <w:b/>
                <w:color w:val="2D3748"/>
                <w:sz w:val="19"/>
              </w:rPr>
              <w:t xml:space="preserve">  C. </w:t>
            </w:r>
            <w:r>
              <w:rPr>
                <w:rFonts w:ascii="Segoe UI" w:hAnsi="Segoe UI"/>
                <w:color w:val="2D3748"/>
                <w:sz w:val="19"/>
              </w:rPr>
              <w:t>Hapus string</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Ubah huruf besar</w:t>
                    <w:br/>
                  </w:r>
                  <w:r>
                    <w:rPr>
                      <w:rFonts w:ascii="Segoe UI" w:hAnsi="Segoe UI"/>
                      <w:b/>
                      <w:color w:val="1A365D"/>
                      <w:sz w:val="18"/>
                    </w:rPr>
                    <w:t xml:space="preserve">Pembahasan / Feedback: </w:t>
                  </w:r>
                  <w:r>
                    <w:rPr>
                      <w:rFonts w:ascii="Segoe UI" w:hAnsi="Segoe UI"/>
                      <w:i/>
                      <w:color w:val="2D3748"/>
                      <w:sz w:val="18"/>
                    </w:rPr>
                    <w:t>Method string untuk uppercase.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trim() berguna untuk?</w:t>
            </w:r>
          </w:p>
          <w:p>
            <w:pPr>
              <w:spacing w:after="160"/>
            </w:pPr>
            <w:r>
              <w:rPr>
                <w:rFonts w:ascii="Segoe UI" w:hAnsi="Segoe UI"/>
                <w:b/>
                <w:color w:val="22543D"/>
                <w:sz w:val="19"/>
              </w:rPr>
              <w:t xml:space="preserve">  A. </w:t>
            </w:r>
            <w:r>
              <w:rPr>
                <w:rFonts w:ascii="Segoe UI" w:hAnsi="Segoe UI"/>
                <w:b/>
                <w:color w:val="22543D"/>
                <w:sz w:val="19"/>
              </w:rPr>
              <w:t>Hapus spasi ujung</w:t>
              <w:br/>
            </w:r>
            <w:r>
              <w:rPr>
                <w:rFonts w:ascii="Segoe UI" w:hAnsi="Segoe UI"/>
                <w:b/>
                <w:color w:val="2D3748"/>
                <w:sz w:val="19"/>
              </w:rPr>
              <w:t xml:space="preserve">  B. </w:t>
            </w:r>
            <w:r>
              <w:rPr>
                <w:rFonts w:ascii="Segoe UI" w:hAnsi="Segoe UI"/>
                <w:color w:val="2D3748"/>
                <w:sz w:val="19"/>
              </w:rPr>
              <w:t>Hapus array</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Split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Hapus spasi ujung</w:t>
                    <w:br/>
                  </w:r>
                  <w:r>
                    <w:rPr>
                      <w:rFonts w:ascii="Segoe UI" w:hAnsi="Segoe UI"/>
                      <w:b/>
                      <w:color w:val="1A365D"/>
                      <w:sz w:val="18"/>
                    </w:rPr>
                    <w:t xml:space="preserve">Pembahasan / Feedback: </w:t>
                  </w:r>
                  <w:r>
                    <w:rPr>
                      <w:rFonts w:ascii="Segoe UI" w:hAnsi="Segoe UI"/>
                      <w:i/>
                      <w:color w:val="2D3748"/>
                      <w:sz w:val="18"/>
                    </w:rPr>
                    <w:t>trim membersihkan whitespace.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String kosong "" falsy?</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null</w:t>
              <w:br/>
            </w:r>
            <w:r>
              <w:rPr>
                <w:rFonts w:ascii="Segoe UI" w:hAnsi="Segoe UI"/>
                <w:b/>
                <w:color w:val="2D3748"/>
                <w:sz w:val="19"/>
              </w:rPr>
              <w:t xml:space="preserve">  D. </w:t>
            </w:r>
            <w:r>
              <w:rPr>
                <w:rFonts w:ascii="Segoe UI" w:hAnsi="Segoe UI"/>
                <w:color w:val="2D3748"/>
                <w:sz w:val="19"/>
              </w:rPr>
              <w:t>Hanya 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 adalah falsy.</w:t>
                  </w:r>
                </w:p>
              </w:tc>
            </w:tr>
          </w:tbl>
          <w:p/>
        </w:tc>
      </w:tr>
    </w:tbl>
    <w:p>
      <w:pPr>
        <w:spacing w:after="80"/>
      </w:pPr>
    </w:p>
    <w:p>
      <w:pPr>
        <w:keepNext/>
        <w:spacing w:before="200" w:after="80"/>
      </w:pPr>
      <w:r>
        <w:rPr>
          <w:rFonts w:ascii="Segoe UI" w:hAnsi="Segoe UI"/>
          <w:b/>
          <w:color w:val="2D3748"/>
          <w:sz w:val="22"/>
        </w:rPr>
        <w:t>📝 Kuis ML2.3 - Tipe Data Number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dari 17 % 5?</w:t>
            </w:r>
          </w:p>
          <w:p>
            <w:pPr>
              <w:spacing w:after="160"/>
            </w:pPr>
            <w:r>
              <w:rPr>
                <w:rFonts w:ascii="Segoe UI" w:hAnsi="Segoe UI"/>
                <w:b/>
                <w:color w:val="2D3748"/>
                <w:sz w:val="19"/>
              </w:rPr>
              <w:t xml:space="preserve">  A. </w:t>
            </w:r>
            <w:r>
              <w:rPr>
                <w:rFonts w:ascii="Segoe UI" w:hAnsi="Segoe UI"/>
                <w:color w:val="2D3748"/>
                <w:sz w:val="19"/>
              </w:rPr>
              <w:t>3</w:t>
              <w:br/>
            </w:r>
            <w:r>
              <w:rPr>
                <w:rFonts w:ascii="Segoe UI" w:hAnsi="Segoe UI"/>
                <w:b/>
                <w:color w:val="22543D"/>
                <w:sz w:val="19"/>
              </w:rPr>
              <w:t xml:space="preserve">  B. </w:t>
            </w:r>
            <w:r>
              <w:rPr>
                <w:rFonts w:ascii="Segoe UI" w:hAnsi="Segoe UI"/>
                <w:b/>
                <w:color w:val="22543D"/>
                <w:sz w:val="19"/>
              </w:rPr>
              <w:t>2</w:t>
              <w:br/>
            </w:r>
            <w:r>
              <w:rPr>
                <w:rFonts w:ascii="Segoe UI" w:hAnsi="Segoe UI"/>
                <w:b/>
                <w:color w:val="2D3748"/>
                <w:sz w:val="19"/>
              </w:rPr>
              <w:t xml:space="preserve">  C. </w:t>
            </w:r>
            <w:r>
              <w:rPr>
                <w:rFonts w:ascii="Segoe UI" w:hAnsi="Segoe UI"/>
                <w:color w:val="2D3748"/>
                <w:sz w:val="19"/>
              </w:rPr>
              <w:t>3.4</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2</w:t>
                    <w:br/>
                  </w:r>
                  <w:r>
                    <w:rPr>
                      <w:rFonts w:ascii="Segoe UI" w:hAnsi="Segoe UI"/>
                      <w:b/>
                      <w:color w:val="1A365D"/>
                      <w:sz w:val="18"/>
                    </w:rPr>
                    <w:t xml:space="preserve">Pembahasan / Feedback: </w:t>
                  </w:r>
                  <w:r>
                    <w:rPr>
                      <w:rFonts w:ascii="Segoe UI" w:hAnsi="Segoe UI"/>
                      <w:i/>
                      <w:color w:val="2D3748"/>
                      <w:sz w:val="18"/>
                    </w:rPr>
                    <w:t>17 dibagi 5 = 3 sisa 2. Operator % mengembalikan sisa bagi.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hasil typeof 3.14?</w:t>
            </w:r>
          </w:p>
          <w:p>
            <w:pPr>
              <w:spacing w:after="160"/>
            </w:pPr>
            <w:r>
              <w:rPr>
                <w:rFonts w:ascii="Segoe UI" w:hAnsi="Segoe UI"/>
                <w:b/>
                <w:color w:val="2D3748"/>
                <w:sz w:val="19"/>
              </w:rPr>
              <w:t xml:space="preserve">  A. </w:t>
            </w:r>
            <w:r>
              <w:rPr>
                <w:rFonts w:ascii="Segoe UI" w:hAnsi="Segoe UI"/>
                <w:color w:val="2D3748"/>
                <w:sz w:val="19"/>
              </w:rPr>
              <w:t>"integer"</w:t>
              <w:br/>
            </w:r>
            <w:r>
              <w:rPr>
                <w:rFonts w:ascii="Segoe UI" w:hAnsi="Segoe UI"/>
                <w:b/>
                <w:color w:val="2D3748"/>
                <w:sz w:val="19"/>
              </w:rPr>
              <w:t xml:space="preserve">  B. </w:t>
            </w:r>
            <w:r>
              <w:rPr>
                <w:rFonts w:ascii="Segoe UI" w:hAnsi="Segoe UI"/>
                <w:color w:val="2D3748"/>
                <w:sz w:val="19"/>
              </w:rPr>
              <w:t>"float"</w:t>
              <w:br/>
            </w:r>
            <w:r>
              <w:rPr>
                <w:rFonts w:ascii="Segoe UI" w:hAnsi="Segoe UI"/>
                <w:b/>
                <w:color w:val="22543D"/>
                <w:sz w:val="19"/>
              </w:rPr>
              <w:t xml:space="preserve">  C. </w:t>
            </w:r>
            <w:r>
              <w:rPr>
                <w:rFonts w:ascii="Segoe UI" w:hAnsi="Segoe UI"/>
                <w:b/>
                <w:color w:val="22543D"/>
                <w:sz w:val="19"/>
              </w:rPr>
              <w:t>"number"</w:t>
              <w:br/>
            </w:r>
            <w:r>
              <w:rPr>
                <w:rFonts w:ascii="Segoe UI" w:hAnsi="Segoe UI"/>
                <w:b/>
                <w:color w:val="2D3748"/>
                <w:sz w:val="19"/>
              </w:rPr>
              <w:t xml:space="preserve">  D. </w:t>
            </w:r>
            <w:r>
              <w:rPr>
                <w:rFonts w:ascii="Segoe UI" w:hAnsi="Segoe UI"/>
                <w:color w:val="2D3748"/>
                <w:sz w:val="19"/>
              </w:rPr>
              <w:t>"decimal"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"number"</w:t>
                    <w:br/>
                  </w:r>
                  <w:r>
                    <w:rPr>
                      <w:rFonts w:ascii="Segoe UI" w:hAnsi="Segoe UI"/>
                      <w:b/>
                      <w:color w:val="1A365D"/>
                      <w:sz w:val="18"/>
                    </w:rPr>
                    <w:t xml:space="preserve">Pembahasan / Feedback: </w:t>
                  </w:r>
                  <w:r>
                    <w:rPr>
                      <w:rFonts w:ascii="Segoe UI" w:hAnsi="Segoe UI"/>
                      <w:i/>
                      <w:color w:val="2D3748"/>
                      <w:sz w:val="18"/>
                    </w:rPr>
                    <w:t>JavaScript hanya punya satu tipe angka: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"hello" - 1?</w:t>
            </w:r>
          </w:p>
          <w:p>
            <w:pPr>
              <w:spacing w:after="160"/>
            </w:pPr>
            <w:r>
              <w:rPr>
                <w:rFonts w:ascii="Segoe UI" w:hAnsi="Segoe UI"/>
                <w:b/>
                <w:color w:val="2D3748"/>
                <w:sz w:val="19"/>
              </w:rPr>
              <w:t xml:space="preserve">  A. </w:t>
            </w:r>
            <w:r>
              <w:rPr>
                <w:rFonts w:ascii="Segoe UI" w:hAnsi="Segoe UI"/>
                <w:color w:val="2D3748"/>
                <w:sz w:val="19"/>
              </w:rPr>
              <w:t>-1</w:t>
              <w:br/>
            </w:r>
            <w:r>
              <w:rPr>
                <w:rFonts w:ascii="Segoe UI" w:hAnsi="Segoe UI"/>
                <w:b/>
                <w:color w:val="22543D"/>
                <w:sz w:val="19"/>
              </w:rPr>
              <w:t xml:space="preserve">  B. </w:t>
            </w:r>
            <w:r>
              <w:rPr>
                <w:rFonts w:ascii="Segoe UI" w:hAnsi="Segoe UI"/>
                <w:b/>
                <w:color w:val="22543D"/>
                <w:sz w:val="19"/>
              </w:rPr>
              <w:t>NaN</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"hello-1"</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NaN</w:t>
                    <w:br/>
                  </w:r>
                  <w:r>
                    <w:rPr>
                      <w:rFonts w:ascii="Segoe UI" w:hAnsi="Segoe UI"/>
                      <w:b/>
                      <w:color w:val="1A365D"/>
                      <w:sz w:val="18"/>
                    </w:rPr>
                    <w:t xml:space="preserve">Pembahasan / Feedback: </w:t>
                  </w:r>
                  <w:r>
                    <w:rPr>
                      <w:rFonts w:ascii="Segoe UI" w:hAnsi="Segoe UI"/>
                      <w:i/>
                      <w:color w:val="2D3748"/>
                      <w:sz w:val="18"/>
                    </w:rPr>
                    <w:t>Tidak bisa mengurangi angka dari string — hasilnya NaN.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typeof 17?</w:t>
            </w:r>
          </w:p>
          <w:p>
            <w:pPr>
              <w:spacing w:after="160"/>
            </w:pPr>
            <w:r>
              <w:rPr>
                <w:rFonts w:ascii="Segoe UI" w:hAnsi="Segoe UI"/>
                <w:b/>
                <w:color w:val="22543D"/>
                <w:sz w:val="19"/>
              </w:rPr>
              <w:t xml:space="preserve">  A. </w:t>
            </w:r>
            <w:r>
              <w:rPr>
                <w:rFonts w:ascii="Segoe UI" w:hAnsi="Segoe UI"/>
                <w:b/>
                <w:color w:val="22543D"/>
                <w:sz w:val="19"/>
              </w:rPr>
              <w:t>number</w:t>
              <w:br/>
            </w:r>
            <w:r>
              <w:rPr>
                <w:rFonts w:ascii="Segoe UI" w:hAnsi="Segoe UI"/>
                <w:b/>
                <w:color w:val="2D3748"/>
                <w:sz w:val="19"/>
              </w:rPr>
              <w:t xml:space="preserve">  B. </w:t>
            </w:r>
            <w:r>
              <w:rPr>
                <w:rFonts w:ascii="Segoe UI" w:hAnsi="Segoe UI"/>
                <w:color w:val="2D3748"/>
                <w:sz w:val="19"/>
              </w:rPr>
              <w:t>string</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number</w:t>
                    <w:br/>
                  </w:r>
                  <w:r>
                    <w:rPr>
                      <w:rFonts w:ascii="Segoe UI" w:hAnsi="Segoe UI"/>
                      <w:b/>
                      <w:color w:val="1A365D"/>
                      <w:sz w:val="18"/>
                    </w:rPr>
                    <w:t xml:space="preserve">Pembahasan / Feedback: </w:t>
                  </w:r>
                  <w:r>
                    <w:rPr>
                      <w:rFonts w:ascii="Segoe UI" w:hAnsi="Segoe UI"/>
                      <w:i/>
                      <w:color w:val="2D3748"/>
                      <w:sz w:val="18"/>
                    </w:rPr>
                    <w:t>17 tanpa petik adalah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10 / 4 hasil?</w:t>
            </w:r>
          </w:p>
          <w:p>
            <w:pPr>
              <w:spacing w:after="160"/>
            </w:pPr>
            <w:r>
              <w:rPr>
                <w:rFonts w:ascii="Segoe UI" w:hAnsi="Segoe UI"/>
                <w:b/>
                <w:color w:val="22543D"/>
                <w:sz w:val="19"/>
              </w:rPr>
              <w:t xml:space="preserve">  A. </w:t>
            </w:r>
            <w:r>
              <w:rPr>
                <w:rFonts w:ascii="Segoe UI" w:hAnsi="Segoe UI"/>
                <w:b/>
                <w:color w:val="22543D"/>
                <w:sz w:val="19"/>
              </w:rPr>
              <w:t>2.5</w:t>
              <w:br/>
            </w:r>
            <w:r>
              <w:rPr>
                <w:rFonts w:ascii="Segoe UI" w:hAnsi="Segoe UI"/>
                <w:b/>
                <w:color w:val="2D3748"/>
                <w:sz w:val="19"/>
              </w:rPr>
              <w:t xml:space="preserve">  B. </w:t>
            </w:r>
            <w:r>
              <w:rPr>
                <w:rFonts w:ascii="Segoe UI" w:hAnsi="Segoe UI"/>
                <w:color w:val="2D3748"/>
                <w:sz w:val="19"/>
              </w:rPr>
              <w:t>2</w:t>
              <w:br/>
            </w:r>
            <w:r>
              <w:rPr>
                <w:rFonts w:ascii="Segoe UI" w:hAnsi="Segoe UI"/>
                <w:b/>
                <w:color w:val="2D3748"/>
                <w:sz w:val="19"/>
              </w:rPr>
              <w:t xml:space="preserve">  C. </w:t>
            </w:r>
            <w:r>
              <w:rPr>
                <w:rFonts w:ascii="Segoe UI" w:hAnsi="Segoe UI"/>
                <w:color w:val="2D3748"/>
                <w:sz w:val="19"/>
              </w:rPr>
              <w:t>3</w:t>
              <w:br/>
            </w:r>
            <w:r>
              <w:rPr>
                <w:rFonts w:ascii="Segoe UI" w:hAnsi="Segoe UI"/>
                <w:b/>
                <w:color w:val="2D3748"/>
                <w:sz w:val="19"/>
              </w:rPr>
              <w:t xml:space="preserve">  D. </w:t>
            </w:r>
            <w:r>
              <w:rPr>
                <w:rFonts w:ascii="Segoe UI" w:hAnsi="Segoe UI"/>
                <w:color w:val="2D3748"/>
                <w:sz w:val="19"/>
              </w:rPr>
              <w:t>40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2.5</w:t>
                    <w:br/>
                  </w:r>
                  <w:r>
                    <w:rPr>
                      <w:rFonts w:ascii="Segoe UI" w:hAnsi="Segoe UI"/>
                      <w:b/>
                      <w:color w:val="1A365D"/>
                      <w:sz w:val="18"/>
                    </w:rPr>
                    <w:t xml:space="preserve">Pembahasan / Feedback: </w:t>
                  </w:r>
                  <w:r>
                    <w:rPr>
                      <w:rFonts w:ascii="Segoe UI" w:hAnsi="Segoe UI"/>
                      <w:i/>
                      <w:color w:val="2D3748"/>
                      <w:sz w:val="18"/>
                    </w:rPr>
                    <w:t>Pembagian bisa desimal.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Number("25")?</w:t>
            </w:r>
          </w:p>
          <w:p>
            <w:pPr>
              <w:spacing w:after="160"/>
            </w:pPr>
            <w:r>
              <w:rPr>
                <w:rFonts w:ascii="Segoe UI" w:hAnsi="Segoe UI"/>
                <w:b/>
                <w:color w:val="22543D"/>
                <w:sz w:val="19"/>
              </w:rPr>
              <w:t xml:space="preserve">  A. </w:t>
            </w:r>
            <w:r>
              <w:rPr>
                <w:rFonts w:ascii="Segoe UI" w:hAnsi="Segoe UI"/>
                <w:b/>
                <w:color w:val="22543D"/>
                <w:sz w:val="19"/>
              </w:rPr>
              <w:t>25</w:t>
              <w:br/>
            </w:r>
            <w:r>
              <w:rPr>
                <w:rFonts w:ascii="Segoe UI" w:hAnsi="Segoe UI"/>
                <w:b/>
                <w:color w:val="2D3748"/>
                <w:sz w:val="19"/>
              </w:rPr>
              <w:t xml:space="preserve">  B. </w:t>
            </w:r>
            <w:r>
              <w:rPr>
                <w:rFonts w:ascii="Segoe UI" w:hAnsi="Segoe UI"/>
                <w:color w:val="2D3748"/>
                <w:sz w:val="19"/>
              </w:rPr>
              <w:t>"25"</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25</w:t>
                    <w:br/>
                  </w:r>
                  <w:r>
                    <w:rPr>
                      <w:rFonts w:ascii="Segoe UI" w:hAnsi="Segoe UI"/>
                      <w:b/>
                      <w:color w:val="1A365D"/>
                      <w:sz w:val="18"/>
                    </w:rPr>
                    <w:t xml:space="preserve">Pembahasan / Feedback: </w:t>
                  </w:r>
                  <w:r>
                    <w:rPr>
                      <w:rFonts w:ascii="Segoe UI" w:hAnsi="Segoe UI"/>
                      <w:i/>
                      <w:color w:val="2D3748"/>
                      <w:sz w:val="18"/>
                    </w:rPr>
                    <w:t>Konversi string angka ke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2 ** 3 = ?</w:t>
            </w:r>
          </w:p>
          <w:p>
            <w:pPr>
              <w:spacing w:after="160"/>
            </w:pPr>
            <w:r>
              <w:rPr>
                <w:rFonts w:ascii="Segoe UI" w:hAnsi="Segoe UI"/>
                <w:b/>
                <w:color w:val="2D3748"/>
                <w:sz w:val="19"/>
              </w:rPr>
              <w:t xml:space="preserve">  A. </w:t>
            </w:r>
            <w:r>
              <w:rPr>
                <w:rFonts w:ascii="Segoe UI" w:hAnsi="Segoe UI"/>
                <w:color w:val="2D3748"/>
                <w:sz w:val="19"/>
              </w:rPr>
              <w:t>6</w:t>
              <w:br/>
            </w:r>
            <w:r>
              <w:rPr>
                <w:rFonts w:ascii="Segoe UI" w:hAnsi="Segoe UI"/>
                <w:b/>
                <w:color w:val="22543D"/>
                <w:sz w:val="19"/>
              </w:rPr>
              <w:t xml:space="preserve">  B. </w:t>
            </w:r>
            <w:r>
              <w:rPr>
                <w:rFonts w:ascii="Segoe UI" w:hAnsi="Segoe UI"/>
                <w:b/>
                <w:color w:val="22543D"/>
                <w:sz w:val="19"/>
              </w:rPr>
              <w:t>8</w:t>
              <w:br/>
            </w:r>
            <w:r>
              <w:rPr>
                <w:rFonts w:ascii="Segoe UI" w:hAnsi="Segoe UI"/>
                <w:b/>
                <w:color w:val="2D3748"/>
                <w:sz w:val="19"/>
              </w:rPr>
              <w:t xml:space="preserve">  C. </w:t>
            </w:r>
            <w:r>
              <w:rPr>
                <w:rFonts w:ascii="Segoe UI" w:hAnsi="Segoe UI"/>
                <w:color w:val="2D3748"/>
                <w:sz w:val="19"/>
              </w:rPr>
              <w:t>9</w:t>
              <w:br/>
            </w:r>
            <w:r>
              <w:rPr>
                <w:rFonts w:ascii="Segoe UI" w:hAnsi="Segoe UI"/>
                <w:b/>
                <w:color w:val="2D3748"/>
                <w:sz w:val="19"/>
              </w:rPr>
              <w:t xml:space="preserve">  D. </w:t>
            </w:r>
            <w:r>
              <w:rPr>
                <w:rFonts w:ascii="Segoe UI" w:hAnsi="Segoe UI"/>
                <w:color w:val="2D3748"/>
                <w:sz w:val="19"/>
              </w:rPr>
              <w:t>5</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8</w:t>
                    <w:br/>
                  </w:r>
                  <w:r>
                    <w:rPr>
                      <w:rFonts w:ascii="Segoe UI" w:hAnsi="Segoe UI"/>
                      <w:b/>
                      <w:color w:val="1A365D"/>
                      <w:sz w:val="18"/>
                    </w:rPr>
                    <w:t xml:space="preserve">Pembahasan / Feedback: </w:t>
                  </w:r>
                  <w:r>
                    <w:rPr>
                      <w:rFonts w:ascii="Segoe UI" w:hAnsi="Segoe UI"/>
                      <w:i/>
                      <w:color w:val="2D3748"/>
                      <w:sz w:val="18"/>
                    </w:rPr>
                    <w:t>2 pangkat 3 = 8.</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NaN artinya?</w:t>
            </w:r>
          </w:p>
          <w:p>
            <w:pPr>
              <w:spacing w:after="160"/>
            </w:pPr>
            <w:r>
              <w:rPr>
                <w:rFonts w:ascii="Segoe UI" w:hAnsi="Segoe UI"/>
                <w:b/>
                <w:color w:val="22543D"/>
                <w:sz w:val="19"/>
              </w:rPr>
              <w:t xml:space="preserve">  A. </w:t>
            </w:r>
            <w:r>
              <w:rPr>
                <w:rFonts w:ascii="Segoe UI" w:hAnsi="Segoe UI"/>
                <w:b/>
                <w:color w:val="22543D"/>
                <w:sz w:val="19"/>
              </w:rPr>
              <w:t>Not a Number</w:t>
              <w:br/>
            </w:r>
            <w:r>
              <w:rPr>
                <w:rFonts w:ascii="Segoe UI" w:hAnsi="Segoe UI"/>
                <w:b/>
                <w:color w:val="2D3748"/>
                <w:sz w:val="19"/>
              </w:rPr>
              <w:t xml:space="preserve">  B. </w:t>
            </w:r>
            <w:r>
              <w:rPr>
                <w:rFonts w:ascii="Segoe UI" w:hAnsi="Segoe UI"/>
                <w:color w:val="2D3748"/>
                <w:sz w:val="19"/>
              </w:rPr>
              <w:t>Null and None</w:t>
              <w:br/>
            </w:r>
            <w:r>
              <w:rPr>
                <w:rFonts w:ascii="Segoe UI" w:hAnsi="Segoe UI"/>
                <w:b/>
                <w:color w:val="2D3748"/>
                <w:sz w:val="19"/>
              </w:rPr>
              <w:t xml:space="preserve">  C. </w:t>
            </w:r>
            <w:r>
              <w:rPr>
                <w:rFonts w:ascii="Segoe UI" w:hAnsi="Segoe UI"/>
                <w:color w:val="2D3748"/>
                <w:sz w:val="19"/>
              </w:rPr>
              <w:t>New and Number</w:t>
              <w:br/>
            </w:r>
            <w:r>
              <w:rPr>
                <w:rFonts w:ascii="Segoe UI" w:hAnsi="Segoe UI"/>
                <w:b/>
                <w:color w:val="2D3748"/>
                <w:sz w:val="19"/>
              </w:rPr>
              <w:t xml:space="preserve">  D. </w:t>
            </w:r>
            <w:r>
              <w:rPr>
                <w:rFonts w:ascii="Segoe UI" w:hAnsi="Segoe UI"/>
                <w:color w:val="2D3748"/>
                <w:sz w:val="19"/>
              </w:rPr>
              <w:t>Never a Num</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Not a Number</w:t>
                    <w:br/>
                  </w:r>
                  <w:r>
                    <w:rPr>
                      <w:rFonts w:ascii="Segoe UI" w:hAnsi="Segoe UI"/>
                      <w:b/>
                      <w:color w:val="1A365D"/>
                      <w:sz w:val="18"/>
                    </w:rPr>
                    <w:t xml:space="preserve">Pembahasan / Feedback: </w:t>
                  </w:r>
                  <w:r>
                    <w:rPr>
                      <w:rFonts w:ascii="Segoe UI" w:hAnsi="Segoe UI"/>
                      <w:i/>
                      <w:color w:val="2D3748"/>
                      <w:sz w:val="18"/>
                    </w:rPr>
                    <w:t>Hasil operasi invalid.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Angka desimal 88.5 valid?</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integer</w:t>
              <w:br/>
            </w:r>
            <w:r>
              <w:rPr>
                <w:rFonts w:ascii="Segoe UI" w:hAnsi="Segoe UI"/>
                <w:b/>
                <w:color w:val="2D3748"/>
                <w:sz w:val="19"/>
              </w:rPr>
              <w:t xml:space="preserve">  D. </w:t>
            </w:r>
            <w:r>
              <w:rPr>
                <w:rFonts w:ascii="Segoe UI" w:hAnsi="Segoe UI"/>
                <w:color w:val="2D3748"/>
                <w:sz w:val="19"/>
              </w:rPr>
              <w:t>Hanya 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JS number mencakup desimal.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10 + 5 tanpa petik?</w:t>
            </w:r>
          </w:p>
          <w:p>
            <w:pPr>
              <w:spacing w:after="160"/>
            </w:pPr>
            <w:r>
              <w:rPr>
                <w:rFonts w:ascii="Segoe UI" w:hAnsi="Segoe UI"/>
                <w:b/>
                <w:color w:val="22543D"/>
                <w:sz w:val="19"/>
              </w:rPr>
              <w:t xml:space="preserve">  A. </w:t>
            </w:r>
            <w:r>
              <w:rPr>
                <w:rFonts w:ascii="Segoe UI" w:hAnsi="Segoe UI"/>
                <w:b/>
                <w:color w:val="22543D"/>
                <w:sz w:val="19"/>
              </w:rPr>
              <w:t>15</w:t>
              <w:br/>
            </w:r>
            <w:r>
              <w:rPr>
                <w:rFonts w:ascii="Segoe UI" w:hAnsi="Segoe UI"/>
                <w:b/>
                <w:color w:val="2D3748"/>
                <w:sz w:val="19"/>
              </w:rPr>
              <w:t xml:space="preserve">  B. </w:t>
            </w:r>
            <w:r>
              <w:rPr>
                <w:rFonts w:ascii="Segoe UI" w:hAnsi="Segoe UI"/>
                <w:color w:val="2D3748"/>
                <w:sz w:val="19"/>
              </w:rPr>
              <w:t>"105"</w:t>
              <w:br/>
            </w:r>
            <w:r>
              <w:rPr>
                <w:rFonts w:ascii="Segoe UI" w:hAnsi="Segoe UI"/>
                <w:b/>
                <w:color w:val="2D3748"/>
                <w:sz w:val="19"/>
              </w:rPr>
              <w:t xml:space="preserve">  C. </w:t>
            </w:r>
            <w:r>
              <w:rPr>
                <w:rFonts w:ascii="Segoe UI" w:hAnsi="Segoe UI"/>
                <w:color w:val="2D3748"/>
                <w:sz w:val="19"/>
              </w:rPr>
              <w:t>105</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15</w:t>
                    <w:br/>
                  </w:r>
                  <w:r>
                    <w:rPr>
                      <w:rFonts w:ascii="Segoe UI" w:hAnsi="Segoe UI"/>
                      <w:b/>
                      <w:color w:val="1A365D"/>
                      <w:sz w:val="18"/>
                    </w:rPr>
                    <w:t xml:space="preserve">Pembahasan / Feedback: </w:t>
                  </w:r>
                  <w:r>
                    <w:rPr>
                      <w:rFonts w:ascii="Segoe UI" w:hAnsi="Segoe UI"/>
                      <w:i/>
                      <w:color w:val="2D3748"/>
                      <w:sz w:val="18"/>
                    </w:rPr>
                    <w:t>Penjumlahan numerik.</w:t>
                  </w:r>
                </w:p>
              </w:tc>
            </w:tr>
          </w:tbl>
          <w:p/>
        </w:tc>
      </w:tr>
    </w:tbl>
    <w:p>
      <w:pPr>
        <w:spacing w:after="80"/>
      </w:pPr>
    </w:p>
    <w:p>
      <w:pPr>
        <w:keepNext/>
        <w:spacing w:before="200" w:after="80"/>
      </w:pPr>
      <w:r>
        <w:rPr>
          <w:rFonts w:ascii="Segoe UI" w:hAnsi="Segoe UI"/>
          <w:b/>
          <w:color w:val="2D3748"/>
          <w:sz w:val="22"/>
        </w:rPr>
        <w:t>📝 Kuis ML2.4 - Boolean, null, dan undefined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Nilai mana yang bertipe boolean?</w:t>
            </w:r>
          </w:p>
          <w:p>
            <w:pPr>
              <w:spacing w:after="160"/>
            </w:pPr>
            <w:r>
              <w:rPr>
                <w:rFonts w:ascii="Segoe UI" w:hAnsi="Segoe UI"/>
                <w:b/>
                <w:color w:val="2D3748"/>
                <w:sz w:val="19"/>
              </w:rPr>
              <w:t xml:space="preserve">  A. </w:t>
            </w:r>
            <w:r>
              <w:rPr>
                <w:rFonts w:ascii="Segoe UI" w:hAnsi="Segoe UI"/>
                <w:color w:val="2D3748"/>
                <w:sz w:val="19"/>
              </w:rPr>
              <w:t>"true"</w:t>
              <w:br/>
            </w:r>
            <w:r>
              <w:rPr>
                <w:rFonts w:ascii="Segoe UI" w:hAnsi="Segoe UI"/>
                <w:b/>
                <w:color w:val="2D3748"/>
                <w:sz w:val="19"/>
              </w:rPr>
              <w:t xml:space="preserve">  B. </w:t>
            </w:r>
            <w:r>
              <w:rPr>
                <w:rFonts w:ascii="Segoe UI" w:hAnsi="Segoe UI"/>
                <w:color w:val="2D3748"/>
                <w:sz w:val="19"/>
              </w:rPr>
              <w:t>1</w:t>
              <w:br/>
            </w:r>
            <w:r>
              <w:rPr>
                <w:rFonts w:ascii="Segoe UI" w:hAnsi="Segoe UI"/>
                <w:b/>
                <w:color w:val="22543D"/>
                <w:sz w:val="19"/>
              </w:rPr>
              <w:t xml:space="preserve">  C. </w:t>
            </w:r>
            <w:r>
              <w:rPr>
                <w:rFonts w:ascii="Segoe UI" w:hAnsi="Segoe UI"/>
                <w:b/>
                <w:color w:val="22543D"/>
                <w:sz w:val="19"/>
              </w:rPr>
              <w:t>true</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true</w:t>
                    <w:br/>
                  </w:r>
                  <w:r>
                    <w:rPr>
                      <w:rFonts w:ascii="Segoe UI" w:hAnsi="Segoe UI"/>
                      <w:b/>
                      <w:color w:val="1A365D"/>
                      <w:sz w:val="18"/>
                    </w:rPr>
                    <w:t xml:space="preserve">Pembahasan / Feedback: </w:t>
                  </w:r>
                  <w:r>
                    <w:rPr>
                      <w:rFonts w:ascii="Segoe UI" w:hAnsi="Segoe UI"/>
                      <w:i/>
                      <w:color w:val="2D3748"/>
                      <w:sz w:val="18"/>
                    </w:rPr>
                    <w:t>true tanpa tanda kutip adalah boolean. "true" adalah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perbedaan utama null dan undefined?</w:t>
            </w:r>
          </w:p>
          <w:p>
            <w:pPr>
              <w:spacing w:after="160"/>
            </w:pPr>
            <w:r>
              <w:rPr>
                <w:rFonts w:ascii="Segoe UI" w:hAnsi="Segoe UI"/>
                <w:b/>
                <w:color w:val="2D3748"/>
                <w:sz w:val="19"/>
              </w:rPr>
              <w:t xml:space="preserve">  A. </w:t>
            </w:r>
            <w:r>
              <w:rPr>
                <w:rFonts w:ascii="Segoe UI" w:hAnsi="Segoe UI"/>
                <w:color w:val="2D3748"/>
                <w:sz w:val="19"/>
              </w:rPr>
              <w:t>Sama persis</w:t>
              <w:br/>
            </w:r>
            <w:r>
              <w:rPr>
                <w:rFonts w:ascii="Segoe UI" w:hAnsi="Segoe UI"/>
                <w:b/>
                <w:color w:val="22543D"/>
                <w:sz w:val="19"/>
              </w:rPr>
              <w:t xml:space="preserve">  B. </w:t>
            </w:r>
            <w:r>
              <w:rPr>
                <w:rFonts w:ascii="Segoe UI" w:hAnsi="Segoe UI"/>
                <w:b/>
                <w:color w:val="22543D"/>
                <w:sz w:val="19"/>
              </w:rPr>
              <w:t>null diset sengaja, undefined belum diisi</w:t>
              <w:br/>
            </w:r>
            <w:r>
              <w:rPr>
                <w:rFonts w:ascii="Segoe UI" w:hAnsi="Segoe UI"/>
                <w:b/>
                <w:color w:val="2D3748"/>
                <w:sz w:val="19"/>
              </w:rPr>
              <w:t xml:space="preserve">  C. </w:t>
            </w:r>
            <w:r>
              <w:rPr>
                <w:rFonts w:ascii="Segoe UI" w:hAnsi="Segoe UI"/>
                <w:color w:val="2D3748"/>
                <w:sz w:val="19"/>
              </w:rPr>
              <w:t>undefined hanya untuk angka</w:t>
              <w:br/>
            </w:r>
            <w:r>
              <w:rPr>
                <w:rFonts w:ascii="Segoe UI" w:hAnsi="Segoe UI"/>
                <w:b/>
                <w:color w:val="2D3748"/>
                <w:sz w:val="19"/>
              </w:rPr>
              <w:t xml:space="preserve">  D. </w:t>
            </w:r>
            <w:r>
              <w:rPr>
                <w:rFonts w:ascii="Segoe UI" w:hAnsi="Segoe UI"/>
                <w:color w:val="2D3748"/>
                <w:sz w:val="19"/>
              </w:rPr>
              <w:t>null hanya untuk 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null diset sengaja, undefined belum diisi</w:t>
                    <w:br/>
                  </w:r>
                  <w:r>
                    <w:rPr>
                      <w:rFonts w:ascii="Segoe UI" w:hAnsi="Segoe UI"/>
                      <w:b/>
                      <w:color w:val="1A365D"/>
                      <w:sz w:val="18"/>
                    </w:rPr>
                    <w:t xml:space="preserve">Pembahasan / Feedback: </w:t>
                  </w:r>
                  <w:r>
                    <w:rPr>
                      <w:rFonts w:ascii="Segoe UI" w:hAnsi="Segoe UI"/>
                      <w:i/>
                      <w:color w:val="2D3748"/>
                      <w:sz w:val="18"/>
                    </w:rPr>
                    <w:t>undefined = belum didefinisikan; null = sengaja dikosongkan.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Boolean("")?</w:t>
            </w:r>
          </w:p>
          <w:p>
            <w:pPr>
              <w:spacing w:after="160"/>
            </w:pPr>
            <w:r>
              <w:rPr>
                <w:rFonts w:ascii="Segoe UI" w:hAnsi="Segoe UI"/>
                <w:b/>
                <w:color w:val="2D3748"/>
                <w:sz w:val="19"/>
              </w:rPr>
              <w:t xml:space="preserve">  A. </w:t>
            </w:r>
            <w:r>
              <w:rPr>
                <w:rFonts w:ascii="Segoe UI" w:hAnsi="Segoe UI"/>
                <w:color w:val="2D3748"/>
                <w:sz w:val="19"/>
              </w:rPr>
              <w:t>true</w:t>
              <w:br/>
            </w:r>
            <w:r>
              <w:rPr>
                <w:rFonts w:ascii="Segoe UI" w:hAnsi="Segoe UI"/>
                <w:b/>
                <w:color w:val="22543D"/>
                <w:sz w:val="19"/>
              </w:rPr>
              <w:t xml:space="preserve">  B. </w:t>
            </w:r>
            <w:r>
              <w:rPr>
                <w:rFonts w:ascii="Segoe UI" w:hAnsi="Segoe UI"/>
                <w:b/>
                <w:color w:val="22543D"/>
                <w:sz w:val="19"/>
              </w:rPr>
              <w:t>false</w:t>
              <w:br/>
            </w:r>
            <w:r>
              <w:rPr>
                <w:rFonts w:ascii="Segoe UI" w:hAnsi="Segoe UI"/>
                <w:b/>
                <w:color w:val="2D3748"/>
                <w:sz w:val="19"/>
              </w:rPr>
              <w:t xml:space="preserve">  C. </w:t>
            </w:r>
            <w:r>
              <w:rPr>
                <w:rFonts w:ascii="Segoe UI" w:hAnsi="Segoe UI"/>
                <w:color w:val="2D3748"/>
                <w:sz w:val="19"/>
              </w:rPr>
              <w:t>undefined</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false</w:t>
                    <w:br/>
                  </w:r>
                  <w:r>
                    <w:rPr>
                      <w:rFonts w:ascii="Segoe UI" w:hAnsi="Segoe UI"/>
                      <w:b/>
                      <w:color w:val="1A365D"/>
                      <w:sz w:val="18"/>
                    </w:rPr>
                    <w:t xml:space="preserve">Pembahasan / Feedback: </w:t>
                  </w:r>
                  <w:r>
                    <w:rPr>
                      <w:rFonts w:ascii="Segoe UI" w:hAnsi="Segoe UI"/>
                      <w:i/>
                      <w:color w:val="2D3748"/>
                      <w:sz w:val="18"/>
                    </w:rPr>
                    <w:t>String kosong adalah nilai falsy, sehingga Boolean("") menghasilkan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Boolean hanya?</w:t>
            </w:r>
          </w:p>
          <w:p>
            <w:pPr>
              <w:spacing w:after="160"/>
            </w:pPr>
            <w:r>
              <w:rPr>
                <w:rFonts w:ascii="Segoe UI" w:hAnsi="Segoe UI"/>
                <w:b/>
                <w:color w:val="22543D"/>
                <w:sz w:val="19"/>
              </w:rPr>
              <w:t xml:space="preserve">  A. </w:t>
            </w:r>
            <w:r>
              <w:rPr>
                <w:rFonts w:ascii="Segoe UI" w:hAnsi="Segoe UI"/>
                <w:b/>
                <w:color w:val="22543D"/>
                <w:sz w:val="19"/>
              </w:rPr>
              <w:t>true/false</w:t>
              <w:br/>
            </w:r>
            <w:r>
              <w:rPr>
                <w:rFonts w:ascii="Segoe UI" w:hAnsi="Segoe UI"/>
                <w:b/>
                <w:color w:val="2D3748"/>
                <w:sz w:val="19"/>
              </w:rPr>
              <w:t xml:space="preserve">  B. </w:t>
            </w:r>
            <w:r>
              <w:rPr>
                <w:rFonts w:ascii="Segoe UI" w:hAnsi="Segoe UI"/>
                <w:color w:val="2D3748"/>
                <w:sz w:val="19"/>
              </w:rPr>
              <w:t>0/1 saja</w:t>
              <w:br/>
            </w:r>
            <w:r>
              <w:rPr>
                <w:rFonts w:ascii="Segoe UI" w:hAnsi="Segoe UI"/>
                <w:b/>
                <w:color w:val="2D3748"/>
                <w:sz w:val="19"/>
              </w:rPr>
              <w:t xml:space="preserve">  C. </w:t>
            </w:r>
            <w:r>
              <w:rPr>
                <w:rFonts w:ascii="Segoe UI" w:hAnsi="Segoe UI"/>
                <w:color w:val="2D3748"/>
                <w:sz w:val="19"/>
              </w:rPr>
              <w:t>yes/no string</w:t>
              <w:br/>
            </w:r>
            <w:r>
              <w:rPr>
                <w:rFonts w:ascii="Segoe UI" w:hAnsi="Segoe UI"/>
                <w:b/>
                <w:color w:val="2D3748"/>
                <w:sz w:val="19"/>
              </w:rPr>
              <w:t xml:space="preserve">  D. </w:t>
            </w:r>
            <w:r>
              <w:rPr>
                <w:rFonts w:ascii="Segoe UI" w:hAnsi="Segoe UI"/>
                <w:color w:val="2D3748"/>
                <w:sz w:val="19"/>
              </w:rPr>
              <w:t>on/off 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true/false</w:t>
                    <w:br/>
                  </w:r>
                  <w:r>
                    <w:rPr>
                      <w:rFonts w:ascii="Segoe UI" w:hAnsi="Segoe UI"/>
                      <w:b/>
                      <w:color w:val="1A365D"/>
                      <w:sz w:val="18"/>
                    </w:rPr>
                    <w:t xml:space="preserve">Pembahasan / Feedback: </w:t>
                  </w:r>
                  <w:r>
                    <w:rPr>
                      <w:rFonts w:ascii="Segoe UI" w:hAnsi="Segoe UI"/>
                      <w:i/>
                      <w:color w:val="2D3748"/>
                      <w:sz w:val="18"/>
                    </w:rPr>
                    <w:t>Nilai boolean true atau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null artinya?</w:t>
            </w:r>
          </w:p>
          <w:p>
            <w:pPr>
              <w:spacing w:after="160"/>
            </w:pPr>
            <w:r>
              <w:rPr>
                <w:rFonts w:ascii="Segoe UI" w:hAnsi="Segoe UI"/>
                <w:b/>
                <w:color w:val="22543D"/>
                <w:sz w:val="19"/>
              </w:rPr>
              <w:t xml:space="preserve">  A. </w:t>
            </w:r>
            <w:r>
              <w:rPr>
                <w:rFonts w:ascii="Segoe UI" w:hAnsi="Segoe UI"/>
                <w:b/>
                <w:color w:val="22543D"/>
                <w:sz w:val="19"/>
              </w:rPr>
              <w:t>Sengaja kosong</w:t>
              <w:br/>
            </w:r>
            <w:r>
              <w:rPr>
                <w:rFonts w:ascii="Segoe UI" w:hAnsi="Segoe UI"/>
                <w:b/>
                <w:color w:val="2D3748"/>
                <w:sz w:val="19"/>
              </w:rPr>
              <w:t xml:space="preserve">  B. </w:t>
            </w:r>
            <w:r>
              <w:rPr>
                <w:rFonts w:ascii="Segoe UI" w:hAnsi="Segoe UI"/>
                <w:color w:val="2D3748"/>
                <w:sz w:val="19"/>
              </w:rPr>
              <w:t>Belum diisi</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String kosong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Sengaja kosong</w:t>
                    <w:br/>
                  </w:r>
                  <w:r>
                    <w:rPr>
                      <w:rFonts w:ascii="Segoe UI" w:hAnsi="Segoe UI"/>
                      <w:b/>
                      <w:color w:val="1A365D"/>
                      <w:sz w:val="18"/>
                    </w:rPr>
                    <w:t xml:space="preserve">Pembahasan / Feedback: </w:t>
                  </w:r>
                  <w:r>
                    <w:rPr>
                      <w:rFonts w:ascii="Segoe UI" w:hAnsi="Segoe UI"/>
                      <w:i/>
                      <w:color w:val="2D3748"/>
                      <w:sz w:val="18"/>
                    </w:rPr>
                    <w:t>null = intentionally empty.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let x; console.log(x)?</w:t>
            </w:r>
          </w:p>
          <w:p>
            <w:pPr>
              <w:spacing w:after="160"/>
            </w:pPr>
            <w:r>
              <w:rPr>
                <w:rFonts w:ascii="Segoe UI" w:hAnsi="Segoe UI"/>
                <w:b/>
                <w:color w:val="22543D"/>
                <w:sz w:val="19"/>
              </w:rPr>
              <w:t xml:space="preserve">  A. </w:t>
            </w:r>
            <w:r>
              <w:rPr>
                <w:rFonts w:ascii="Segoe UI" w:hAnsi="Segoe UI"/>
                <w:b/>
                <w:color w:val="22543D"/>
                <w:sz w:val="19"/>
              </w:rPr>
              <w:t>undefined</w:t>
              <w:br/>
            </w:r>
            <w:r>
              <w:rPr>
                <w:rFonts w:ascii="Segoe UI" w:hAnsi="Segoe UI"/>
                <w:b/>
                <w:color w:val="2D3748"/>
                <w:sz w:val="19"/>
              </w:rPr>
              <w:t xml:space="preserve">  B. </w:t>
            </w:r>
            <w:r>
              <w:rPr>
                <w:rFonts w:ascii="Segoe UI" w:hAnsi="Segoe UI"/>
                <w:color w:val="2D3748"/>
                <w:sz w:val="19"/>
              </w:rPr>
              <w:t>null</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undefined</w:t>
                    <w:br/>
                  </w:r>
                  <w:r>
                    <w:rPr>
                      <w:rFonts w:ascii="Segoe UI" w:hAnsi="Segoe UI"/>
                      <w:b/>
                      <w:color w:val="1A365D"/>
                      <w:sz w:val="18"/>
                    </w:rPr>
                    <w:t xml:space="preserve">Pembahasan / Feedback: </w:t>
                  </w:r>
                  <w:r>
                    <w:rPr>
                      <w:rFonts w:ascii="Segoe UI" w:hAnsi="Segoe UI"/>
                      <w:i/>
                      <w:color w:val="2D3748"/>
                      <w:sz w:val="18"/>
                    </w:rPr>
                    <w:t>Belum diisi = undefined.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Boolean(0)?</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0 adalah falsy.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typeof true?</w:t>
            </w:r>
          </w:p>
          <w:p>
            <w:pPr>
              <w:spacing w:after="160"/>
            </w:pPr>
            <w:r>
              <w:rPr>
                <w:rFonts w:ascii="Segoe UI" w:hAnsi="Segoe UI"/>
                <w:b/>
                <w:color w:val="22543D"/>
                <w:sz w:val="19"/>
              </w:rPr>
              <w:t xml:space="preserve">  A. </w:t>
            </w:r>
            <w:r>
              <w:rPr>
                <w:rFonts w:ascii="Segoe UI" w:hAnsi="Segoe UI"/>
                <w:b/>
                <w:color w:val="22543D"/>
                <w:sz w:val="19"/>
              </w:rPr>
              <w:t>boolean</w:t>
              <w:br/>
            </w:r>
            <w:r>
              <w:rPr>
                <w:rFonts w:ascii="Segoe UI" w:hAnsi="Segoe UI"/>
                <w:b/>
                <w:color w:val="2D3748"/>
                <w:sz w:val="19"/>
              </w:rPr>
              <w:t xml:space="preserve">  B. </w:t>
            </w:r>
            <w:r>
              <w:rPr>
                <w:rFonts w:ascii="Segoe UI" w:hAnsi="Segoe UI"/>
                <w:color w:val="2D3748"/>
                <w:sz w:val="19"/>
              </w:rPr>
              <w:t>string</w:t>
              <w:br/>
            </w:r>
            <w:r>
              <w:rPr>
                <w:rFonts w:ascii="Segoe UI" w:hAnsi="Segoe UI"/>
                <w:b/>
                <w:color w:val="2D3748"/>
                <w:sz w:val="19"/>
              </w:rPr>
              <w:t xml:space="preserve">  C. </w:t>
            </w:r>
            <w:r>
              <w:rPr>
                <w:rFonts w:ascii="Segoe UI" w:hAnsi="Segoe UI"/>
                <w:color w:val="2D3748"/>
                <w:sz w:val="19"/>
              </w:rPr>
              <w:t>number</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boolean</w:t>
                    <w:br/>
                  </w:r>
                  <w:r>
                    <w:rPr>
                      <w:rFonts w:ascii="Segoe UI" w:hAnsi="Segoe UI"/>
                      <w:b/>
                      <w:color w:val="1A365D"/>
                      <w:sz w:val="18"/>
                    </w:rPr>
                    <w:t xml:space="preserve">Pembahasan / Feedback: </w:t>
                  </w:r>
                  <w:r>
                    <w:rPr>
                      <w:rFonts w:ascii="Segoe UI" w:hAnsi="Segoe UI"/>
                      <w:i/>
                      <w:color w:val="2D3748"/>
                      <w:sz w:val="18"/>
                    </w:rPr>
                    <w:t>true bertipe boolean.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10 &gt; 5 hasil?</w:t>
            </w:r>
          </w:p>
          <w:p>
            <w:pPr>
              <w:spacing w:after="160"/>
            </w:pPr>
            <w:r>
              <w:rPr>
                <w:rFonts w:ascii="Segoe UI" w:hAnsi="Segoe UI"/>
                <w:b/>
                <w:color w:val="22543D"/>
                <w:sz w:val="19"/>
              </w:rPr>
              <w:t xml:space="preserve">  A. </w:t>
            </w:r>
            <w:r>
              <w:rPr>
                <w:rFonts w:ascii="Segoe UI" w:hAnsi="Segoe UI"/>
                <w:b/>
                <w:color w:val="22543D"/>
                <w:sz w:val="19"/>
              </w:rPr>
              <w:t>true</w:t>
              <w:br/>
            </w:r>
            <w:r>
              <w:rPr>
                <w:rFonts w:ascii="Segoe UI" w:hAnsi="Segoe UI"/>
                <w:b/>
                <w:color w:val="2D3748"/>
                <w:sz w:val="19"/>
              </w:rPr>
              <w:t xml:space="preserve">  B. </w:t>
            </w:r>
            <w:r>
              <w:rPr>
                <w:rFonts w:ascii="Segoe UI" w:hAnsi="Segoe UI"/>
                <w:color w:val="2D3748"/>
                <w:sz w:val="19"/>
              </w:rPr>
              <w:t>false</w:t>
              <w:br/>
            </w:r>
            <w:r>
              <w:rPr>
                <w:rFonts w:ascii="Segoe UI" w:hAnsi="Segoe UI"/>
                <w:b/>
                <w:color w:val="2D3748"/>
                <w:sz w:val="19"/>
              </w:rPr>
              <w:t xml:space="preserve">  C. </w:t>
            </w:r>
            <w:r>
              <w:rPr>
                <w:rFonts w:ascii="Segoe UI" w:hAnsi="Segoe UI"/>
                <w:color w:val="2D3748"/>
                <w:sz w:val="19"/>
              </w:rPr>
              <w:t>5</w:t>
              <w:br/>
            </w:r>
            <w:r>
              <w:rPr>
                <w:rFonts w:ascii="Segoe UI" w:hAnsi="Segoe UI"/>
                <w:b/>
                <w:color w:val="2D3748"/>
                <w:sz w:val="19"/>
              </w:rPr>
              <w:t xml:space="preserve">  D. </w:t>
            </w:r>
            <w:r>
              <w:rPr>
                <w:rFonts w:ascii="Segoe UI" w:hAnsi="Segoe UI"/>
                <w:color w:val="2D3748"/>
                <w:sz w:val="19"/>
              </w:rPr>
              <w:t>10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w:t>
                    <w:br/>
                  </w:r>
                  <w:r>
                    <w:rPr>
                      <w:rFonts w:ascii="Segoe UI" w:hAnsi="Segoe UI"/>
                      <w:b/>
                      <w:color w:val="1A365D"/>
                      <w:sz w:val="18"/>
                    </w:rPr>
                    <w:t xml:space="preserve">Pembahasan / Feedback: </w:t>
                  </w:r>
                  <w:r>
                    <w:rPr>
                      <w:rFonts w:ascii="Segoe UI" w:hAnsi="Segoe UI"/>
                      <w:i/>
                      <w:color w:val="2D3748"/>
                      <w:sz w:val="18"/>
                    </w:rPr>
                    <w:t>Perbandingan menghasilkan boolean.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null === undefined?</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t>null</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Strict equal: tipe berbeda.</w:t>
                  </w:r>
                </w:p>
              </w:tc>
            </w:tr>
          </w:tbl>
          <w:p/>
        </w:tc>
      </w:tr>
    </w:tbl>
    <w:p>
      <w:pPr>
        <w:spacing w:after="80"/>
      </w:pPr>
    </w:p>
    <w:p>
      <w:pPr>
        <w:keepNext/>
        <w:spacing w:before="280" w:after="120"/>
      </w:pPr>
      <w:r>
        <w:rPr>
          <w:rFonts w:ascii="Segoe UI" w:hAnsi="Segoe UI"/>
          <w:b/>
          <w:color w:val="1A365D"/>
          <w:sz w:val="25"/>
        </w:rPr>
        <w:t>Minggu 3: Minggu 3: Operator dan Input</w:t>
      </w:r>
    </w:p>
    <w:p>
      <w:pPr>
        <w:keepNext/>
        <w:spacing w:before="200" w:after="80"/>
      </w:pPr>
      <w:r>
        <w:rPr>
          <w:rFonts w:ascii="Segoe UI" w:hAnsi="Segoe UI"/>
          <w:b/>
          <w:color w:val="2D3748"/>
          <w:sz w:val="22"/>
        </w:rPr>
        <w:t>📝 Kuis ML3.1 - Operator Aritmatika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2 + 3 * 4?</w:t>
            </w:r>
          </w:p>
          <w:p>
            <w:pPr>
              <w:spacing w:after="160"/>
            </w:pPr>
            <w:r>
              <w:rPr>
                <w:rFonts w:ascii="Segoe UI" w:hAnsi="Segoe UI"/>
                <w:b/>
                <w:color w:val="2D3748"/>
                <w:sz w:val="19"/>
              </w:rPr>
              <w:t xml:space="preserve">  A. </w:t>
            </w:r>
            <w:r>
              <w:rPr>
                <w:rFonts w:ascii="Segoe UI" w:hAnsi="Segoe UI"/>
                <w:color w:val="2D3748"/>
                <w:sz w:val="19"/>
              </w:rPr>
              <w:t>20</w:t>
              <w:br/>
            </w:r>
            <w:r>
              <w:rPr>
                <w:rFonts w:ascii="Segoe UI" w:hAnsi="Segoe UI"/>
                <w:b/>
                <w:color w:val="22543D"/>
                <w:sz w:val="19"/>
              </w:rPr>
              <w:t xml:space="preserve">  B. </w:t>
            </w:r>
            <w:r>
              <w:rPr>
                <w:rFonts w:ascii="Segoe UI" w:hAnsi="Segoe UI"/>
                <w:b/>
                <w:color w:val="22543D"/>
                <w:sz w:val="19"/>
              </w:rPr>
              <w:t>14</w:t>
              <w:br/>
            </w:r>
            <w:r>
              <w:rPr>
                <w:rFonts w:ascii="Segoe UI" w:hAnsi="Segoe UI"/>
                <w:b/>
                <w:color w:val="2D3748"/>
                <w:sz w:val="19"/>
              </w:rPr>
              <w:t xml:space="preserve">  C. </w:t>
            </w:r>
            <w:r>
              <w:rPr>
                <w:rFonts w:ascii="Segoe UI" w:hAnsi="Segoe UI"/>
                <w:color w:val="2D3748"/>
                <w:sz w:val="19"/>
              </w:rPr>
              <w:t>24</w:t>
              <w:br/>
            </w:r>
            <w:r>
              <w:rPr>
                <w:rFonts w:ascii="Segoe UI" w:hAnsi="Segoe UI"/>
                <w:b/>
                <w:color w:val="2D3748"/>
                <w:sz w:val="19"/>
              </w:rPr>
              <w:t xml:space="preserve">  D. </w:t>
            </w:r>
            <w:r>
              <w:rPr>
                <w:rFonts w:ascii="Segoe UI" w:hAnsi="Segoe UI"/>
                <w:color w:val="2D3748"/>
                <w:sz w:val="19"/>
              </w:rPr>
              <w:t>9</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14</w:t>
                    <w:br/>
                  </w:r>
                  <w:r>
                    <w:rPr>
                      <w:rFonts w:ascii="Segoe UI" w:hAnsi="Segoe UI"/>
                      <w:b/>
                      <w:color w:val="1A365D"/>
                      <w:sz w:val="18"/>
                    </w:rPr>
                    <w:t xml:space="preserve">Pembahasan / Feedback: </w:t>
                  </w:r>
                  <w:r>
                    <w:rPr>
                      <w:rFonts w:ascii="Segoe UI" w:hAnsi="Segoe UI"/>
                      <w:i/>
                      <w:color w:val="2D3748"/>
                      <w:sz w:val="18"/>
                    </w:rPr>
                    <w:t>Perkalian dulu: 3*4=12, lalu 2+12=14.</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Operator mana untuk pangkat?</w:t>
            </w:r>
          </w:p>
          <w:p>
            <w:pPr>
              <w:spacing w:after="160"/>
            </w:pPr>
            <w:r>
              <w:rPr>
                <w:rFonts w:ascii="Segoe UI" w:hAnsi="Segoe UI"/>
                <w:b/>
                <w:color w:val="2D3748"/>
                <w:sz w:val="19"/>
              </w:rPr>
              <w:t xml:space="preserve">  A. </w:t>
            </w:r>
            <w:r>
              <w:rPr>
                <w:rFonts w:ascii="Segoe UI" w:hAnsi="Segoe UI"/>
                <w:color w:val="2D3748"/>
                <w:sz w:val="19"/>
              </w:rPr>
              <w:t>^</w:t>
              <w:br/>
            </w:r>
            <w:r>
              <w:rPr>
                <w:rFonts w:ascii="Segoe UI" w:hAnsi="Segoe UI"/>
                <w:b/>
                <w:color w:val="22543D"/>
                <w:sz w:val="19"/>
              </w:rPr>
              <w:t xml:space="preserve">  B. </w:t>
            </w:r>
            <w:r>
              <w:rPr>
                <w:rFonts w:ascii="Segoe UI" w:hAnsi="Segoe UI"/>
                <w:b/>
                <w:color w:val="22543D"/>
                <w:sz w:val="19"/>
              </w:rPr>
              <w:t>**</w:t>
              <w:br/>
            </w:r>
            <w:r>
              <w:rPr>
                <w:rFonts w:ascii="Segoe UI" w:hAnsi="Segoe UI"/>
                <w:b/>
                <w:color w:val="2D3748"/>
                <w:sz w:val="19"/>
              </w:rPr>
              <w:t xml:space="preserve">  C. </w:t>
            </w:r>
            <w:r>
              <w:rPr>
                <w:rFonts w:ascii="Segoe UI" w:hAnsi="Segoe UI"/>
                <w:color w:val="2D3748"/>
                <w:sz w:val="19"/>
              </w:rPr>
              <w:t>pow</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t>
                    <w:br/>
                  </w:r>
                  <w:r>
                    <w:rPr>
                      <w:rFonts w:ascii="Segoe UI" w:hAnsi="Segoe UI"/>
                      <w:b/>
                      <w:color w:val="1A365D"/>
                      <w:sz w:val="18"/>
                    </w:rPr>
                    <w:t xml:space="preserve">Pembahasan / Feedback: </w:t>
                  </w:r>
                  <w:r>
                    <w:rPr>
                      <w:rFonts w:ascii="Segoe UI" w:hAnsi="Segoe UI"/>
                      <w:i/>
                      <w:color w:val="2D3748"/>
                      <w:sz w:val="18"/>
                    </w:rPr>
                    <w:t>** adalah exponentiation operator di ES6+.</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15 % 4?</w:t>
            </w:r>
          </w:p>
          <w:p>
            <w:pPr>
              <w:spacing w:after="160"/>
            </w:pPr>
            <w:r>
              <w:rPr>
                <w:rFonts w:ascii="Segoe UI" w:hAnsi="Segoe UI"/>
                <w:b/>
                <w:color w:val="22543D"/>
                <w:sz w:val="19"/>
              </w:rPr>
              <w:t xml:space="preserve">  A. </w:t>
            </w:r>
            <w:r>
              <w:rPr>
                <w:rFonts w:ascii="Segoe UI" w:hAnsi="Segoe UI"/>
                <w:b/>
                <w:color w:val="22543D"/>
                <w:sz w:val="19"/>
              </w:rPr>
              <w:t>3</w:t>
              <w:br/>
            </w:r>
            <w:r>
              <w:rPr>
                <w:rFonts w:ascii="Segoe UI" w:hAnsi="Segoe UI"/>
                <w:b/>
                <w:color w:val="2D3748"/>
                <w:sz w:val="19"/>
              </w:rPr>
              <w:t xml:space="preserve">  B. </w:t>
            </w:r>
            <w:r>
              <w:rPr>
                <w:rFonts w:ascii="Segoe UI" w:hAnsi="Segoe UI"/>
                <w:color w:val="2D3748"/>
                <w:sz w:val="19"/>
              </w:rPr>
              <w:t>3.75</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w:t>
                    <w:br/>
                  </w:r>
                  <w:r>
                    <w:rPr>
                      <w:rFonts w:ascii="Segoe UI" w:hAnsi="Segoe UI"/>
                      <w:b/>
                      <w:color w:val="1A365D"/>
                      <w:sz w:val="18"/>
                    </w:rPr>
                    <w:t xml:space="preserve">Pembahasan / Feedback: </w:t>
                  </w:r>
                  <w:r>
                    <w:rPr>
                      <w:rFonts w:ascii="Segoe UI" w:hAnsi="Segoe UI"/>
                      <w:i/>
                      <w:color w:val="2D3748"/>
                      <w:sz w:val="18"/>
                    </w:rPr>
                    <w:t>15 ÷ 4 = 3 sisa 3.</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17 % 5?</w:t>
            </w:r>
          </w:p>
          <w:p>
            <w:pPr>
              <w:spacing w:after="160"/>
            </w:pPr>
            <w:r>
              <w:rPr>
                <w:rFonts w:ascii="Segoe UI" w:hAnsi="Segoe UI"/>
                <w:b/>
                <w:color w:val="22543D"/>
                <w:sz w:val="19"/>
              </w:rPr>
              <w:t xml:space="preserve">  A. </w:t>
            </w:r>
            <w:r>
              <w:rPr>
                <w:rFonts w:ascii="Segoe UI" w:hAnsi="Segoe UI"/>
                <w:b/>
                <w:color w:val="22543D"/>
                <w:sz w:val="19"/>
              </w:rPr>
              <w:t>2</w:t>
              <w:br/>
            </w:r>
            <w:r>
              <w:rPr>
                <w:rFonts w:ascii="Segoe UI" w:hAnsi="Segoe UI"/>
                <w:b/>
                <w:color w:val="2D3748"/>
                <w:sz w:val="19"/>
              </w:rPr>
              <w:t xml:space="preserve">  B. </w:t>
            </w:r>
            <w:r>
              <w:rPr>
                <w:rFonts w:ascii="Segoe UI" w:hAnsi="Segoe UI"/>
                <w:color w:val="2D3748"/>
                <w:sz w:val="19"/>
              </w:rPr>
              <w:t>3</w:t>
              <w:br/>
            </w:r>
            <w:r>
              <w:rPr>
                <w:rFonts w:ascii="Segoe UI" w:hAnsi="Segoe UI"/>
                <w:b/>
                <w:color w:val="2D3748"/>
                <w:sz w:val="19"/>
              </w:rPr>
              <w:t xml:space="preserve">  C. </w:t>
            </w:r>
            <w:r>
              <w:rPr>
                <w:rFonts w:ascii="Segoe UI" w:hAnsi="Segoe UI"/>
                <w:color w:val="2D3748"/>
                <w:sz w:val="19"/>
              </w:rPr>
              <w:t>3.4</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w:t>
                    <w:br/>
                  </w:r>
                  <w:r>
                    <w:rPr>
                      <w:rFonts w:ascii="Segoe UI" w:hAnsi="Segoe UI"/>
                      <w:b/>
                      <w:color w:val="1A365D"/>
                      <w:sz w:val="18"/>
                    </w:rPr>
                    <w:t xml:space="preserve">Pembahasan / Feedback: </w:t>
                  </w:r>
                  <w:r>
                    <w:rPr>
                      <w:rFonts w:ascii="Segoe UI" w:hAnsi="Segoe UI"/>
                      <w:i/>
                      <w:color w:val="2D3748"/>
                      <w:sz w:val="18"/>
                    </w:rPr>
                    <w:t>Sisa bagi 17/5 = 2.</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Operator pangkat ES6?</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pow only</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 untuk eksponen.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(10+5)*2?</w:t>
            </w:r>
          </w:p>
          <w:p>
            <w:pPr>
              <w:spacing w:after="160"/>
            </w:pPr>
            <w:r>
              <w:rPr>
                <w:rFonts w:ascii="Segoe UI" w:hAnsi="Segoe UI"/>
                <w:b/>
                <w:color w:val="22543D"/>
                <w:sz w:val="19"/>
              </w:rPr>
              <w:t xml:space="preserve">  A. </w:t>
            </w:r>
            <w:r>
              <w:rPr>
                <w:rFonts w:ascii="Segoe UI" w:hAnsi="Segoe UI"/>
                <w:b/>
                <w:color w:val="22543D"/>
                <w:sz w:val="19"/>
              </w:rPr>
              <w:t>30</w:t>
              <w:br/>
            </w:r>
            <w:r>
              <w:rPr>
                <w:rFonts w:ascii="Segoe UI" w:hAnsi="Segoe UI"/>
                <w:b/>
                <w:color w:val="2D3748"/>
                <w:sz w:val="19"/>
              </w:rPr>
              <w:t xml:space="preserve">  B. </w:t>
            </w:r>
            <w:r>
              <w:rPr>
                <w:rFonts w:ascii="Segoe UI" w:hAnsi="Segoe UI"/>
                <w:color w:val="2D3748"/>
                <w:sz w:val="19"/>
              </w:rPr>
              <w:t>17</w:t>
              <w:br/>
            </w:r>
            <w:r>
              <w:rPr>
                <w:rFonts w:ascii="Segoe UI" w:hAnsi="Segoe UI"/>
                <w:b/>
                <w:color w:val="2D3748"/>
                <w:sz w:val="19"/>
              </w:rPr>
              <w:t xml:space="preserve">  C. </w:t>
            </w:r>
            <w:r>
              <w:rPr>
                <w:rFonts w:ascii="Segoe UI" w:hAnsi="Segoe UI"/>
                <w:color w:val="2D3748"/>
                <w:sz w:val="19"/>
              </w:rPr>
              <w:t>25</w:t>
              <w:br/>
            </w:r>
            <w:r>
              <w:rPr>
                <w:rFonts w:ascii="Segoe UI" w:hAnsi="Segoe UI"/>
                <w:b/>
                <w:color w:val="2D3748"/>
                <w:sz w:val="19"/>
              </w:rPr>
              <w:t xml:space="preserve">  D. </w:t>
            </w:r>
            <w:r>
              <w:rPr>
                <w:rFonts w:ascii="Segoe UI" w:hAnsi="Segoe UI"/>
                <w:color w:val="2D3748"/>
                <w:sz w:val="19"/>
              </w:rPr>
              <w:t>20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30</w:t>
                    <w:br/>
                  </w:r>
                  <w:r>
                    <w:rPr>
                      <w:rFonts w:ascii="Segoe UI" w:hAnsi="Segoe UI"/>
                      <w:b/>
                      <w:color w:val="1A365D"/>
                      <w:sz w:val="18"/>
                    </w:rPr>
                    <w:t xml:space="preserve">Pembahasan / Feedback: </w:t>
                  </w:r>
                  <w:r>
                    <w:rPr>
                      <w:rFonts w:ascii="Segoe UI" w:hAnsi="Segoe UI"/>
                      <w:i/>
                      <w:color w:val="2D3748"/>
                      <w:sz w:val="18"/>
                    </w:rPr>
                    <w:t>Kurung dulu.</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5 * 0?</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5</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50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Kali nol = 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-5 + 3?</w:t>
            </w:r>
          </w:p>
          <w:p>
            <w:pPr>
              <w:spacing w:after="160"/>
            </w:pPr>
            <w:r>
              <w:rPr>
                <w:rFonts w:ascii="Segoe UI" w:hAnsi="Segoe UI"/>
                <w:b/>
                <w:color w:val="22543D"/>
                <w:sz w:val="19"/>
              </w:rPr>
              <w:t xml:space="preserve">  A. </w:t>
            </w:r>
            <w:r>
              <w:rPr>
                <w:rFonts w:ascii="Segoe UI" w:hAnsi="Segoe UI"/>
                <w:b/>
                <w:color w:val="22543D"/>
                <w:sz w:val="19"/>
              </w:rPr>
              <w:t>-2</w:t>
              <w:br/>
            </w:r>
            <w:r>
              <w:rPr>
                <w:rFonts w:ascii="Segoe UI" w:hAnsi="Segoe UI"/>
                <w:b/>
                <w:color w:val="2D3748"/>
                <w:sz w:val="19"/>
              </w:rPr>
              <w:t xml:space="preserve">  B. </w:t>
            </w:r>
            <w:r>
              <w:rPr>
                <w:rFonts w:ascii="Segoe UI" w:hAnsi="Segoe UI"/>
                <w:color w:val="2D3748"/>
                <w:sz w:val="19"/>
              </w:rPr>
              <w:t>2</w:t>
              <w:br/>
            </w:r>
            <w:r>
              <w:rPr>
                <w:rFonts w:ascii="Segoe UI" w:hAnsi="Segoe UI"/>
                <w:b/>
                <w:color w:val="2D3748"/>
                <w:sz w:val="19"/>
              </w:rPr>
              <w:t xml:space="preserve">  C. </w:t>
            </w:r>
            <w:r>
              <w:rPr>
                <w:rFonts w:ascii="Segoe UI" w:hAnsi="Segoe UI"/>
                <w:color w:val="2D3748"/>
                <w:sz w:val="19"/>
              </w:rPr>
              <w:t>-8</w:t>
              <w:br/>
            </w:r>
            <w:r>
              <w:rPr>
                <w:rFonts w:ascii="Segoe UI" w:hAnsi="Segoe UI"/>
                <w:b/>
                <w:color w:val="2D3748"/>
                <w:sz w:val="19"/>
              </w:rPr>
              <w:t xml:space="preserve">  D. </w:t>
            </w:r>
            <w:r>
              <w:rPr>
                <w:rFonts w:ascii="Segoe UI" w:hAnsi="Segoe UI"/>
                <w:color w:val="2D3748"/>
                <w:sz w:val="19"/>
              </w:rPr>
              <w:t>8</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w:t>
                    <w:br/>
                  </w:r>
                  <w:r>
                    <w:rPr>
                      <w:rFonts w:ascii="Segoe UI" w:hAnsi="Segoe UI"/>
                      <w:b/>
                      <w:color w:val="1A365D"/>
                      <w:sz w:val="18"/>
                    </w:rPr>
                    <w:t xml:space="preserve">Pembahasan / Feedback: </w:t>
                  </w:r>
                  <w:r>
                    <w:rPr>
                      <w:rFonts w:ascii="Segoe UI" w:hAnsi="Segoe UI"/>
                      <w:i/>
                      <w:color w:val="2D3748"/>
                      <w:sz w:val="18"/>
                    </w:rPr>
                    <w:t>Penjumlahan negatif.</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100 % 10?</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10</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100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Habis dibagi, sisa 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 disebut juga?</w:t>
            </w:r>
          </w:p>
          <w:p>
            <w:pPr>
              <w:spacing w:after="160"/>
            </w:pPr>
            <w:r>
              <w:rPr>
                <w:rFonts w:ascii="Segoe UI" w:hAnsi="Segoe UI"/>
                <w:b/>
                <w:color w:val="22543D"/>
                <w:sz w:val="19"/>
              </w:rPr>
              <w:t xml:space="preserve">  A. </w:t>
            </w:r>
            <w:r>
              <w:rPr>
                <w:rFonts w:ascii="Segoe UI" w:hAnsi="Segoe UI"/>
                <w:b/>
                <w:color w:val="22543D"/>
                <w:sz w:val="19"/>
              </w:rPr>
              <w:t>Modulo</w:t>
              <w:br/>
            </w:r>
            <w:r>
              <w:rPr>
                <w:rFonts w:ascii="Segoe UI" w:hAnsi="Segoe UI"/>
                <w:b/>
                <w:color w:val="2D3748"/>
                <w:sz w:val="19"/>
              </w:rPr>
              <w:t xml:space="preserve">  B. </w:t>
            </w:r>
            <w:r>
              <w:rPr>
                <w:rFonts w:ascii="Segoe UI" w:hAnsi="Segoe UI"/>
                <w:color w:val="2D3748"/>
                <w:sz w:val="19"/>
              </w:rPr>
              <w:t>Modem</w:t>
              <w:br/>
            </w:r>
            <w:r>
              <w:rPr>
                <w:rFonts w:ascii="Segoe UI" w:hAnsi="Segoe UI"/>
                <w:b/>
                <w:color w:val="2D3748"/>
                <w:sz w:val="19"/>
              </w:rPr>
              <w:t xml:space="preserve">  C. </w:t>
            </w:r>
            <w:r>
              <w:rPr>
                <w:rFonts w:ascii="Segoe UI" w:hAnsi="Segoe UI"/>
                <w:color w:val="2D3748"/>
                <w:sz w:val="19"/>
              </w:rPr>
              <w:t>Module</w:t>
              <w:br/>
            </w:r>
            <w:r>
              <w:rPr>
                <w:rFonts w:ascii="Segoe UI" w:hAnsi="Segoe UI"/>
                <w:b/>
                <w:color w:val="2D3748"/>
                <w:sz w:val="19"/>
              </w:rPr>
              <w:t xml:space="preserve">  D. </w:t>
            </w:r>
            <w:r>
              <w:rPr>
                <w:rFonts w:ascii="Segoe UI" w:hAnsi="Segoe UI"/>
                <w:color w:val="2D3748"/>
                <w:sz w:val="19"/>
              </w:rPr>
              <w:t>Model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Modulo</w:t>
                    <w:br/>
                  </w:r>
                  <w:r>
                    <w:rPr>
                      <w:rFonts w:ascii="Segoe UI" w:hAnsi="Segoe UI"/>
                      <w:b/>
                      <w:color w:val="1A365D"/>
                      <w:sz w:val="18"/>
                    </w:rPr>
                    <w:t xml:space="preserve">Pembahasan / Feedback: </w:t>
                  </w:r>
                  <w:r>
                    <w:rPr>
                      <w:rFonts w:ascii="Segoe UI" w:hAnsi="Segoe UI"/>
                      <w:i/>
                      <w:color w:val="2D3748"/>
                      <w:sz w:val="18"/>
                    </w:rPr>
                    <w:t>Modulo = sisa bagi.</w:t>
                  </w:r>
                </w:p>
              </w:tc>
            </w:tr>
          </w:tbl>
          <w:p/>
        </w:tc>
      </w:tr>
    </w:tbl>
    <w:p>
      <w:pPr>
        <w:spacing w:after="80"/>
      </w:pPr>
    </w:p>
    <w:p>
      <w:pPr>
        <w:keepNext/>
        <w:spacing w:before="200" w:after="80"/>
      </w:pPr>
      <w:r>
        <w:rPr>
          <w:rFonts w:ascii="Segoe UI" w:hAnsi="Segoe UI"/>
          <w:b/>
          <w:color w:val="2D3748"/>
          <w:sz w:val="22"/>
        </w:rPr>
        <w:t>📝 Kuis ML3.2 - Operator Assignment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setelah kode ini?</w:t>
              <w:br/>
              <w:t>let x = 10; x += 3; console.log(x);</w:t>
            </w:r>
          </w:p>
          <w:p>
            <w:pPr>
              <w:spacing w:after="160"/>
            </w:pPr>
            <w:r>
              <w:rPr>
                <w:rFonts w:ascii="Segoe UI" w:hAnsi="Segoe UI"/>
                <w:b/>
                <w:color w:val="2D3748"/>
                <w:sz w:val="19"/>
              </w:rPr>
              <w:t xml:space="preserve">  A. </w:t>
            </w:r>
            <w:r>
              <w:rPr>
                <w:rFonts w:ascii="Segoe UI" w:hAnsi="Segoe UI"/>
                <w:color w:val="2D3748"/>
                <w:sz w:val="19"/>
              </w:rPr>
              <w:t>10</w:t>
              <w:br/>
            </w:r>
            <w:r>
              <w:rPr>
                <w:rFonts w:ascii="Segoe UI" w:hAnsi="Segoe UI"/>
                <w:b/>
                <w:color w:val="2D3748"/>
                <w:sz w:val="19"/>
              </w:rPr>
              <w:t xml:space="preserve">  B. </w:t>
            </w:r>
            <w:r>
              <w:rPr>
                <w:rFonts w:ascii="Segoe UI" w:hAnsi="Segoe UI"/>
                <w:color w:val="2D3748"/>
                <w:sz w:val="19"/>
              </w:rPr>
              <w:t>3</w:t>
              <w:br/>
            </w:r>
            <w:r>
              <w:rPr>
                <w:rFonts w:ascii="Segoe UI" w:hAnsi="Segoe UI"/>
                <w:b/>
                <w:color w:val="22543D"/>
                <w:sz w:val="19"/>
              </w:rPr>
              <w:t xml:space="preserve">  C. </w:t>
            </w:r>
            <w:r>
              <w:rPr>
                <w:rFonts w:ascii="Segoe UI" w:hAnsi="Segoe UI"/>
                <w:b/>
                <w:color w:val="22543D"/>
                <w:sz w:val="19"/>
              </w:rPr>
              <w:t>13</w:t>
              <w:br/>
            </w:r>
            <w:r>
              <w:rPr>
                <w:rFonts w:ascii="Segoe UI" w:hAnsi="Segoe UI"/>
                <w:b/>
                <w:color w:val="2D3748"/>
                <w:sz w:val="19"/>
              </w:rPr>
              <w:t xml:space="preserve">  D. </w:t>
            </w:r>
            <w:r>
              <w:rPr>
                <w:rFonts w:ascii="Segoe UI" w:hAnsi="Segoe UI"/>
                <w:color w:val="2D3748"/>
                <w:sz w:val="19"/>
              </w:rPr>
              <w:t>103</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13</w:t>
                    <w:br/>
                  </w:r>
                  <w:r>
                    <w:rPr>
                      <w:rFonts w:ascii="Segoe UI" w:hAnsi="Segoe UI"/>
                      <w:b/>
                      <w:color w:val="1A365D"/>
                      <w:sz w:val="18"/>
                    </w:rPr>
                    <w:t xml:space="preserve">Pembahasan / Feedback: </w:t>
                  </w:r>
                  <w:r>
                    <w:rPr>
                      <w:rFonts w:ascii="Segoe UI" w:hAnsi="Segoe UI"/>
                      <w:i/>
                      <w:color w:val="2D3748"/>
                      <w:sz w:val="18"/>
                    </w:rPr>
                    <w:t>x += 3 menambah 3 ke x: 10+3=13.</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Ekspresi mana yang SAMA dengan x = x * 2?</w:t>
            </w:r>
          </w:p>
          <w:p>
            <w:pPr>
              <w:spacing w:after="160"/>
            </w:pPr>
            <w:r>
              <w:rPr>
                <w:rFonts w:ascii="Segoe UI" w:hAnsi="Segoe UI"/>
                <w:b/>
                <w:color w:val="22543D"/>
                <w:sz w:val="19"/>
              </w:rPr>
              <w:t xml:space="preserve">  A. </w:t>
            </w:r>
            <w:r>
              <w:rPr>
                <w:rFonts w:ascii="Segoe UI" w:hAnsi="Segoe UI"/>
                <w:b/>
                <w:color w:val="22543D"/>
                <w:sz w:val="19"/>
              </w:rPr>
              <w:t>x *= 2</w:t>
              <w:br/>
            </w:r>
            <w:r>
              <w:rPr>
                <w:rFonts w:ascii="Segoe UI" w:hAnsi="Segoe UI"/>
                <w:b/>
                <w:color w:val="2D3748"/>
                <w:sz w:val="19"/>
              </w:rPr>
              <w:t xml:space="preserve">  B. </w:t>
            </w:r>
            <w:r>
              <w:rPr>
                <w:rFonts w:ascii="Segoe UI" w:hAnsi="Segoe UI"/>
                <w:color w:val="2D3748"/>
                <w:sz w:val="19"/>
              </w:rPr>
              <w:t>x =* 2</w:t>
              <w:br/>
            </w:r>
            <w:r>
              <w:rPr>
                <w:rFonts w:ascii="Segoe UI" w:hAnsi="Segoe UI"/>
                <w:b/>
                <w:color w:val="2D3748"/>
                <w:sz w:val="19"/>
              </w:rPr>
              <w:t xml:space="preserve">  C. </w:t>
            </w:r>
            <w:r>
              <w:rPr>
                <w:rFonts w:ascii="Segoe UI" w:hAnsi="Segoe UI"/>
                <w:color w:val="2D3748"/>
                <w:sz w:val="19"/>
              </w:rPr>
              <w:t>x ++ 2</w:t>
              <w:br/>
            </w:r>
            <w:r>
              <w:rPr>
                <w:rFonts w:ascii="Segoe UI" w:hAnsi="Segoe UI"/>
                <w:b/>
                <w:color w:val="2D3748"/>
                <w:sz w:val="19"/>
              </w:rPr>
              <w:t xml:space="preserve">  D. </w:t>
            </w:r>
            <w:r>
              <w:rPr>
                <w:rFonts w:ascii="Segoe UI" w:hAnsi="Segoe UI"/>
                <w:color w:val="2D3748"/>
                <w:sz w:val="19"/>
              </w:rPr>
              <w:t>x = 2x</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x *= 2</w:t>
                    <w:br/>
                  </w:r>
                  <w:r>
                    <w:rPr>
                      <w:rFonts w:ascii="Segoe UI" w:hAnsi="Segoe UI"/>
                      <w:b/>
                      <w:color w:val="1A365D"/>
                      <w:sz w:val="18"/>
                    </w:rPr>
                    <w:t xml:space="preserve">Pembahasan / Feedback: </w:t>
                  </w:r>
                  <w:r>
                    <w:rPr>
                      <w:rFonts w:ascii="Segoe UI" w:hAnsi="Segoe UI"/>
                      <w:i/>
                      <w:color w:val="2D3748"/>
                      <w:sz w:val="18"/>
                    </w:rPr>
                    <w:t>x *= 2 adalah shorthand multiplication assignment.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Variabel const bisa memakai += ?</w:t>
            </w:r>
          </w:p>
          <w:p>
            <w:pPr>
              <w:spacing w:after="160"/>
            </w:pPr>
            <w:r>
              <w:rPr>
                <w:rFonts w:ascii="Segoe UI" w:hAnsi="Segoe UI"/>
                <w:b/>
                <w:color w:val="2D3748"/>
                <w:sz w:val="19"/>
              </w:rPr>
              <w:t xml:space="preserve">  A. </w:t>
            </w:r>
            <w:r>
              <w:rPr>
                <w:rFonts w:ascii="Segoe UI" w:hAnsi="Segoe UI"/>
                <w:color w:val="2D3748"/>
                <w:sz w:val="19"/>
              </w:rPr>
              <w:t>Ya, selalu</w:t>
              <w:br/>
            </w:r>
            <w:r>
              <w:rPr>
                <w:rFonts w:ascii="Segoe UI" w:hAnsi="Segoe UI"/>
                <w:b/>
                <w:color w:val="22543D"/>
                <w:sz w:val="19"/>
              </w:rPr>
              <w:t xml:space="preserve">  B. </w:t>
            </w:r>
            <w:r>
              <w:rPr>
                <w:rFonts w:ascii="Segoe UI" w:hAnsi="Segoe UI"/>
                <w:b/>
                <w:color w:val="22543D"/>
                <w:sz w:val="19"/>
              </w:rPr>
              <w:t>Tidak, const tidak bisa diubah</w:t>
              <w:br/>
            </w:r>
            <w:r>
              <w:rPr>
                <w:rFonts w:ascii="Segoe UI" w:hAnsi="Segoe UI"/>
                <w:b/>
                <w:color w:val="2D3748"/>
                <w:sz w:val="19"/>
              </w:rPr>
              <w:t xml:space="preserve">  C. </w:t>
            </w:r>
            <w:r>
              <w:rPr>
                <w:rFonts w:ascii="Segoe UI" w:hAnsi="Segoe UI"/>
                <w:color w:val="2D3748"/>
                <w:sz w:val="19"/>
              </w:rPr>
              <w:t>Hanya untuk angka</w:t>
              <w:br/>
            </w:r>
            <w:r>
              <w:rPr>
                <w:rFonts w:ascii="Segoe UI" w:hAnsi="Segoe UI"/>
                <w:b/>
                <w:color w:val="2D3748"/>
                <w:sz w:val="19"/>
              </w:rPr>
              <w:t xml:space="preserve">  D. </w:t>
            </w:r>
            <w:r>
              <w:rPr>
                <w:rFonts w:ascii="Segoe UI" w:hAnsi="Segoe UI"/>
                <w:color w:val="2D3748"/>
                <w:sz w:val="19"/>
              </w:rPr>
              <w:t>Hanya di dalam function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Tidak, const tidak bisa diubah</w:t>
                    <w:br/>
                  </w:r>
                  <w:r>
                    <w:rPr>
                      <w:rFonts w:ascii="Segoe UI" w:hAnsi="Segoe UI"/>
                      <w:b/>
                      <w:color w:val="1A365D"/>
                      <w:sz w:val="18"/>
                    </w:rPr>
                    <w:t xml:space="preserve">Pembahasan / Feedback: </w:t>
                  </w:r>
                  <w:r>
                    <w:rPr>
                      <w:rFonts w:ascii="Segoe UI" w:hAnsi="Segoe UI"/>
                      <w:i/>
                      <w:color w:val="2D3748"/>
                      <w:sz w:val="18"/>
                    </w:rPr>
                    <w:t>const tidak boleh di-reassign termasuk dengan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5 === "5"?</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t>5</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 strict: tipe harus sama.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true &amp;&amp; false?</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t>null</w:t>
              <w:br/>
            </w:r>
            <w:r>
              <w:rPr>
                <w:rFonts w:ascii="Segoe UI" w:hAnsi="Segoe UI"/>
                <w:b/>
                <w:color w:val="2D3748"/>
                <w:sz w:val="19"/>
              </w:rPr>
              <w:t xml:space="preserve">  D. </w:t>
            </w:r>
            <w:r>
              <w:rPr>
                <w:rFonts w:ascii="Segoe UI" w:hAnsi="Segoe UI"/>
                <w:color w:val="2D3748"/>
                <w:sz w:val="19"/>
              </w:rPr>
              <w:t>1</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AND: salah satu false →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true || false?</w:t>
            </w:r>
          </w:p>
          <w:p>
            <w:pPr>
              <w:spacing w:after="160"/>
            </w:pPr>
            <w:r>
              <w:rPr>
                <w:rFonts w:ascii="Segoe UI" w:hAnsi="Segoe UI"/>
                <w:b/>
                <w:color w:val="22543D"/>
                <w:sz w:val="19"/>
              </w:rPr>
              <w:t xml:space="preserve">  A. </w:t>
            </w:r>
            <w:r>
              <w:rPr>
                <w:rFonts w:ascii="Segoe UI" w:hAnsi="Segoe UI"/>
                <w:b/>
                <w:color w:val="22543D"/>
                <w:sz w:val="19"/>
              </w:rPr>
              <w:t>true</w:t>
              <w:br/>
            </w:r>
            <w:r>
              <w:rPr>
                <w:rFonts w:ascii="Segoe UI" w:hAnsi="Segoe UI"/>
                <w:b/>
                <w:color w:val="2D3748"/>
                <w:sz w:val="19"/>
              </w:rPr>
              <w:t xml:space="preserve">  B. </w:t>
            </w:r>
            <w:r>
              <w:rPr>
                <w:rFonts w:ascii="Segoe UI" w:hAnsi="Segoe UI"/>
                <w:color w:val="2D3748"/>
                <w:sz w:val="19"/>
              </w:rPr>
              <w:t>false</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w:t>
                    <w:br/>
                  </w:r>
                  <w:r>
                    <w:rPr>
                      <w:rFonts w:ascii="Segoe UI" w:hAnsi="Segoe UI"/>
                      <w:b/>
                      <w:color w:val="1A365D"/>
                      <w:sz w:val="18"/>
                    </w:rPr>
                    <w:t xml:space="preserve">Pembahasan / Feedback: </w:t>
                  </w:r>
                  <w:r>
                    <w:rPr>
                      <w:rFonts w:ascii="Segoe UI" w:hAnsi="Segoe UI"/>
                      <w:i/>
                      <w:color w:val="2D3748"/>
                      <w:sz w:val="18"/>
                    </w:rPr>
                    <w:t>OR: salah satu true →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!true?</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NOT membalik boolean.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Operator DAN?</w:t>
            </w:r>
          </w:p>
          <w:p>
            <w:pPr>
              <w:spacing w:after="160"/>
            </w:pPr>
            <w:r>
              <w:rPr>
                <w:rFonts w:ascii="Segoe UI" w:hAnsi="Segoe UI"/>
                <w:b/>
                <w:color w:val="22543D"/>
                <w:sz w:val="19"/>
              </w:rPr>
              <w:t xml:space="preserve">  A. </w:t>
            </w:r>
            <w:r>
              <w:rPr>
                <w:rFonts w:ascii="Segoe UI" w:hAnsi="Segoe UI"/>
                <w:b/>
                <w:color w:val="22543D"/>
                <w:sz w:val="19"/>
              </w:rPr>
              <w:t>&amp;&amp;</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&amp;&amp;</w:t>
                    <w:br/>
                  </w:r>
                  <w:r>
                    <w:rPr>
                      <w:rFonts w:ascii="Segoe UI" w:hAnsi="Segoe UI"/>
                      <w:b/>
                      <w:color w:val="1A365D"/>
                      <w:sz w:val="18"/>
                    </w:rPr>
                    <w:t xml:space="preserve">Pembahasan / Feedback: </w:t>
                  </w:r>
                  <w:r>
                    <w:rPr>
                      <w:rFonts w:ascii="Segoe UI" w:hAnsi="Segoe UI"/>
                      <w:i/>
                      <w:color w:val="2D3748"/>
                      <w:sz w:val="18"/>
                    </w:rPr>
                    <w:t>&amp;&amp; = AND.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10 &gt;= 10?</w:t>
            </w:r>
          </w:p>
          <w:p>
            <w:pPr>
              <w:spacing w:after="160"/>
            </w:pPr>
            <w:r>
              <w:rPr>
                <w:rFonts w:ascii="Segoe UI" w:hAnsi="Segoe UI"/>
                <w:b/>
                <w:color w:val="22543D"/>
                <w:sz w:val="19"/>
              </w:rPr>
              <w:t xml:space="preserve">  A. </w:t>
            </w:r>
            <w:r>
              <w:rPr>
                <w:rFonts w:ascii="Segoe UI" w:hAnsi="Segoe UI"/>
                <w:b/>
                <w:color w:val="22543D"/>
                <w:sz w:val="19"/>
              </w:rPr>
              <w:t>true</w:t>
              <w:br/>
            </w:r>
            <w:r>
              <w:rPr>
                <w:rFonts w:ascii="Segoe UI" w:hAnsi="Segoe UI"/>
                <w:b/>
                <w:color w:val="2D3748"/>
                <w:sz w:val="19"/>
              </w:rPr>
              <w:t xml:space="preserve">  B. </w:t>
            </w:r>
            <w:r>
              <w:rPr>
                <w:rFonts w:ascii="Segoe UI" w:hAnsi="Segoe UI"/>
                <w:color w:val="2D3748"/>
                <w:sz w:val="19"/>
              </w:rPr>
              <w:t>false</w:t>
              <w:br/>
            </w:r>
            <w:r>
              <w:rPr>
                <w:rFonts w:ascii="Segoe UI" w:hAnsi="Segoe UI"/>
                <w:b/>
                <w:color w:val="2D3748"/>
                <w:sz w:val="19"/>
              </w:rPr>
              <w:t xml:space="preserve">  C. </w:t>
            </w:r>
            <w:r>
              <w:rPr>
                <w:rFonts w:ascii="Segoe UI" w:hAnsi="Segoe UI"/>
                <w:color w:val="2D3748"/>
                <w:sz w:val="19"/>
              </w:rPr>
              <w:t>10</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w:t>
                    <w:br/>
                  </w:r>
                  <w:r>
                    <w:rPr>
                      <w:rFonts w:ascii="Segoe UI" w:hAnsi="Segoe UI"/>
                      <w:b/>
                      <w:color w:val="1A365D"/>
                      <w:sz w:val="18"/>
                    </w:rPr>
                    <w:t xml:space="preserve">Pembahasan / Feedback: </w:t>
                  </w:r>
                  <w:r>
                    <w:rPr>
                      <w:rFonts w:ascii="Segoe UI" w:hAnsi="Segoe UI"/>
                      <w:i/>
                      <w:color w:val="2D3748"/>
                      <w:sz w:val="18"/>
                    </w:rPr>
                    <w:t>10 sama dengan 10.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 lebih aman dari == karena?</w:t>
            </w:r>
          </w:p>
          <w:p>
            <w:pPr>
              <w:spacing w:after="160"/>
            </w:pPr>
            <w:r>
              <w:rPr>
                <w:rFonts w:ascii="Segoe UI" w:hAnsi="Segoe UI"/>
                <w:b/>
                <w:color w:val="22543D"/>
                <w:sz w:val="19"/>
              </w:rPr>
              <w:t xml:space="preserve">  A. </w:t>
            </w:r>
            <w:r>
              <w:rPr>
                <w:rFonts w:ascii="Segoe UI" w:hAnsi="Segoe UI"/>
                <w:b/>
                <w:color w:val="22543D"/>
                <w:sz w:val="19"/>
              </w:rPr>
              <w:t>Cek tipe + nilai</w:t>
              <w:br/>
            </w:r>
            <w:r>
              <w:rPr>
                <w:rFonts w:ascii="Segoe UI" w:hAnsi="Segoe UI"/>
                <w:b/>
                <w:color w:val="2D3748"/>
                <w:sz w:val="19"/>
              </w:rPr>
              <w:t xml:space="preserve">  B. </w:t>
            </w:r>
            <w:r>
              <w:rPr>
                <w:rFonts w:ascii="Segoe UI" w:hAnsi="Segoe UI"/>
                <w:color w:val="2D3748"/>
                <w:sz w:val="19"/>
              </w:rPr>
              <w:t>Lebih cepat</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Tidak ada beda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Cek tipe + nilai</w:t>
                    <w:br/>
                  </w:r>
                  <w:r>
                    <w:rPr>
                      <w:rFonts w:ascii="Segoe UI" w:hAnsi="Segoe UI"/>
                      <w:b/>
                      <w:color w:val="1A365D"/>
                      <w:sz w:val="18"/>
                    </w:rPr>
                    <w:t xml:space="preserve">Pembahasan / Feedback: </w:t>
                  </w:r>
                  <w:r>
                    <w:rPr>
                      <w:rFonts w:ascii="Segoe UI" w:hAnsi="Segoe UI"/>
                      <w:i/>
                      <w:color w:val="2D3748"/>
                      <w:sz w:val="18"/>
                    </w:rPr>
                    <w:t>=== strict equality.</w:t>
                  </w:r>
                </w:p>
              </w:tc>
            </w:tr>
          </w:tbl>
          <w:p/>
        </w:tc>
      </w:tr>
    </w:tbl>
    <w:p>
      <w:pPr>
        <w:spacing w:after="80"/>
      </w:pPr>
    </w:p>
    <w:p>
      <w:pPr>
        <w:keepNext/>
        <w:spacing w:before="200" w:after="80"/>
      </w:pPr>
      <w:r>
        <w:rPr>
          <w:rFonts w:ascii="Segoe UI" w:hAnsi="Segoe UI"/>
          <w:b/>
          <w:color w:val="2D3748"/>
          <w:sz w:val="22"/>
        </w:rPr>
        <w:t>📝 Kuis ML3.3 - Input dengan prompt()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tipe data hasil prompt("Umur?")?</w:t>
            </w:r>
          </w:p>
          <w:p>
            <w:pPr>
              <w:spacing w:after="160"/>
            </w:pPr>
            <w:r>
              <w:rPr>
                <w:rFonts w:ascii="Segoe UI" w:hAnsi="Segoe UI"/>
                <w:b/>
                <w:color w:val="2D3748"/>
                <w:sz w:val="19"/>
              </w:rPr>
              <w:t xml:space="preserve">  A. </w:t>
            </w:r>
            <w:r>
              <w:rPr>
                <w:rFonts w:ascii="Segoe UI" w:hAnsi="Segoe UI"/>
                <w:color w:val="2D3748"/>
                <w:sz w:val="19"/>
              </w:rPr>
              <w:t>number</w:t>
              <w:br/>
            </w:r>
            <w:r>
              <w:rPr>
                <w:rFonts w:ascii="Segoe UI" w:hAnsi="Segoe UI"/>
                <w:b/>
                <w:color w:val="22543D"/>
                <w:sz w:val="19"/>
              </w:rPr>
              <w:t xml:space="preserve">  B. </w:t>
            </w:r>
            <w:r>
              <w:rPr>
                <w:rFonts w:ascii="Segoe UI" w:hAnsi="Segoe UI"/>
                <w:b/>
                <w:color w:val="22543D"/>
                <w:sz w:val="19"/>
              </w:rPr>
              <w:t>string</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string</w:t>
                    <w:br/>
                  </w:r>
                  <w:r>
                    <w:rPr>
                      <w:rFonts w:ascii="Segoe UI" w:hAnsi="Segoe UI"/>
                      <w:b/>
                      <w:color w:val="1A365D"/>
                      <w:sz w:val="18"/>
                    </w:rPr>
                    <w:t xml:space="preserve">Pembahasan / Feedback: </w:t>
                  </w:r>
                  <w:r>
                    <w:rPr>
                      <w:rFonts w:ascii="Segoe UI" w:hAnsi="Segoe UI"/>
                      <w:i/>
                      <w:color w:val="2D3748"/>
                      <w:sz w:val="18"/>
                    </w:rPr>
                    <w:t>prompt() selalu mengembalikan string (atau null jika batal).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User menekan Batal pada prompt. Nilai variabel?</w:t>
            </w:r>
          </w:p>
          <w:p>
            <w:pPr>
              <w:spacing w:after="160"/>
            </w:pPr>
            <w:r>
              <w:rPr>
                <w:rFonts w:ascii="Segoe UI" w:hAnsi="Segoe UI"/>
                <w:b/>
                <w:color w:val="2D3748"/>
                <w:sz w:val="19"/>
              </w:rPr>
              <w:t xml:space="preserve">  A. </w:t>
            </w:r>
            <w:r>
              <w:rPr>
                <w:rFonts w:ascii="Segoe UI" w:hAnsi="Segoe UI"/>
                <w:color w:val="2D3748"/>
                <w:sz w:val="19"/>
              </w:rPr>
              <w:t>""</w:t>
              <w:br/>
            </w:r>
            <w:r>
              <w:rPr>
                <w:rFonts w:ascii="Segoe UI" w:hAnsi="Segoe UI"/>
                <w:b/>
                <w:color w:val="2D3748"/>
                <w:sz w:val="19"/>
              </w:rPr>
              <w:t xml:space="preserve">  B. </w:t>
            </w:r>
            <w:r>
              <w:rPr>
                <w:rFonts w:ascii="Segoe UI" w:hAnsi="Segoe UI"/>
                <w:color w:val="2D3748"/>
                <w:sz w:val="19"/>
              </w:rPr>
              <w:t>undefined</w:t>
              <w:br/>
            </w:r>
            <w:r>
              <w:rPr>
                <w:rFonts w:ascii="Segoe UI" w:hAnsi="Segoe UI"/>
                <w:b/>
                <w:color w:val="22543D"/>
                <w:sz w:val="19"/>
              </w:rPr>
              <w:t xml:space="preserve">  C. </w:t>
            </w:r>
            <w:r>
              <w:rPr>
                <w:rFonts w:ascii="Segoe UI" w:hAnsi="Segoe UI"/>
                <w:b/>
                <w:color w:val="22543D"/>
                <w:sz w:val="19"/>
              </w:rPr>
              <w:t>null</w:t>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null</w:t>
                    <w:br/>
                  </w:r>
                  <w:r>
                    <w:rPr>
                      <w:rFonts w:ascii="Segoe UI" w:hAnsi="Segoe UI"/>
                      <w:b/>
                      <w:color w:val="1A365D"/>
                      <w:sz w:val="18"/>
                    </w:rPr>
                    <w:t xml:space="preserve">Pembahasan / Feedback: </w:t>
                  </w:r>
                  <w:r>
                    <w:rPr>
                      <w:rFonts w:ascii="Segoe UI" w:hAnsi="Segoe UI"/>
                      <w:i/>
                      <w:color w:val="2D3748"/>
                      <w:sz w:val="18"/>
                    </w:rPr>
                    <w:t>Batal mengembalikan null.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Cara benar mengubah input string "25" menjadi angka?</w:t>
            </w:r>
          </w:p>
          <w:p>
            <w:pPr>
              <w:spacing w:after="160"/>
            </w:pPr>
            <w:r>
              <w:rPr>
                <w:rFonts w:ascii="Segoe UI" w:hAnsi="Segoe UI"/>
                <w:b/>
                <w:color w:val="2D3748"/>
                <w:sz w:val="19"/>
              </w:rPr>
              <w:t xml:space="preserve">  A. </w:t>
            </w:r>
            <w:r>
              <w:rPr>
                <w:rFonts w:ascii="Segoe UI" w:hAnsi="Segoe UI"/>
                <w:color w:val="2D3748"/>
                <w:sz w:val="19"/>
              </w:rPr>
              <w:t>"25" + 0</w:t>
              <w:br/>
            </w:r>
            <w:r>
              <w:rPr>
                <w:rFonts w:ascii="Segoe UI" w:hAnsi="Segoe UI"/>
                <w:b/>
                <w:color w:val="22543D"/>
                <w:sz w:val="19"/>
              </w:rPr>
              <w:t xml:space="preserve">  B. </w:t>
            </w:r>
            <w:r>
              <w:rPr>
                <w:rFonts w:ascii="Segoe UI" w:hAnsi="Segoe UI"/>
                <w:b/>
                <w:color w:val="22543D"/>
                <w:sz w:val="19"/>
              </w:rPr>
              <w:t>Number("25")</w:t>
              <w:br/>
            </w:r>
            <w:r>
              <w:rPr>
                <w:rFonts w:ascii="Segoe UI" w:hAnsi="Segoe UI"/>
                <w:b/>
                <w:color w:val="2D3748"/>
                <w:sz w:val="19"/>
              </w:rPr>
              <w:t xml:space="preserve">  C. </w:t>
            </w:r>
            <w:r>
              <w:rPr>
                <w:rFonts w:ascii="Segoe UI" w:hAnsi="Segoe UI"/>
                <w:color w:val="2D3748"/>
                <w:sz w:val="19"/>
              </w:rPr>
              <w:t>String(25)</w:t>
              <w:br/>
            </w:r>
            <w:r>
              <w:rPr>
                <w:rFonts w:ascii="Segoe UI" w:hAnsi="Segoe UI"/>
                <w:b/>
                <w:color w:val="2D3748"/>
                <w:sz w:val="19"/>
              </w:rPr>
              <w:t xml:space="preserve">  D. </w:t>
            </w:r>
            <w:r>
              <w:rPr>
                <w:rFonts w:ascii="Segoe UI" w:hAnsi="Segoe UI"/>
                <w:color w:val="2D3748"/>
                <w:sz w:val="19"/>
              </w:rPr>
              <w:t>"25".toString()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Number("25")</w:t>
                    <w:br/>
                  </w:r>
                  <w:r>
                    <w:rPr>
                      <w:rFonts w:ascii="Segoe UI" w:hAnsi="Segoe UI"/>
                      <w:b/>
                      <w:color w:val="1A365D"/>
                      <w:sz w:val="18"/>
                    </w:rPr>
                    <w:t xml:space="preserve">Pembahasan / Feedback: </w:t>
                  </w:r>
                  <w:r>
                    <w:rPr>
                      <w:rFonts w:ascii="Segoe UI" w:hAnsi="Segoe UI"/>
                      <w:i/>
                      <w:color w:val="2D3748"/>
                      <w:sz w:val="18"/>
                    </w:rPr>
                    <w:t>Number() mengkonversi string ke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prompt() return tipe?</w:t>
            </w:r>
          </w:p>
          <w:p>
            <w:pPr>
              <w:spacing w:after="160"/>
            </w:pPr>
            <w:r>
              <w:rPr>
                <w:rFonts w:ascii="Segoe UI" w:hAnsi="Segoe UI"/>
                <w:b/>
                <w:color w:val="22543D"/>
                <w:sz w:val="19"/>
              </w:rPr>
              <w:t xml:space="preserve">  A. </w:t>
            </w:r>
            <w:r>
              <w:rPr>
                <w:rFonts w:ascii="Segoe UI" w:hAnsi="Segoe UI"/>
                <w:b/>
                <w:color w:val="22543D"/>
                <w:sz w:val="19"/>
              </w:rPr>
              <w:t>string</w:t>
              <w:br/>
            </w:r>
            <w:r>
              <w:rPr>
                <w:rFonts w:ascii="Segoe UI" w:hAnsi="Segoe UI"/>
                <w:b/>
                <w:color w:val="2D3748"/>
                <w:sz w:val="19"/>
              </w:rPr>
              <w:t xml:space="preserve">  B. </w:t>
            </w:r>
            <w:r>
              <w:rPr>
                <w:rFonts w:ascii="Segoe UI" w:hAnsi="Segoe UI"/>
                <w:color w:val="2D3748"/>
                <w:sz w:val="19"/>
              </w:rPr>
              <w:t>number</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string</w:t>
                    <w:br/>
                  </w:r>
                  <w:r>
                    <w:rPr>
                      <w:rFonts w:ascii="Segoe UI" w:hAnsi="Segoe UI"/>
                      <w:b/>
                      <w:color w:val="1A365D"/>
                      <w:sz w:val="18"/>
                    </w:rPr>
                    <w:t xml:space="preserve">Pembahasan / Feedback: </w:t>
                  </w:r>
                  <w:r>
                    <w:rPr>
                      <w:rFonts w:ascii="Segoe UI" w:hAnsi="Segoe UI"/>
                      <w:i/>
                      <w:color w:val="2D3748"/>
                      <w:sz w:val="18"/>
                    </w:rPr>
                    <w:t>prompt selalu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prompt() untuk?</w:t>
            </w:r>
          </w:p>
          <w:p>
            <w:pPr>
              <w:spacing w:after="160"/>
            </w:pPr>
            <w:r>
              <w:rPr>
                <w:rFonts w:ascii="Segoe UI" w:hAnsi="Segoe UI"/>
                <w:b/>
                <w:color w:val="22543D"/>
                <w:sz w:val="19"/>
              </w:rPr>
              <w:t xml:space="preserve">  A. </w:t>
            </w:r>
            <w:r>
              <w:rPr>
                <w:rFonts w:ascii="Segoe UI" w:hAnsi="Segoe UI"/>
                <w:b/>
                <w:color w:val="22543D"/>
                <w:sz w:val="19"/>
              </w:rPr>
              <w:t>Input user</w:t>
              <w:br/>
            </w:r>
            <w:r>
              <w:rPr>
                <w:rFonts w:ascii="Segoe UI" w:hAnsi="Segoe UI"/>
                <w:b/>
                <w:color w:val="2D3748"/>
                <w:sz w:val="19"/>
              </w:rPr>
              <w:t xml:space="preserve">  B. </w:t>
            </w:r>
            <w:r>
              <w:rPr>
                <w:rFonts w:ascii="Segoe UI" w:hAnsi="Segoe UI"/>
                <w:color w:val="2D3748"/>
                <w:sz w:val="19"/>
              </w:rPr>
              <w:t>Output file</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 user</w:t>
                    <w:br/>
                  </w:r>
                  <w:r>
                    <w:rPr>
                      <w:rFonts w:ascii="Segoe UI" w:hAnsi="Segoe UI"/>
                      <w:b/>
                      <w:color w:val="1A365D"/>
                      <w:sz w:val="18"/>
                    </w:rPr>
                    <w:t xml:space="preserve">Pembahasan / Feedback: </w:t>
                  </w:r>
                  <w:r>
                    <w:rPr>
                      <w:rFonts w:ascii="Segoe UI" w:hAnsi="Segoe UI"/>
                      <w:i/>
                      <w:color w:val="2D3748"/>
                      <w:sz w:val="18"/>
                    </w:rPr>
                    <w:t>Dialog input browser.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Cancel prompt bisa return?</w:t>
            </w:r>
          </w:p>
          <w:p>
            <w:pPr>
              <w:spacing w:after="160"/>
            </w:pPr>
            <w:r>
              <w:rPr>
                <w:rFonts w:ascii="Segoe UI" w:hAnsi="Segoe UI"/>
                <w:b/>
                <w:color w:val="22543D"/>
                <w:sz w:val="19"/>
              </w:rPr>
              <w:t xml:space="preserve">  A. </w:t>
            </w:r>
            <w:r>
              <w:rPr>
                <w:rFonts w:ascii="Segoe UI" w:hAnsi="Segoe UI"/>
                <w:b/>
                <w:color w:val="22543D"/>
                <w:sz w:val="19"/>
              </w:rPr>
              <w:t>null</w:t>
              <w:br/>
            </w:r>
            <w:r>
              <w:rPr>
                <w:rFonts w:ascii="Segoe UI" w:hAnsi="Segoe UI"/>
                <w:b/>
                <w:color w:val="2D3748"/>
                <w:sz w:val="19"/>
              </w:rPr>
              <w:t xml:space="preserve">  B. </w:t>
            </w:r>
            <w:r>
              <w:rPr>
                <w:rFonts w:ascii="Segoe UI" w:hAnsi="Segoe UI"/>
                <w:color w:val="2D3748"/>
                <w:sz w:val="19"/>
              </w:rPr>
              <w:br/>
            </w:r>
            <w:r>
              <w:rPr>
                <w:rFonts w:ascii="Segoe UI" w:hAnsi="Segoe UI"/>
                <w:b/>
                <w:color w:val="2D3748"/>
                <w:sz w:val="19"/>
              </w:rPr>
              <w:t xml:space="preserve">  C. </w:t>
            </w:r>
            <w:r>
              <w:rPr>
                <w:rFonts w:ascii="Segoe UI" w:hAnsi="Segoe UI"/>
                <w:color w:val="2D3748"/>
                <w:sz w:val="19"/>
              </w:rPr>
              <w:t>undefined selalu</w:t>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null</w:t>
                    <w:br/>
                  </w:r>
                  <w:r>
                    <w:rPr>
                      <w:rFonts w:ascii="Segoe UI" w:hAnsi="Segoe UI"/>
                      <w:b/>
                      <w:color w:val="1A365D"/>
                      <w:sz w:val="18"/>
                    </w:rPr>
                    <w:t xml:space="preserve">Pembahasan / Feedback: </w:t>
                  </w:r>
                  <w:r>
                    <w:rPr>
                      <w:rFonts w:ascii="Segoe UI" w:hAnsi="Segoe UI"/>
                      <w:i/>
                      <w:color w:val="2D3748"/>
                      <w:sz w:val="18"/>
                    </w:rPr>
                    <w:t>Cancel → null.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Input angka dari prompt butuh?</w:t>
            </w:r>
          </w:p>
          <w:p>
            <w:pPr>
              <w:spacing w:after="160"/>
            </w:pPr>
            <w:r>
              <w:rPr>
                <w:rFonts w:ascii="Segoe UI" w:hAnsi="Segoe UI"/>
                <w:b/>
                <w:color w:val="22543D"/>
                <w:sz w:val="19"/>
              </w:rPr>
              <w:t xml:space="preserve">  A. </w:t>
            </w:r>
            <w:r>
              <w:rPr>
                <w:rFonts w:ascii="Segoe UI" w:hAnsi="Segoe UI"/>
                <w:b/>
                <w:color w:val="22543D"/>
                <w:sz w:val="19"/>
              </w:rPr>
              <w:t>Number()</w:t>
              <w:br/>
            </w:r>
            <w:r>
              <w:rPr>
                <w:rFonts w:ascii="Segoe UI" w:hAnsi="Segoe UI"/>
                <w:b/>
                <w:color w:val="2D3748"/>
                <w:sz w:val="19"/>
              </w:rPr>
              <w:t xml:space="preserve">  B. </w:t>
            </w:r>
            <w:r>
              <w:rPr>
                <w:rFonts w:ascii="Segoe UI" w:hAnsi="Segoe UI"/>
                <w:color w:val="2D3748"/>
                <w:sz w:val="19"/>
              </w:rPr>
              <w:t>String() only</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Number()</w:t>
                    <w:br/>
                  </w:r>
                  <w:r>
                    <w:rPr>
                      <w:rFonts w:ascii="Segoe UI" w:hAnsi="Segoe UI"/>
                      <w:b/>
                      <w:color w:val="1A365D"/>
                      <w:sz w:val="18"/>
                    </w:rPr>
                    <w:t xml:space="preserve">Pembahasan / Feedback: </w:t>
                  </w:r>
                  <w:r>
                    <w:rPr>
                      <w:rFonts w:ascii="Segoe UI" w:hAnsi="Segoe UI"/>
                      <w:i/>
                      <w:color w:val="2D3748"/>
                      <w:sz w:val="18"/>
                    </w:rPr>
                    <w:t>Konversi eksplisit.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prompt() berjalan di?</w:t>
            </w:r>
          </w:p>
          <w:p>
            <w:pPr>
              <w:spacing w:after="160"/>
            </w:pPr>
            <w:r>
              <w:rPr>
                <w:rFonts w:ascii="Segoe UI" w:hAnsi="Segoe UI"/>
                <w:b/>
                <w:color w:val="22543D"/>
                <w:sz w:val="19"/>
              </w:rPr>
              <w:t xml:space="preserve">  A. </w:t>
            </w:r>
            <w:r>
              <w:rPr>
                <w:rFonts w:ascii="Segoe UI" w:hAnsi="Segoe UI"/>
                <w:b/>
                <w:color w:val="22543D"/>
                <w:sz w:val="19"/>
              </w:rPr>
              <w:t>Browser</w:t>
              <w:br/>
            </w:r>
            <w:r>
              <w:rPr>
                <w:rFonts w:ascii="Segoe UI" w:hAnsi="Segoe UI"/>
                <w:b/>
                <w:color w:val="2D3748"/>
                <w:sz w:val="19"/>
              </w:rPr>
              <w:t xml:space="preserve">  B. </w:t>
            </w:r>
            <w:r>
              <w:rPr>
                <w:rFonts w:ascii="Segoe UI" w:hAnsi="Segoe UI"/>
                <w:color w:val="2D3748"/>
                <w:sz w:val="19"/>
              </w:rPr>
              <w:t>MySQL</w:t>
              <w:br/>
            </w:r>
            <w:r>
              <w:rPr>
                <w:rFonts w:ascii="Segoe UI" w:hAnsi="Segoe UI"/>
                <w:b/>
                <w:color w:val="2D3748"/>
                <w:sz w:val="19"/>
              </w:rPr>
              <w:t xml:space="preserve">  C. </w:t>
            </w:r>
            <w:r>
              <w:rPr>
                <w:rFonts w:ascii="Segoe UI" w:hAnsi="Segoe UI"/>
                <w:color w:val="2D3748"/>
                <w:sz w:val="19"/>
              </w:rPr>
              <w:t>PHP only</w:t>
              <w:br/>
            </w:r>
            <w:r>
              <w:rPr>
                <w:rFonts w:ascii="Segoe UI" w:hAnsi="Segoe UI"/>
                <w:b/>
                <w:color w:val="2D3748"/>
                <w:sz w:val="19"/>
              </w:rPr>
              <w:t xml:space="preserve">  D. </w:t>
            </w:r>
            <w:r>
              <w:rPr>
                <w:rFonts w:ascii="Segoe UI" w:hAnsi="Segoe UI"/>
                <w:color w:val="2D3748"/>
                <w:sz w:val="19"/>
              </w:rPr>
              <w:t>BIOS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Browser</w:t>
                    <w:br/>
                  </w:r>
                  <w:r>
                    <w:rPr>
                      <w:rFonts w:ascii="Segoe UI" w:hAnsi="Segoe UI"/>
                      <w:b/>
                      <w:color w:val="1A365D"/>
                      <w:sz w:val="18"/>
                    </w:rPr>
                    <w:t xml:space="preserve">Pembahasan / Feedback: </w:t>
                  </w:r>
                  <w:r>
                    <w:rPr>
                      <w:rFonts w:ascii="Segoe UI" w:hAnsi="Segoe UI"/>
                      <w:i/>
                      <w:color w:val="2D3748"/>
                      <w:sz w:val="18"/>
                    </w:rPr>
                    <w:t>Browser API.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Gabung prompt + string pakai?</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Concatenation dengan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prompt termasuk?</w:t>
            </w:r>
          </w:p>
          <w:p>
            <w:pPr>
              <w:spacing w:after="160"/>
            </w:pPr>
            <w:r>
              <w:rPr>
                <w:rFonts w:ascii="Segoe UI" w:hAnsi="Segoe UI"/>
                <w:b/>
                <w:color w:val="22543D"/>
                <w:sz w:val="19"/>
              </w:rPr>
              <w:t xml:space="preserve">  A. </w:t>
            </w:r>
            <w:r>
              <w:rPr>
                <w:rFonts w:ascii="Segoe UI" w:hAnsi="Segoe UI"/>
                <w:b/>
                <w:color w:val="22543D"/>
                <w:sz w:val="19"/>
              </w:rPr>
              <w:t>Browser API</w:t>
              <w:br/>
            </w:r>
            <w:r>
              <w:rPr>
                <w:rFonts w:ascii="Segoe UI" w:hAnsi="Segoe UI"/>
                <w:b/>
                <w:color w:val="2D3748"/>
                <w:sz w:val="19"/>
              </w:rPr>
              <w:t xml:space="preserve">  B. </w:t>
            </w:r>
            <w:r>
              <w:rPr>
                <w:rFonts w:ascii="Segoe UI" w:hAnsi="Segoe UI"/>
                <w:color w:val="2D3748"/>
                <w:sz w:val="19"/>
              </w:rPr>
              <w:t>CSS</w:t>
              <w:br/>
            </w:r>
            <w:r>
              <w:rPr>
                <w:rFonts w:ascii="Segoe UI" w:hAnsi="Segoe UI"/>
                <w:b/>
                <w:color w:val="2D3748"/>
                <w:sz w:val="19"/>
              </w:rPr>
              <w:t xml:space="preserve">  C. </w:t>
            </w:r>
            <w:r>
              <w:rPr>
                <w:rFonts w:ascii="Segoe UI" w:hAnsi="Segoe UI"/>
                <w:color w:val="2D3748"/>
                <w:sz w:val="19"/>
              </w:rPr>
              <w:t>HTML tag</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Browser API</w:t>
                    <w:br/>
                  </w:r>
                  <w:r>
                    <w:rPr>
                      <w:rFonts w:ascii="Segoe UI" w:hAnsi="Segoe UI"/>
                      <w:b/>
                      <w:color w:val="1A365D"/>
                      <w:sz w:val="18"/>
                    </w:rPr>
                    <w:t xml:space="preserve">Pembahasan / Feedback: </w:t>
                  </w:r>
                  <w:r>
                    <w:rPr>
                      <w:rFonts w:ascii="Segoe UI" w:hAnsi="Segoe UI"/>
                      <w:i/>
                      <w:color w:val="2D3748"/>
                      <w:sz w:val="18"/>
                    </w:rPr>
                    <w:t>Bagian Web API.</w:t>
                  </w:r>
                </w:p>
              </w:tc>
            </w:tr>
          </w:tbl>
          <w:p/>
        </w:tc>
      </w:tr>
    </w:tbl>
    <w:p>
      <w:pPr>
        <w:spacing w:after="80"/>
      </w:pPr>
    </w:p>
    <w:p>
      <w:pPr>
        <w:keepNext/>
        <w:spacing w:before="200" w:after="80"/>
      </w:pPr>
      <w:r>
        <w:rPr>
          <w:rFonts w:ascii="Segoe UI" w:hAnsi="Segoe UI"/>
          <w:b/>
          <w:color w:val="2D3748"/>
          <w:sz w:val="22"/>
        </w:rPr>
        <w:t>📝 Kuis ML3.4 - Konversi Tipe Data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Number("3.14")?</w:t>
            </w:r>
          </w:p>
          <w:p>
            <w:pPr>
              <w:spacing w:after="160"/>
            </w:pPr>
            <w:r>
              <w:rPr>
                <w:rFonts w:ascii="Segoe UI" w:hAnsi="Segoe UI"/>
                <w:b/>
                <w:color w:val="2D3748"/>
                <w:sz w:val="19"/>
              </w:rPr>
              <w:t xml:space="preserve">  A. </w:t>
            </w:r>
            <w:r>
              <w:rPr>
                <w:rFonts w:ascii="Segoe UI" w:hAnsi="Segoe UI"/>
                <w:color w:val="2D3748"/>
                <w:sz w:val="19"/>
              </w:rPr>
              <w:t>"3.14"</w:t>
              <w:br/>
            </w:r>
            <w:r>
              <w:rPr>
                <w:rFonts w:ascii="Segoe UI" w:hAnsi="Segoe UI"/>
                <w:b/>
                <w:color w:val="22543D"/>
                <w:sz w:val="19"/>
              </w:rPr>
              <w:t xml:space="preserve">  B. </w:t>
            </w:r>
            <w:r>
              <w:rPr>
                <w:rFonts w:ascii="Segoe UI" w:hAnsi="Segoe UI"/>
                <w:b/>
                <w:color w:val="22543D"/>
                <w:sz w:val="19"/>
              </w:rPr>
              <w:t>3.14</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3.14</w:t>
                    <w:br/>
                  </w:r>
                  <w:r>
                    <w:rPr>
                      <w:rFonts w:ascii="Segoe UI" w:hAnsi="Segoe UI"/>
                      <w:b/>
                      <w:color w:val="1A365D"/>
                      <w:sz w:val="18"/>
                    </w:rPr>
                    <w:t xml:space="preserve">Pembahasan / Feedback: </w:t>
                  </w:r>
                  <w:r>
                    <w:rPr>
                      <w:rFonts w:ascii="Segoe UI" w:hAnsi="Segoe UI"/>
                      <w:i/>
                      <w:color w:val="2D3748"/>
                      <w:sz w:val="18"/>
                    </w:rPr>
                    <w:t>Number() mengkonversi string desimal ke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hasil parseInt("10px")?</w:t>
            </w:r>
          </w:p>
          <w:p>
            <w:pPr>
              <w:spacing w:after="160"/>
            </w:pPr>
            <w:r>
              <w:rPr>
                <w:rFonts w:ascii="Segoe UI" w:hAnsi="Segoe UI"/>
                <w:b/>
                <w:color w:val="22543D"/>
                <w:sz w:val="19"/>
              </w:rPr>
              <w:t xml:space="preserve">  A. </w:t>
            </w:r>
            <w:r>
              <w:rPr>
                <w:rFonts w:ascii="Segoe UI" w:hAnsi="Segoe UI"/>
                <w:b/>
                <w:color w:val="22543D"/>
                <w:sz w:val="19"/>
              </w:rPr>
              <w:t>10</w:t>
              <w:br/>
            </w:r>
            <w:r>
              <w:rPr>
                <w:rFonts w:ascii="Segoe UI" w:hAnsi="Segoe UI"/>
                <w:b/>
                <w:color w:val="2D3748"/>
                <w:sz w:val="19"/>
              </w:rPr>
              <w:t xml:space="preserve">  B. </w:t>
            </w:r>
            <w:r>
              <w:rPr>
                <w:rFonts w:ascii="Segoe UI" w:hAnsi="Segoe UI"/>
                <w:color w:val="2D3748"/>
                <w:sz w:val="19"/>
              </w:rPr>
              <w:t>NaN</w:t>
              <w:br/>
            </w:r>
            <w:r>
              <w:rPr>
                <w:rFonts w:ascii="Segoe UI" w:hAnsi="Segoe UI"/>
                <w:b/>
                <w:color w:val="2D3748"/>
                <w:sz w:val="19"/>
              </w:rPr>
              <w:t xml:space="preserve">  C. </w:t>
            </w:r>
            <w:r>
              <w:rPr>
                <w:rFonts w:ascii="Segoe UI" w:hAnsi="Segoe UI"/>
                <w:color w:val="2D3748"/>
                <w:sz w:val="19"/>
              </w:rPr>
              <w:t>"10px"</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10</w:t>
                    <w:br/>
                  </w:r>
                  <w:r>
                    <w:rPr>
                      <w:rFonts w:ascii="Segoe UI" w:hAnsi="Segoe UI"/>
                      <w:b/>
                      <w:color w:val="1A365D"/>
                      <w:sz w:val="18"/>
                    </w:rPr>
                    <w:t xml:space="preserve">Pembahasan / Feedback: </w:t>
                  </w:r>
                  <w:r>
                    <w:rPr>
                      <w:rFonts w:ascii="Segoe UI" w:hAnsi="Segoe UI"/>
                      <w:i/>
                      <w:color w:val="2D3748"/>
                      <w:sz w:val="18"/>
                    </w:rPr>
                    <w:t>parseInt membaca angka dari awal string hingga karakter non-angka.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String(true)?</w:t>
            </w:r>
          </w:p>
          <w:p>
            <w:pPr>
              <w:spacing w:after="160"/>
            </w:pPr>
            <w:r>
              <w:rPr>
                <w:rFonts w:ascii="Segoe UI" w:hAnsi="Segoe UI"/>
                <w:b/>
                <w:color w:val="2D3748"/>
                <w:sz w:val="19"/>
              </w:rPr>
              <w:t xml:space="preserve">  A. </w:t>
            </w:r>
            <w:r>
              <w:rPr>
                <w:rFonts w:ascii="Segoe UI" w:hAnsi="Segoe UI"/>
                <w:color w:val="2D3748"/>
                <w:sz w:val="19"/>
              </w:rPr>
              <w:t>true</w:t>
              <w:br/>
            </w:r>
            <w:r>
              <w:rPr>
                <w:rFonts w:ascii="Segoe UI" w:hAnsi="Segoe UI"/>
                <w:b/>
                <w:color w:val="22543D"/>
                <w:sz w:val="19"/>
              </w:rPr>
              <w:t xml:space="preserve">  B. </w:t>
            </w:r>
            <w:r>
              <w:rPr>
                <w:rFonts w:ascii="Segoe UI" w:hAnsi="Segoe UI"/>
                <w:b/>
                <w:color w:val="22543D"/>
                <w:sz w:val="19"/>
              </w:rPr>
              <w:t>"true"</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boolean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"true"</w:t>
                    <w:br/>
                  </w:r>
                  <w:r>
                    <w:rPr>
                      <w:rFonts w:ascii="Segoe UI" w:hAnsi="Segoe UI"/>
                      <w:b/>
                      <w:color w:val="1A365D"/>
                      <w:sz w:val="18"/>
                    </w:rPr>
                    <w:t xml:space="preserve">Pembahasan / Feedback: </w:t>
                  </w:r>
                  <w:r>
                    <w:rPr>
                      <w:rFonts w:ascii="Segoe UI" w:hAnsi="Segoe UI"/>
                      <w:i/>
                      <w:color w:val="2D3748"/>
                      <w:sz w:val="18"/>
                    </w:rPr>
                    <w:t>String(true) menghasilkan string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Number("abc")?</w:t>
            </w:r>
          </w:p>
          <w:p>
            <w:pPr>
              <w:spacing w:after="160"/>
            </w:pPr>
            <w:r>
              <w:rPr>
                <w:rFonts w:ascii="Segoe UI" w:hAnsi="Segoe UI"/>
                <w:b/>
                <w:color w:val="22543D"/>
                <w:sz w:val="19"/>
              </w:rPr>
              <w:t xml:space="preserve">  A. </w:t>
            </w:r>
            <w:r>
              <w:rPr>
                <w:rFonts w:ascii="Segoe UI" w:hAnsi="Segoe UI"/>
                <w:b/>
                <w:color w:val="22543D"/>
                <w:sz w:val="19"/>
              </w:rPr>
              <w:t>NaN</w:t>
              <w:br/>
            </w:r>
            <w:r>
              <w:rPr>
                <w:rFonts w:ascii="Segoe UI" w:hAnsi="Segoe UI"/>
                <w:b/>
                <w:color w:val="2D3748"/>
                <w:sz w:val="19"/>
              </w:rPr>
              <w:t xml:space="preserve">  B. </w:t>
            </w:r>
            <w:r>
              <w:rPr>
                <w:rFonts w:ascii="Segoe UI" w:hAnsi="Segoe UI"/>
                <w:color w:val="2D3748"/>
                <w:sz w:val="19"/>
              </w:rPr>
              <w:br/>
            </w:r>
            <w:r>
              <w:rPr>
                <w:rFonts w:ascii="Segoe UI" w:hAnsi="Segoe UI"/>
                <w:b/>
                <w:color w:val="2D3748"/>
                <w:sz w:val="19"/>
              </w:rPr>
              <w:t xml:space="preserve">  C. </w:t>
            </w:r>
            <w:r>
              <w:rPr>
                <w:rFonts w:ascii="Segoe UI" w:hAnsi="Segoe UI"/>
                <w:color w:val="2D3748"/>
                <w:sz w:val="19"/>
              </w:rPr>
              <w:t>"abc"</w:t>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NaN</w:t>
                    <w:br/>
                  </w:r>
                  <w:r>
                    <w:rPr>
                      <w:rFonts w:ascii="Segoe UI" w:hAnsi="Segoe UI"/>
                      <w:b/>
                      <w:color w:val="1A365D"/>
                      <w:sz w:val="18"/>
                    </w:rPr>
                    <w:t xml:space="preserve">Pembahasan / Feedback: </w:t>
                  </w:r>
                  <w:r>
                    <w:rPr>
                      <w:rFonts w:ascii="Segoe UI" w:hAnsi="Segoe UI"/>
                      <w:i/>
                      <w:color w:val="2D3748"/>
                      <w:sz w:val="18"/>
                    </w:rPr>
                    <w:t>Tidak bisa konversi → NaN.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parseInt("42px")?</w:t>
            </w:r>
          </w:p>
          <w:p>
            <w:pPr>
              <w:spacing w:after="160"/>
            </w:pPr>
            <w:r>
              <w:rPr>
                <w:rFonts w:ascii="Segoe UI" w:hAnsi="Segoe UI"/>
                <w:b/>
                <w:color w:val="22543D"/>
                <w:sz w:val="19"/>
              </w:rPr>
              <w:t xml:space="preserve">  A. </w:t>
            </w:r>
            <w:r>
              <w:rPr>
                <w:rFonts w:ascii="Segoe UI" w:hAnsi="Segoe UI"/>
                <w:b/>
                <w:color w:val="22543D"/>
                <w:sz w:val="19"/>
              </w:rPr>
              <w:t>42</w:t>
              <w:br/>
            </w:r>
            <w:r>
              <w:rPr>
                <w:rFonts w:ascii="Segoe UI" w:hAnsi="Segoe UI"/>
                <w:b/>
                <w:color w:val="2D3748"/>
                <w:sz w:val="19"/>
              </w:rPr>
              <w:t xml:space="preserve">  B. </w:t>
            </w:r>
            <w:r>
              <w:rPr>
                <w:rFonts w:ascii="Segoe UI" w:hAnsi="Segoe UI"/>
                <w:color w:val="2D3748"/>
                <w:sz w:val="19"/>
              </w:rPr>
              <w:t>NaN</w:t>
              <w:br/>
            </w:r>
            <w:r>
              <w:rPr>
                <w:rFonts w:ascii="Segoe UI" w:hAnsi="Segoe UI"/>
                <w:b/>
                <w:color w:val="2D3748"/>
                <w:sz w:val="19"/>
              </w:rPr>
              <w:t xml:space="preserve">  C. </w:t>
            </w:r>
            <w:r>
              <w:rPr>
                <w:rFonts w:ascii="Segoe UI" w:hAnsi="Segoe UI"/>
                <w:color w:val="2D3748"/>
                <w:sz w:val="19"/>
              </w:rPr>
              <w:t>"42"</w:t>
              <w:br/>
            </w:r>
            <w:r>
              <w:rPr>
                <w:rFonts w:ascii="Segoe UI" w:hAnsi="Segoe UI"/>
                <w:b/>
                <w:color w:val="2D3748"/>
                <w:sz w:val="19"/>
              </w:rPr>
              <w:t xml:space="preserve">  D. </w:t>
            </w:r>
            <w:r>
              <w:rPr>
                <w:rFonts w:ascii="Segoe UI" w:hAnsi="Segoe UI"/>
                <w:color w:val="2D3748"/>
                <w:sz w:val="19"/>
              </w:rPr>
              <w:t>42px</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42</w:t>
                    <w:br/>
                  </w:r>
                  <w:r>
                    <w:rPr>
                      <w:rFonts w:ascii="Segoe UI" w:hAnsi="Segoe UI"/>
                      <w:b/>
                      <w:color w:val="1A365D"/>
                      <w:sz w:val="18"/>
                    </w:rPr>
                    <w:t xml:space="preserve">Pembahasan / Feedback: </w:t>
                  </w:r>
                  <w:r>
                    <w:rPr>
                      <w:rFonts w:ascii="Segoe UI" w:hAnsi="Segoe UI"/>
                      <w:i/>
                      <w:color w:val="2D3748"/>
                      <w:sz w:val="18"/>
                    </w:rPr>
                    <w:t>parseInt ambil angka awal.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String(100)?</w:t>
            </w:r>
          </w:p>
          <w:p>
            <w:pPr>
              <w:spacing w:after="160"/>
            </w:pPr>
            <w:r>
              <w:rPr>
                <w:rFonts w:ascii="Segoe UI" w:hAnsi="Segoe UI"/>
                <w:b/>
                <w:color w:val="22543D"/>
                <w:sz w:val="19"/>
              </w:rPr>
              <w:t xml:space="preserve">  A. </w:t>
            </w:r>
            <w:r>
              <w:rPr>
                <w:rFonts w:ascii="Segoe UI" w:hAnsi="Segoe UI"/>
                <w:b/>
                <w:color w:val="22543D"/>
                <w:sz w:val="19"/>
              </w:rPr>
              <w:t>"100"</w:t>
              <w:br/>
            </w:r>
            <w:r>
              <w:rPr>
                <w:rFonts w:ascii="Segoe UI" w:hAnsi="Segoe UI"/>
                <w:b/>
                <w:color w:val="2D3748"/>
                <w:sz w:val="19"/>
              </w:rPr>
              <w:t xml:space="preserve">  B. </w:t>
            </w:r>
            <w:r>
              <w:rPr>
                <w:rFonts w:ascii="Segoe UI" w:hAnsi="Segoe UI"/>
                <w:color w:val="2D3748"/>
                <w:sz w:val="19"/>
              </w:rPr>
              <w:t>100</w:t>
              <w:br/>
            </w:r>
            <w:r>
              <w:rPr>
                <w:rFonts w:ascii="Segoe UI" w:hAnsi="Segoe UI"/>
                <w:b/>
                <w:color w:val="2D3748"/>
                <w:sz w:val="19"/>
              </w:rPr>
              <w:t xml:space="preserve">  C. </w:t>
            </w:r>
            <w:r>
              <w:rPr>
                <w:rFonts w:ascii="Segoe UI" w:hAnsi="Segoe UI"/>
                <w:color w:val="2D3748"/>
                <w:sz w:val="19"/>
              </w:rPr>
              <w:t>true</w:t>
              <w:br/>
            </w:r>
            <w:r>
              <w:rPr>
                <w:rFonts w:ascii="Segoe UI" w:hAnsi="Segoe UI"/>
                <w:b/>
                <w:color w:val="2D3748"/>
                <w:sz w:val="19"/>
              </w:rPr>
              <w:t xml:space="preserve">  D. </w:t>
            </w:r>
            <w:r>
              <w:rPr>
                <w:rFonts w:ascii="Segoe UI" w:hAnsi="Segoe UI"/>
                <w:color w:val="2D3748"/>
                <w:sz w:val="19"/>
              </w:rPr>
              <w:t>number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"100"</w:t>
                    <w:br/>
                  </w:r>
                  <w:r>
                    <w:rPr>
                      <w:rFonts w:ascii="Segoe UI" w:hAnsi="Segoe UI"/>
                      <w:b/>
                      <w:color w:val="1A365D"/>
                      <w:sz w:val="18"/>
                    </w:rPr>
                    <w:t xml:space="preserve">Pembahasan / Feedback: </w:t>
                  </w:r>
                  <w:r>
                    <w:rPr>
                      <w:rFonts w:ascii="Segoe UI" w:hAnsi="Segoe UI"/>
                      <w:i/>
                      <w:color w:val="2D3748"/>
                      <w:sz w:val="18"/>
                    </w:rPr>
                    <w:t>Konversi ke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Boolean("")?</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String kosong falsy.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"10" - 5?</w:t>
            </w:r>
          </w:p>
          <w:p>
            <w:pPr>
              <w:spacing w:after="160"/>
            </w:pPr>
            <w:r>
              <w:rPr>
                <w:rFonts w:ascii="Segoe UI" w:hAnsi="Segoe UI"/>
                <w:b/>
                <w:color w:val="22543D"/>
                <w:sz w:val="19"/>
              </w:rPr>
              <w:t xml:space="preserve">  A. </w:t>
            </w:r>
            <w:r>
              <w:rPr>
                <w:rFonts w:ascii="Segoe UI" w:hAnsi="Segoe UI"/>
                <w:b/>
                <w:color w:val="22543D"/>
                <w:sz w:val="19"/>
              </w:rPr>
              <w:t>5</w:t>
              <w:br/>
            </w:r>
            <w:r>
              <w:rPr>
                <w:rFonts w:ascii="Segoe UI" w:hAnsi="Segoe UI"/>
                <w:b/>
                <w:color w:val="2D3748"/>
                <w:sz w:val="19"/>
              </w:rPr>
              <w:t xml:space="preserve">  B. </w:t>
            </w:r>
            <w:r>
              <w:rPr>
                <w:rFonts w:ascii="Segoe UI" w:hAnsi="Segoe UI"/>
                <w:color w:val="2D3748"/>
                <w:sz w:val="19"/>
              </w:rPr>
              <w:t>"105"</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15</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5</w:t>
                    <w:br/>
                  </w:r>
                  <w:r>
                    <w:rPr>
                      <w:rFonts w:ascii="Segoe UI" w:hAnsi="Segoe UI"/>
                      <w:b/>
                      <w:color w:val="1A365D"/>
                      <w:sz w:val="18"/>
                    </w:rPr>
                    <w:t xml:space="preserve">Pembahasan / Feedback: </w:t>
                  </w:r>
                  <w:r>
                    <w:rPr>
                      <w:rFonts w:ascii="Segoe UI" w:hAnsi="Segoe UI"/>
                      <w:i/>
                      <w:color w:val="2D3748"/>
                      <w:sz w:val="18"/>
                    </w:rPr>
                    <w:t>Minus memaksa number: 5.</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Konversi eksplisit artinya?</w:t>
            </w:r>
          </w:p>
          <w:p>
            <w:pPr>
              <w:spacing w:after="160"/>
            </w:pPr>
            <w:r>
              <w:rPr>
                <w:rFonts w:ascii="Segoe UI" w:hAnsi="Segoe UI"/>
                <w:b/>
                <w:color w:val="22543D"/>
                <w:sz w:val="19"/>
              </w:rPr>
              <w:t xml:space="preserve">  A. </w:t>
            </w:r>
            <w:r>
              <w:rPr>
                <w:rFonts w:ascii="Segoe UI" w:hAnsi="Segoe UI"/>
                <w:b/>
                <w:color w:val="22543D"/>
                <w:sz w:val="19"/>
              </w:rPr>
              <w:t>Sengaja convert</w:t>
              <w:br/>
            </w:r>
            <w:r>
              <w:rPr>
                <w:rFonts w:ascii="Segoe UI" w:hAnsi="Segoe UI"/>
                <w:b/>
                <w:color w:val="2D3748"/>
                <w:sz w:val="19"/>
              </w:rPr>
              <w:t xml:space="preserve">  B. </w:t>
            </w:r>
            <w:r>
              <w:rPr>
                <w:rFonts w:ascii="Segoe UI" w:hAnsi="Segoe UI"/>
                <w:color w:val="2D3748"/>
                <w:sz w:val="19"/>
              </w:rPr>
              <w:t>Otomatis selalu</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Sengaja convert</w:t>
                    <w:br/>
                  </w:r>
                  <w:r>
                    <w:rPr>
                      <w:rFonts w:ascii="Segoe UI" w:hAnsi="Segoe UI"/>
                      <w:b/>
                      <w:color w:val="1A365D"/>
                      <w:sz w:val="18"/>
                    </w:rPr>
                    <w:t xml:space="preserve">Pembahasan / Feedback: </w:t>
                  </w:r>
                  <w:r>
                    <w:rPr>
                      <w:rFonts w:ascii="Segoe UI" w:hAnsi="Segoe UI"/>
                      <w:i/>
                      <w:color w:val="2D3748"/>
                      <w:sz w:val="18"/>
                    </w:rPr>
                    <w:t>Eksplisit = programmer yang convert.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typeof Number("5")?</w:t>
            </w:r>
          </w:p>
          <w:p>
            <w:pPr>
              <w:spacing w:after="160"/>
            </w:pPr>
            <w:r>
              <w:rPr>
                <w:rFonts w:ascii="Segoe UI" w:hAnsi="Segoe UI"/>
                <w:b/>
                <w:color w:val="22543D"/>
                <w:sz w:val="19"/>
              </w:rPr>
              <w:t xml:space="preserve">  A. </w:t>
            </w:r>
            <w:r>
              <w:rPr>
                <w:rFonts w:ascii="Segoe UI" w:hAnsi="Segoe UI"/>
                <w:b/>
                <w:color w:val="22543D"/>
                <w:sz w:val="19"/>
              </w:rPr>
              <w:t>number</w:t>
              <w:br/>
            </w:r>
            <w:r>
              <w:rPr>
                <w:rFonts w:ascii="Segoe UI" w:hAnsi="Segoe UI"/>
                <w:b/>
                <w:color w:val="2D3748"/>
                <w:sz w:val="19"/>
              </w:rPr>
              <w:t xml:space="preserve">  B. </w:t>
            </w:r>
            <w:r>
              <w:rPr>
                <w:rFonts w:ascii="Segoe UI" w:hAnsi="Segoe UI"/>
                <w:color w:val="2D3748"/>
                <w:sz w:val="19"/>
              </w:rPr>
              <w:t>string</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number</w:t>
                    <w:br/>
                  </w:r>
                  <w:r>
                    <w:rPr>
                      <w:rFonts w:ascii="Segoe UI" w:hAnsi="Segoe UI"/>
                      <w:b/>
                      <w:color w:val="1A365D"/>
                      <w:sz w:val="18"/>
                    </w:rPr>
                    <w:t xml:space="preserve">Pembahasan / Feedback: </w:t>
                  </w:r>
                  <w:r>
                    <w:rPr>
                      <w:rFonts w:ascii="Segoe UI" w:hAnsi="Segoe UI"/>
                      <w:i/>
                      <w:color w:val="2D3748"/>
                      <w:sz w:val="18"/>
                    </w:rPr>
                    <w:t>Hasil Number() bertipe number.</w:t>
                  </w:r>
                </w:p>
              </w:tc>
            </w:tr>
          </w:tbl>
          <w:p/>
        </w:tc>
      </w:tr>
    </w:tbl>
    <w:p>
      <w:pPr>
        <w:spacing w:after="80"/>
      </w:pPr>
    </w:p>
    <w:p>
      <w:pPr>
        <w:keepNext/>
        <w:spacing w:before="280" w:after="120"/>
      </w:pPr>
      <w:r>
        <w:rPr>
          <w:rFonts w:ascii="Segoe UI" w:hAnsi="Segoe UI"/>
          <w:b/>
          <w:color w:val="1A365D"/>
          <w:sz w:val="25"/>
        </w:rPr>
        <w:t>Minggu 4: Minggu 4: Percabangan</w:t>
      </w:r>
    </w:p>
    <w:p>
      <w:pPr>
        <w:keepNext/>
        <w:spacing w:before="200" w:after="80"/>
      </w:pPr>
      <w:r>
        <w:rPr>
          <w:rFonts w:ascii="Segoe UI" w:hAnsi="Segoe UI"/>
          <w:b/>
          <w:color w:val="2D3748"/>
          <w:sz w:val="22"/>
        </w:rPr>
        <w:t>📝 Kuis ML4.1 - Percabangan if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Syntax if yang BENAR?</w:t>
            </w:r>
          </w:p>
          <w:p>
            <w:pPr>
              <w:spacing w:after="160"/>
            </w:pPr>
            <w:r>
              <w:rPr>
                <w:rFonts w:ascii="Segoe UI" w:hAnsi="Segoe UI"/>
                <w:b/>
                <w:color w:val="2D3748"/>
                <w:sz w:val="19"/>
              </w:rPr>
              <w:t xml:space="preserve">  A. </w:t>
            </w:r>
            <w:r>
              <w:rPr>
                <w:rFonts w:ascii="Segoe UI" w:hAnsi="Segoe UI"/>
                <w:color w:val="2D3748"/>
                <w:sz w:val="19"/>
              </w:rPr>
              <w:t>if nilai &gt; 70 {}</w:t>
              <w:br/>
            </w:r>
            <w:r>
              <w:rPr>
                <w:rFonts w:ascii="Segoe UI" w:hAnsi="Segoe UI"/>
                <w:b/>
                <w:color w:val="22543D"/>
                <w:sz w:val="19"/>
              </w:rPr>
              <w:t xml:space="preserve">  B. </w:t>
            </w:r>
            <w:r>
              <w:rPr>
                <w:rFonts w:ascii="Segoe UI" w:hAnsi="Segoe UI"/>
                <w:b/>
                <w:color w:val="22543D"/>
                <w:sz w:val="19"/>
              </w:rPr>
              <w:t>if (nilai &gt; 70) {}</w:t>
              <w:br/>
            </w:r>
            <w:r>
              <w:rPr>
                <w:rFonts w:ascii="Segoe UI" w:hAnsi="Segoe UI"/>
                <w:b/>
                <w:color w:val="2D3748"/>
                <w:sz w:val="19"/>
              </w:rPr>
              <w:t xml:space="preserve">  C. </w:t>
            </w:r>
            <w:r>
              <w:rPr>
                <w:rFonts w:ascii="Segoe UI" w:hAnsi="Segoe UI"/>
                <w:color w:val="2D3748"/>
                <w:sz w:val="19"/>
              </w:rPr>
              <w:t>if [nilai &gt; 70]</w:t>
              <w:br/>
            </w:r>
            <w:r>
              <w:rPr>
                <w:rFonts w:ascii="Segoe UI" w:hAnsi="Segoe UI"/>
                <w:b/>
                <w:color w:val="2D3748"/>
                <w:sz w:val="19"/>
              </w:rPr>
              <w:t xml:space="preserve">  D. </w:t>
            </w:r>
            <w:r>
              <w:rPr>
                <w:rFonts w:ascii="Segoe UI" w:hAnsi="Segoe UI"/>
                <w:color w:val="2D3748"/>
                <w:sz w:val="19"/>
              </w:rPr>
              <w:t>if nilai &gt; 70 then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if (nilai &gt; 70) {}</w:t>
                    <w:br/>
                  </w:r>
                  <w:r>
                    <w:rPr>
                      <w:rFonts w:ascii="Segoe UI" w:hAnsi="Segoe UI"/>
                      <w:b/>
                      <w:color w:val="1A365D"/>
                      <w:sz w:val="18"/>
                    </w:rPr>
                    <w:t xml:space="preserve">Pembahasan / Feedback: </w:t>
                  </w:r>
                  <w:r>
                    <w:rPr>
                      <w:rFonts w:ascii="Segoe UI" w:hAnsi="Segoe UI"/>
                      <w:i/>
                      <w:color w:val="2D3748"/>
                      <w:sz w:val="18"/>
                    </w:rPr>
                    <w:t>Kondisi harus dalam tanda kurung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hasil jika if (5 &gt; 10) { console.log("Ya"); }?</w:t>
            </w:r>
          </w:p>
          <w:p>
            <w:pPr>
              <w:spacing w:after="160"/>
            </w:pPr>
            <w:r>
              <w:rPr>
                <w:rFonts w:ascii="Segoe UI" w:hAnsi="Segoe UI"/>
                <w:b/>
                <w:color w:val="2D3748"/>
                <w:sz w:val="19"/>
              </w:rPr>
              <w:t xml:space="preserve">  A. </w:t>
            </w:r>
            <w:r>
              <w:rPr>
                <w:rFonts w:ascii="Segoe UI" w:hAnsi="Segoe UI"/>
                <w:color w:val="2D3748"/>
                <w:sz w:val="19"/>
              </w:rPr>
              <w:t>Ya</w:t>
              <w:br/>
            </w:r>
            <w:r>
              <w:rPr>
                <w:rFonts w:ascii="Segoe UI" w:hAnsi="Segoe UI"/>
                <w:b/>
                <w:color w:val="22543D"/>
                <w:sz w:val="19"/>
              </w:rPr>
              <w:t xml:space="preserve">  B. </w:t>
            </w:r>
            <w:r>
              <w:rPr>
                <w:rFonts w:ascii="Segoe UI" w:hAnsi="Segoe UI"/>
                <w:b/>
                <w:color w:val="22543D"/>
                <w:sz w:val="19"/>
              </w:rPr>
              <w:t>Tidak ada output</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Tidak ada output</w:t>
                    <w:br/>
                  </w:r>
                  <w:r>
                    <w:rPr>
                      <w:rFonts w:ascii="Segoe UI" w:hAnsi="Segoe UI"/>
                      <w:b/>
                      <w:color w:val="1A365D"/>
                      <w:sz w:val="18"/>
                    </w:rPr>
                    <w:t xml:space="preserve">Pembahasan / Feedback: </w:t>
                  </w:r>
                  <w:r>
                    <w:rPr>
                      <w:rFonts w:ascii="Segoe UI" w:hAnsi="Segoe UI"/>
                      <w:i/>
                      <w:color w:val="2D3748"/>
                      <w:sz w:val="18"/>
                    </w:rPr>
                    <w:t>5 &gt; 10 adalah false, blok tidak dijalankan.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Operator untuk "dan" (kedua kondisi harus true)?</w:t>
            </w:r>
          </w:p>
          <w:p>
            <w:pPr>
              <w:spacing w:after="160"/>
            </w:pPr>
            <w:r>
              <w:rPr>
                <w:rFonts w:ascii="Segoe UI" w:hAnsi="Segoe UI"/>
                <w:b/>
                <w:color w:val="2D3748"/>
                <w:sz w:val="19"/>
              </w:rPr>
              <w:t xml:space="preserve">  A. </w:t>
            </w:r>
            <w:r>
              <w:rPr>
                <w:rFonts w:ascii="Segoe UI" w:hAnsi="Segoe UI"/>
                <w:color w:val="2D3748"/>
                <w:sz w:val="19"/>
              </w:rPr>
              <w:t>||</w:t>
              <w:br/>
            </w:r>
            <w:r>
              <w:rPr>
                <w:rFonts w:ascii="Segoe UI" w:hAnsi="Segoe UI"/>
                <w:b/>
                <w:color w:val="22543D"/>
                <w:sz w:val="19"/>
              </w:rPr>
              <w:t xml:space="preserve">  B. </w:t>
            </w:r>
            <w:r>
              <w:rPr>
                <w:rFonts w:ascii="Segoe UI" w:hAnsi="Segoe UI"/>
                <w:b/>
                <w:color w:val="22543D"/>
                <w:sz w:val="19"/>
              </w:rPr>
              <w:t>&amp;&amp;</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&amp;&amp;</w:t>
                    <w:br/>
                  </w:r>
                  <w:r>
                    <w:rPr>
                      <w:rFonts w:ascii="Segoe UI" w:hAnsi="Segoe UI"/>
                      <w:b/>
                      <w:color w:val="1A365D"/>
                      <w:sz w:val="18"/>
                    </w:rPr>
                    <w:t xml:space="preserve">Pembahasan / Feedback: </w:t>
                  </w:r>
                  <w:r>
                    <w:rPr>
                      <w:rFonts w:ascii="Segoe UI" w:hAnsi="Segoe UI"/>
                      <w:i/>
                      <w:color w:val="2D3748"/>
                      <w:sz w:val="18"/>
                    </w:rPr>
                    <w:t>&amp;&amp; adalah logical AND.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if mengecek?</w:t>
            </w:r>
          </w:p>
          <w:p>
            <w:pPr>
              <w:spacing w:after="160"/>
            </w:pPr>
            <w:r>
              <w:rPr>
                <w:rFonts w:ascii="Segoe UI" w:hAnsi="Segoe UI"/>
                <w:b/>
                <w:color w:val="22543D"/>
                <w:sz w:val="19"/>
              </w:rPr>
              <w:t xml:space="preserve">  A. </w:t>
            </w:r>
            <w:r>
              <w:rPr>
                <w:rFonts w:ascii="Segoe UI" w:hAnsi="Segoe UI"/>
                <w:b/>
                <w:color w:val="22543D"/>
                <w:sz w:val="19"/>
              </w:rPr>
              <w:t>Kondisi true/false</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Kondisi true/false</w:t>
                    <w:br/>
                  </w:r>
                  <w:r>
                    <w:rPr>
                      <w:rFonts w:ascii="Segoe UI" w:hAnsi="Segoe UI"/>
                      <w:b/>
                      <w:color w:val="1A365D"/>
                      <w:sz w:val="18"/>
                    </w:rPr>
                    <w:t xml:space="preserve">Pembahasan / Feedback: </w:t>
                  </w:r>
                  <w:r>
                    <w:rPr>
                      <w:rFonts w:ascii="Segoe UI" w:hAnsi="Segoe UI"/>
                      <w:i/>
                      <w:color w:val="2D3748"/>
                      <w:sz w:val="18"/>
                    </w:rPr>
                    <w:t>if = percabangan kondisi.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if (false) body dijalankan?</w:t>
            </w:r>
          </w:p>
          <w:p>
            <w:pPr>
              <w:spacing w:after="160"/>
            </w:pPr>
            <w:r>
              <w:rPr>
                <w:rFonts w:ascii="Segoe UI" w:hAnsi="Segoe UI"/>
                <w:b/>
                <w:color w:val="22543D"/>
                <w:sz w:val="19"/>
              </w:rPr>
              <w:t xml:space="preserve">  A. </w:t>
            </w:r>
            <w:r>
              <w:rPr>
                <w:rFonts w:ascii="Segoe UI" w:hAnsi="Segoe UI"/>
                <w:b/>
                <w:color w:val="22543D"/>
                <w:sz w:val="19"/>
              </w:rPr>
              <w:t>Tidak</w:t>
              <w:br/>
            </w:r>
            <w:r>
              <w:rPr>
                <w:rFonts w:ascii="Segoe UI" w:hAnsi="Segoe UI"/>
                <w:b/>
                <w:color w:val="2D3748"/>
                <w:sz w:val="19"/>
              </w:rPr>
              <w:t xml:space="preserve">  B. </w:t>
            </w:r>
            <w:r>
              <w:rPr>
                <w:rFonts w:ascii="Segoe UI" w:hAnsi="Segoe UI"/>
                <w:color w:val="2D3748"/>
                <w:sz w:val="19"/>
              </w:rPr>
              <w:t>Ya</w:t>
              <w:br/>
            </w:r>
            <w:r>
              <w:rPr>
                <w:rFonts w:ascii="Segoe UI" w:hAnsi="Segoe UI"/>
                <w:b/>
                <w:color w:val="2D3748"/>
                <w:sz w:val="19"/>
              </w:rPr>
              <w:t xml:space="preserve">  C. </w:t>
            </w:r>
            <w:r>
              <w:rPr>
                <w:rFonts w:ascii="Segoe UI" w:hAnsi="Segoe UI"/>
                <w:color w:val="2D3748"/>
                <w:sz w:val="19"/>
              </w:rPr>
              <w:t>Dua kali</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Tidak</w:t>
                    <w:br/>
                  </w:r>
                  <w:r>
                    <w:rPr>
                      <w:rFonts w:ascii="Segoe UI" w:hAnsi="Segoe UI"/>
                      <w:b/>
                      <w:color w:val="1A365D"/>
                      <w:sz w:val="18"/>
                    </w:rPr>
                    <w:t xml:space="preserve">Pembahasan / Feedback: </w:t>
                  </w:r>
                  <w:r>
                    <w:rPr>
                      <w:rFonts w:ascii="Segoe UI" w:hAnsi="Segoe UI"/>
                      <w:i/>
                      <w:color w:val="2D3748"/>
                      <w:sz w:val="18"/>
                    </w:rPr>
                    <w:t>Hanya true yang jalan.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Kondisi dalam?</w:t>
            </w:r>
          </w:p>
          <w:p>
            <w:pPr>
              <w:spacing w:after="160"/>
            </w:pPr>
            <w:r>
              <w:rPr>
                <w:rFonts w:ascii="Segoe UI" w:hAnsi="Segoe UI"/>
                <w:b/>
                <w:color w:val="22543D"/>
                <w:sz w:val="19"/>
              </w:rPr>
              <w:t xml:space="preserve">  A. </w:t>
            </w:r>
            <w:r>
              <w:rPr>
                <w:rFonts w:ascii="Segoe UI" w:hAnsi="Segoe UI"/>
                <w:b/>
                <w:color w:val="22543D"/>
                <w:sz w:val="19"/>
              </w:rPr>
              <w:t>Kurung ()</w:t>
              <w:br/>
            </w:r>
            <w:r>
              <w:rPr>
                <w:rFonts w:ascii="Segoe UI" w:hAnsi="Segoe UI"/>
                <w:b/>
                <w:color w:val="2D3748"/>
                <w:sz w:val="19"/>
              </w:rPr>
              <w:t xml:space="preserve">  B. </w:t>
            </w:r>
            <w:r>
              <w:rPr>
                <w:rFonts w:ascii="Segoe UI" w:hAnsi="Segoe UI"/>
                <w:color w:val="2D3748"/>
                <w:sz w:val="19"/>
              </w:rPr>
              <w:t>Kurung []</w:t>
              <w:br/>
            </w:r>
            <w:r>
              <w:rPr>
                <w:rFonts w:ascii="Segoe UI" w:hAnsi="Segoe UI"/>
                <w:b/>
                <w:color w:val="2D3748"/>
                <w:sz w:val="19"/>
              </w:rPr>
              <w:t xml:space="preserve">  C. </w:t>
            </w:r>
            <w:r>
              <w:rPr>
                <w:rFonts w:ascii="Segoe UI" w:hAnsi="Segoe UI"/>
                <w:color w:val="2D3748"/>
                <w:sz w:val="19"/>
              </w:rPr>
              <w:t>Petik</w:t>
              <w:br/>
            </w:r>
            <w:r>
              <w:rPr>
                <w:rFonts w:ascii="Segoe UI" w:hAnsi="Segoe UI"/>
                <w:b/>
                <w:color w:val="2D3748"/>
                <w:sz w:val="19"/>
              </w:rPr>
              <w:t xml:space="preserve">  D. </w:t>
            </w:r>
            <w:r>
              <w:rPr>
                <w:rFonts w:ascii="Segoe UI" w:hAnsi="Segoe UI"/>
                <w:color w:val="2D3748"/>
                <w:sz w:val="19"/>
              </w:rPr>
              <w:t>Angle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Kurung ()</w:t>
                    <w:br/>
                  </w:r>
                  <w:r>
                    <w:rPr>
                      <w:rFonts w:ascii="Segoe UI" w:hAnsi="Segoe UI"/>
                      <w:b/>
                      <w:color w:val="1A365D"/>
                      <w:sz w:val="18"/>
                    </w:rPr>
                    <w:t xml:space="preserve">Pembahasan / Feedback: </w:t>
                  </w:r>
                  <w:r>
                    <w:rPr>
                      <w:rFonts w:ascii="Segoe UI" w:hAnsi="Segoe UI"/>
                      <w:i/>
                      <w:color w:val="2D3748"/>
                      <w:sz w:val="18"/>
                    </w:rPr>
                    <w:t>if (kondisi).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if termasuk struktur?</w:t>
            </w:r>
          </w:p>
          <w:p>
            <w:pPr>
              <w:spacing w:after="160"/>
            </w:pPr>
            <w:r>
              <w:rPr>
                <w:rFonts w:ascii="Segoe UI" w:hAnsi="Segoe UI"/>
                <w:b/>
                <w:color w:val="22543D"/>
                <w:sz w:val="19"/>
              </w:rPr>
              <w:t xml:space="preserve">  A. </w:t>
            </w:r>
            <w:r>
              <w:rPr>
                <w:rFonts w:ascii="Segoe UI" w:hAnsi="Segoe UI"/>
                <w:b/>
                <w:color w:val="22543D"/>
                <w:sz w:val="19"/>
              </w:rPr>
              <w:t>Kontrol</w:t>
              <w:br/>
            </w:r>
            <w:r>
              <w:rPr>
                <w:rFonts w:ascii="Segoe UI" w:hAnsi="Segoe UI"/>
                <w:b/>
                <w:color w:val="2D3748"/>
                <w:sz w:val="19"/>
              </w:rPr>
              <w:t xml:space="preserve">  B. </w:t>
            </w:r>
            <w:r>
              <w:rPr>
                <w:rFonts w:ascii="Segoe UI" w:hAnsi="Segoe UI"/>
                <w:color w:val="2D3748"/>
                <w:sz w:val="19"/>
              </w:rPr>
              <w:t>Data</w:t>
              <w:br/>
            </w:r>
            <w:r>
              <w:rPr>
                <w:rFonts w:ascii="Segoe UI" w:hAnsi="Segoe UI"/>
                <w:b/>
                <w:color w:val="2D3748"/>
                <w:sz w:val="19"/>
              </w:rPr>
              <w:t xml:space="preserve">  C. </w:t>
            </w:r>
            <w:r>
              <w:rPr>
                <w:rFonts w:ascii="Segoe UI" w:hAnsi="Segoe UI"/>
                <w:color w:val="2D3748"/>
                <w:sz w:val="19"/>
              </w:rPr>
              <w:t>Tipe</w:t>
              <w:br/>
            </w:r>
            <w:r>
              <w:rPr>
                <w:rFonts w:ascii="Segoe UI" w:hAnsi="Segoe UI"/>
                <w:b/>
                <w:color w:val="2D3748"/>
                <w:sz w:val="19"/>
              </w:rPr>
              <w:t xml:space="preserve">  D. </w:t>
            </w:r>
            <w:r>
              <w:rPr>
                <w:rFonts w:ascii="Segoe UI" w:hAnsi="Segoe UI"/>
                <w:color w:val="2D3748"/>
                <w:sz w:val="19"/>
              </w:rPr>
              <w:t>Markup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Kontrol</w:t>
                    <w:br/>
                  </w:r>
                  <w:r>
                    <w:rPr>
                      <w:rFonts w:ascii="Segoe UI" w:hAnsi="Segoe UI"/>
                      <w:b/>
                      <w:color w:val="1A365D"/>
                      <w:sz w:val="18"/>
                    </w:rPr>
                    <w:t xml:space="preserve">Pembahasan / Feedback: </w:t>
                  </w:r>
                  <w:r>
                    <w:rPr>
                      <w:rFonts w:ascii="Segoe UI" w:hAnsi="Segoe UI"/>
                      <w:i/>
                      <w:color w:val="2D3748"/>
                      <w:sz w:val="18"/>
                    </w:rPr>
                    <w:t>Control structure.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if (nilai &gt;= 75) cek?</w:t>
            </w:r>
          </w:p>
          <w:p>
            <w:pPr>
              <w:spacing w:after="160"/>
            </w:pPr>
            <w:r>
              <w:rPr>
                <w:rFonts w:ascii="Segoe UI" w:hAnsi="Segoe UI"/>
                <w:b/>
                <w:color w:val="22543D"/>
                <w:sz w:val="19"/>
              </w:rPr>
              <w:t xml:space="preserve">  A. </w:t>
            </w:r>
            <w:r>
              <w:rPr>
                <w:rFonts w:ascii="Segoe UI" w:hAnsi="Segoe UI"/>
                <w:b/>
                <w:color w:val="22543D"/>
                <w:sz w:val="19"/>
              </w:rPr>
              <w:t>Lebih sama 75</w:t>
              <w:br/>
            </w:r>
            <w:r>
              <w:rPr>
                <w:rFonts w:ascii="Segoe UI" w:hAnsi="Segoe UI"/>
                <w:b/>
                <w:color w:val="2D3748"/>
                <w:sz w:val="19"/>
              </w:rPr>
              <w:t xml:space="preserve">  B. </w:t>
            </w:r>
            <w:r>
              <w:rPr>
                <w:rFonts w:ascii="Segoe UI" w:hAnsi="Segoe UI"/>
                <w:color w:val="2D3748"/>
                <w:sz w:val="19"/>
              </w:rPr>
              <w:t>Kurang 75</w:t>
              <w:br/>
            </w:r>
            <w:r>
              <w:rPr>
                <w:rFonts w:ascii="Segoe UI" w:hAnsi="Segoe UI"/>
                <w:b/>
                <w:color w:val="2D3748"/>
                <w:sz w:val="19"/>
              </w:rPr>
              <w:t xml:space="preserve">  C. </w:t>
            </w:r>
            <w:r>
              <w:rPr>
                <w:rFonts w:ascii="Segoe UI" w:hAnsi="Segoe UI"/>
                <w:color w:val="2D3748"/>
                <w:sz w:val="19"/>
              </w:rPr>
              <w:t>Sama string</w:t>
              <w:br/>
            </w:r>
            <w:r>
              <w:rPr>
                <w:rFonts w:ascii="Segoe UI" w:hAnsi="Segoe UI"/>
                <w:b/>
                <w:color w:val="2D3748"/>
                <w:sz w:val="19"/>
              </w:rPr>
              <w:t xml:space="preserve">  D. </w:t>
            </w:r>
            <w:r>
              <w:rPr>
                <w:rFonts w:ascii="Segoe UI" w:hAnsi="Segoe UI"/>
                <w:color w:val="2D3748"/>
                <w:sz w:val="19"/>
              </w:rPr>
              <w:t>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Lebih sama 75</w:t>
                    <w:br/>
                  </w:r>
                  <w:r>
                    <w:rPr>
                      <w:rFonts w:ascii="Segoe UI" w:hAnsi="Segoe UI"/>
                      <w:b/>
                      <w:color w:val="1A365D"/>
                      <w:sz w:val="18"/>
                    </w:rPr>
                    <w:t xml:space="preserve">Pembahasan / Feedback: </w:t>
                  </w:r>
                  <w:r>
                    <w:rPr>
                      <w:rFonts w:ascii="Segoe UI" w:hAnsi="Segoe UI"/>
                      <w:i/>
                      <w:color w:val="2D3748"/>
                      <w:sz w:val="18"/>
                    </w:rPr>
                    <w:t>&gt;= artinya minimal 75.</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Blok if ditulis dalam?</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Curly braces.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if tanpa {} untuk 1 statement?</w:t>
            </w:r>
          </w:p>
          <w:p>
            <w:pPr>
              <w:spacing w:after="160"/>
            </w:pPr>
            <w:r>
              <w:rPr>
                <w:rFonts w:ascii="Segoe UI" w:hAnsi="Segoe UI"/>
                <w:b/>
                <w:color w:val="22543D"/>
                <w:sz w:val="19"/>
              </w:rPr>
              <w:t xml:space="preserve">  A. </w:t>
            </w:r>
            <w:r>
              <w:rPr>
                <w:rFonts w:ascii="Segoe UI" w:hAnsi="Segoe UI"/>
                <w:b/>
                <w:color w:val="22543D"/>
                <w:sz w:val="19"/>
              </w:rPr>
              <w:t>Boleh</w:t>
              <w:br/>
            </w:r>
            <w:r>
              <w:rPr>
                <w:rFonts w:ascii="Segoe UI" w:hAnsi="Segoe UI"/>
                <w:b/>
                <w:color w:val="2D3748"/>
                <w:sz w:val="19"/>
              </w:rPr>
              <w:t xml:space="preserve">  B. </w:t>
            </w:r>
            <w:r>
              <w:rPr>
                <w:rFonts w:ascii="Segoe UI" w:hAnsi="Segoe UI"/>
                <w:color w:val="2D3748"/>
                <w:sz w:val="19"/>
              </w:rPr>
              <w:t>Tidak boleh</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Wajib 3 baris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Boleh</w:t>
                    <w:br/>
                  </w:r>
                  <w:r>
                    <w:rPr>
                      <w:rFonts w:ascii="Segoe UI" w:hAnsi="Segoe UI"/>
                      <w:b/>
                      <w:color w:val="1A365D"/>
                      <w:sz w:val="18"/>
                    </w:rPr>
                    <w:t xml:space="preserve">Pembahasan / Feedback: </w:t>
                  </w:r>
                  <w:r>
                    <w:rPr>
                      <w:rFonts w:ascii="Segoe UI" w:hAnsi="Segoe UI"/>
                      <w:i/>
                      <w:color w:val="2D3748"/>
                      <w:sz w:val="18"/>
                    </w:rPr>
                    <w:t>Single statement boleh tanpa block.</w:t>
                  </w:r>
                </w:p>
              </w:tc>
            </w:tr>
          </w:tbl>
          <w:p/>
        </w:tc>
      </w:tr>
    </w:tbl>
    <w:p>
      <w:pPr>
        <w:spacing w:after="80"/>
      </w:pPr>
    </w:p>
    <w:p>
      <w:pPr>
        <w:keepNext/>
        <w:spacing w:before="200" w:after="80"/>
      </w:pPr>
      <w:r>
        <w:rPr>
          <w:rFonts w:ascii="Segoe UI" w:hAnsi="Segoe UI"/>
          <w:b/>
          <w:color w:val="2D3748"/>
          <w:sz w:val="22"/>
        </w:rPr>
        <w:t>📝 Kuis ML4.2 - else dan else if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Berapa blok yang dieksekusi dalam rantai if-else if-else?</w:t>
            </w:r>
          </w:p>
          <w:p>
            <w:pPr>
              <w:spacing w:after="160"/>
            </w:pPr>
            <w:r>
              <w:rPr>
                <w:rFonts w:ascii="Segoe UI" w:hAnsi="Segoe UI"/>
                <w:b/>
                <w:color w:val="2D3748"/>
                <w:sz w:val="19"/>
              </w:rPr>
              <w:t xml:space="preserve">  A. </w:t>
            </w:r>
            <w:r>
              <w:rPr>
                <w:rFonts w:ascii="Segoe UI" w:hAnsi="Segoe UI"/>
                <w:color w:val="2D3748"/>
                <w:sz w:val="19"/>
              </w:rPr>
              <w:t>Semua yang true</w:t>
              <w:br/>
            </w:r>
            <w:r>
              <w:rPr>
                <w:rFonts w:ascii="Segoe UI" w:hAnsi="Segoe UI"/>
                <w:b/>
                <w:color w:val="22543D"/>
                <w:sz w:val="19"/>
              </w:rPr>
              <w:t xml:space="preserve">  B. </w:t>
            </w:r>
            <w:r>
              <w:rPr>
                <w:rFonts w:ascii="Segoe UI" w:hAnsi="Segoe UI"/>
                <w:b/>
                <w:color w:val="22543D"/>
                <w:sz w:val="19"/>
              </w:rPr>
              <w:t>Hanya satu</w:t>
              <w:br/>
            </w:r>
            <w:r>
              <w:rPr>
                <w:rFonts w:ascii="Segoe UI" w:hAnsi="Segoe UI"/>
                <w:b/>
                <w:color w:val="2D3748"/>
                <w:sz w:val="19"/>
              </w:rPr>
              <w:t xml:space="preserve">  C. </w:t>
            </w:r>
            <w:r>
              <w:rPr>
                <w:rFonts w:ascii="Segoe UI" w:hAnsi="Segoe UI"/>
                <w:color w:val="2D3748"/>
                <w:sz w:val="19"/>
              </w:rPr>
              <w:t>Dua</w:t>
              <w:br/>
            </w:r>
            <w:r>
              <w:rPr>
                <w:rFonts w:ascii="Segoe UI" w:hAnsi="Segoe UI"/>
                <w:b/>
                <w:color w:val="2D3748"/>
                <w:sz w:val="19"/>
              </w:rPr>
              <w:t xml:space="preserve">  D. </w:t>
            </w:r>
            <w:r>
              <w:rPr>
                <w:rFonts w:ascii="Segoe UI" w:hAnsi="Segoe UI"/>
                <w:color w:val="2D3748"/>
                <w:sz w:val="19"/>
              </w:rPr>
              <w:t>Tidak ada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Hanya satu</w:t>
                    <w:br/>
                  </w:r>
                  <w:r>
                    <w:rPr>
                      <w:rFonts w:ascii="Segoe UI" w:hAnsi="Segoe UI"/>
                      <w:b/>
                      <w:color w:val="1A365D"/>
                      <w:sz w:val="18"/>
                    </w:rPr>
                    <w:t xml:space="preserve">Pembahasan / Feedback: </w:t>
                  </w:r>
                  <w:r>
                    <w:rPr>
                      <w:rFonts w:ascii="Segoe UI" w:hAnsi="Segoe UI"/>
                      <w:i/>
                      <w:color w:val="2D3748"/>
                      <w:sz w:val="18"/>
                    </w:rPr>
                    <w:t>Hanya blok pertama dengan kondisi true yang jalan.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nilai = 85. grade dengan A&gt;=90, B&gt;=80, C&gt;=70?</w:t>
            </w:r>
          </w:p>
          <w:p>
            <w:pPr>
              <w:spacing w:after="160"/>
            </w:pPr>
            <w:r>
              <w:rPr>
                <w:rFonts w:ascii="Segoe UI" w:hAnsi="Segoe UI"/>
                <w:b/>
                <w:color w:val="2D3748"/>
                <w:sz w:val="19"/>
              </w:rPr>
              <w:t xml:space="preserve">  A. </w:t>
            </w:r>
            <w:r>
              <w:rPr>
                <w:rFonts w:ascii="Segoe UI" w:hAnsi="Segoe UI"/>
                <w:color w:val="2D3748"/>
                <w:sz w:val="19"/>
              </w:rPr>
              <w:t>A</w:t>
              <w:br/>
            </w:r>
            <w:r>
              <w:rPr>
                <w:rFonts w:ascii="Segoe UI" w:hAnsi="Segoe UI"/>
                <w:b/>
                <w:color w:val="22543D"/>
                <w:sz w:val="19"/>
              </w:rPr>
              <w:t xml:space="preserve">  B. </w:t>
            </w:r>
            <w:r>
              <w:rPr>
                <w:rFonts w:ascii="Segoe UI" w:hAnsi="Segoe UI"/>
                <w:b/>
                <w:color w:val="22543D"/>
                <w:sz w:val="19"/>
              </w:rPr>
              <w:t>B</w:t>
              <w:br/>
            </w:r>
            <w:r>
              <w:rPr>
                <w:rFonts w:ascii="Segoe UI" w:hAnsi="Segoe UI"/>
                <w:b/>
                <w:color w:val="2D3748"/>
                <w:sz w:val="19"/>
              </w:rPr>
              <w:t xml:space="preserve">  C. </w:t>
            </w:r>
            <w:r>
              <w:rPr>
                <w:rFonts w:ascii="Segoe UI" w:hAnsi="Segoe UI"/>
                <w:color w:val="2D3748"/>
                <w:sz w:val="19"/>
              </w:rPr>
              <w:t>C</w:t>
              <w:br/>
            </w:r>
            <w:r>
              <w:rPr>
                <w:rFonts w:ascii="Segoe UI" w:hAnsi="Segoe UI"/>
                <w:b/>
                <w:color w:val="2D3748"/>
                <w:sz w:val="19"/>
              </w:rPr>
              <w:t xml:space="preserve">  D. </w:t>
            </w:r>
            <w:r>
              <w:rPr>
                <w:rFonts w:ascii="Segoe UI" w:hAnsi="Segoe UI"/>
                <w:color w:val="2D3748"/>
                <w:sz w:val="19"/>
              </w:rPr>
              <w:t>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w:t>
                    <w:br/>
                  </w:r>
                  <w:r>
                    <w:rPr>
                      <w:rFonts w:ascii="Segoe UI" w:hAnsi="Segoe UI"/>
                      <w:b/>
                      <w:color w:val="1A365D"/>
                      <w:sz w:val="18"/>
                    </w:rPr>
                    <w:t xml:space="preserve">Pembahasan / Feedback: </w:t>
                  </w:r>
                  <w:r>
                    <w:rPr>
                      <w:rFonts w:ascii="Segoe UI" w:hAnsi="Segoe UI"/>
                      <w:i/>
                      <w:color w:val="2D3748"/>
                      <w:sz w:val="18"/>
                    </w:rPr>
                    <w:t>85 &gt;= 80 dan &lt; 90 → B.</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else if diletakkan setelah?</w:t>
            </w:r>
          </w:p>
          <w:p>
            <w:pPr>
              <w:spacing w:after="160"/>
            </w:pPr>
            <w:r>
              <w:rPr>
                <w:rFonts w:ascii="Segoe UI" w:hAnsi="Segoe UI"/>
                <w:b/>
                <w:color w:val="2D3748"/>
                <w:sz w:val="19"/>
              </w:rPr>
              <w:t xml:space="preserve">  A. </w:t>
            </w:r>
            <w:r>
              <w:rPr>
                <w:rFonts w:ascii="Segoe UI" w:hAnsi="Segoe UI"/>
                <w:color w:val="2D3748"/>
                <w:sz w:val="19"/>
              </w:rPr>
              <w:t>else</w:t>
              <w:br/>
            </w:r>
            <w:r>
              <w:rPr>
                <w:rFonts w:ascii="Segoe UI" w:hAnsi="Segoe UI"/>
                <w:b/>
                <w:color w:val="22543D"/>
                <w:sz w:val="19"/>
              </w:rPr>
              <w:t xml:space="preserve">  B. </w:t>
            </w:r>
            <w:r>
              <w:rPr>
                <w:rFonts w:ascii="Segoe UI" w:hAnsi="Segoe UI"/>
                <w:b/>
                <w:color w:val="22543D"/>
                <w:sz w:val="19"/>
              </w:rPr>
              <w:t>if atau else if sebelumnya</w:t>
              <w:br/>
            </w:r>
            <w:r>
              <w:rPr>
                <w:rFonts w:ascii="Segoe UI" w:hAnsi="Segoe UI"/>
                <w:b/>
                <w:color w:val="2D3748"/>
                <w:sz w:val="19"/>
              </w:rPr>
              <w:t xml:space="preserve">  C. </w:t>
            </w:r>
            <w:r>
              <w:rPr>
                <w:rFonts w:ascii="Segoe UI" w:hAnsi="Segoe UI"/>
                <w:color w:val="2D3748"/>
                <w:sz w:val="19"/>
              </w:rPr>
              <w:t>return</w:t>
              <w:br/>
            </w:r>
            <w:r>
              <w:rPr>
                <w:rFonts w:ascii="Segoe UI" w:hAnsi="Segoe UI"/>
                <w:b/>
                <w:color w:val="2D3748"/>
                <w:sz w:val="19"/>
              </w:rPr>
              <w:t xml:space="preserve">  D. </w:t>
            </w:r>
            <w:r>
              <w:rPr>
                <w:rFonts w:ascii="Segoe UI" w:hAnsi="Segoe UI"/>
                <w:color w:val="2D3748"/>
                <w:sz w:val="19"/>
              </w:rPr>
              <w:t>function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if atau else if sebelumnya</w:t>
                    <w:br/>
                  </w:r>
                  <w:r>
                    <w:rPr>
                      <w:rFonts w:ascii="Segoe UI" w:hAnsi="Segoe UI"/>
                      <w:b/>
                      <w:color w:val="1A365D"/>
                      <w:sz w:val="18"/>
                    </w:rPr>
                    <w:t xml:space="preserve">Pembahasan / Feedback: </w:t>
                  </w:r>
                  <w:r>
                    <w:rPr>
                      <w:rFonts w:ascii="Segoe UI" w:hAnsi="Segoe UI"/>
                      <w:i/>
                      <w:color w:val="2D3748"/>
                      <w:sz w:val="18"/>
                    </w:rPr>
                    <w:t>else if mengikuti if atau else if lain.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else jika if false?</w:t>
            </w:r>
          </w:p>
          <w:p>
            <w:pPr>
              <w:spacing w:after="160"/>
            </w:pPr>
            <w:r>
              <w:rPr>
                <w:rFonts w:ascii="Segoe UI" w:hAnsi="Segoe UI"/>
                <w:b/>
                <w:color w:val="22543D"/>
                <w:sz w:val="19"/>
              </w:rPr>
              <w:t xml:space="preserve">  A. </w:t>
            </w:r>
            <w:r>
              <w:rPr>
                <w:rFonts w:ascii="Segoe UI" w:hAnsi="Segoe UI"/>
                <w:b/>
                <w:color w:val="22543D"/>
                <w:sz w:val="19"/>
              </w:rPr>
              <w:t>Jalankan else</w:t>
              <w:br/>
            </w:r>
            <w:r>
              <w:rPr>
                <w:rFonts w:ascii="Segoe UI" w:hAnsi="Segoe UI"/>
                <w:b/>
                <w:color w:val="2D3748"/>
                <w:sz w:val="19"/>
              </w:rPr>
              <w:t xml:space="preserve">  B. </w:t>
            </w:r>
            <w:r>
              <w:rPr>
                <w:rFonts w:ascii="Segoe UI" w:hAnsi="Segoe UI"/>
                <w:color w:val="2D3748"/>
                <w:sz w:val="19"/>
              </w:rPr>
              <w:t>Skip semua</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Return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Jalankan else</w:t>
                    <w:br/>
                  </w:r>
                  <w:r>
                    <w:rPr>
                      <w:rFonts w:ascii="Segoe UI" w:hAnsi="Segoe UI"/>
                      <w:b/>
                      <w:color w:val="1A365D"/>
                      <w:sz w:val="18"/>
                    </w:rPr>
                    <w:t xml:space="preserve">Pembahasan / Feedback: </w:t>
                  </w:r>
                  <w:r>
                    <w:rPr>
                      <w:rFonts w:ascii="Segoe UI" w:hAnsi="Segoe UI"/>
                      <w:i/>
                      <w:color w:val="2D3748"/>
                      <w:sz w:val="18"/>
                    </w:rPr>
                    <w:t>else = alternatif.</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else if untuk?</w:t>
            </w:r>
          </w:p>
          <w:p>
            <w:pPr>
              <w:spacing w:after="160"/>
            </w:pPr>
            <w:r>
              <w:rPr>
                <w:rFonts w:ascii="Segoe UI" w:hAnsi="Segoe UI"/>
                <w:b/>
                <w:color w:val="22543D"/>
                <w:sz w:val="19"/>
              </w:rPr>
              <w:t xml:space="preserve">  A. </w:t>
            </w:r>
            <w:r>
              <w:rPr>
                <w:rFonts w:ascii="Segoe UI" w:hAnsi="Segoe UI"/>
                <w:b/>
                <w:color w:val="22543D"/>
                <w:sz w:val="19"/>
              </w:rPr>
              <w:t>Banyak kondisi</w:t>
              <w:br/>
            </w:r>
            <w:r>
              <w:rPr>
                <w:rFonts w:ascii="Segoe UI" w:hAnsi="Segoe UI"/>
                <w:b/>
                <w:color w:val="2D3748"/>
                <w:sz w:val="19"/>
              </w:rPr>
              <w:t xml:space="preserve">  B. </w:t>
            </w:r>
            <w:r>
              <w:rPr>
                <w:rFonts w:ascii="Segoe UI" w:hAnsi="Segoe UI"/>
                <w:color w:val="2D3748"/>
                <w:sz w:val="19"/>
              </w:rPr>
              <w:t>Satu kondisi</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Banyak kondisi</w:t>
                    <w:br/>
                  </w:r>
                  <w:r>
                    <w:rPr>
                      <w:rFonts w:ascii="Segoe UI" w:hAnsi="Segoe UI"/>
                      <w:b/>
                      <w:color w:val="1A365D"/>
                      <w:sz w:val="18"/>
                    </w:rPr>
                    <w:t xml:space="preserve">Pembahasan / Feedback: </w:t>
                  </w:r>
                  <w:r>
                    <w:rPr>
                      <w:rFonts w:ascii="Segoe UI" w:hAnsi="Segoe UI"/>
                      <w:i/>
                      <w:color w:val="2D3748"/>
                      <w:sz w:val="18"/>
                    </w:rPr>
                    <w:t>Rantai kondisi.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else wajib?</w:t>
            </w:r>
          </w:p>
          <w:p>
            <w:pPr>
              <w:spacing w:after="160"/>
            </w:pPr>
            <w:r>
              <w:rPr>
                <w:rFonts w:ascii="Segoe UI" w:hAnsi="Segoe UI"/>
                <w:b/>
                <w:color w:val="22543D"/>
                <w:sz w:val="19"/>
              </w:rPr>
              <w:t xml:space="preserve">  A. </w:t>
            </w:r>
            <w:r>
              <w:rPr>
                <w:rFonts w:ascii="Segoe UI" w:hAnsi="Segoe UI"/>
                <w:b/>
                <w:color w:val="22543D"/>
                <w:sz w:val="19"/>
              </w:rPr>
              <w:t>Tidak</w:t>
              <w:br/>
            </w:r>
            <w:r>
              <w:rPr>
                <w:rFonts w:ascii="Segoe UI" w:hAnsi="Segoe UI"/>
                <w:b/>
                <w:color w:val="2D3748"/>
                <w:sz w:val="19"/>
              </w:rPr>
              <w:t xml:space="preserve">  B. </w:t>
            </w:r>
            <w:r>
              <w:rPr>
                <w:rFonts w:ascii="Segoe UI" w:hAnsi="Segoe UI"/>
                <w:color w:val="2D3748"/>
                <w:sz w:val="19"/>
              </w:rPr>
              <w:t>Ya selalu</w:t>
              <w:br/>
            </w:r>
            <w:r>
              <w:rPr>
                <w:rFonts w:ascii="Segoe UI" w:hAnsi="Segoe UI"/>
                <w:b/>
                <w:color w:val="2D3748"/>
                <w:sz w:val="19"/>
              </w:rPr>
              <w:t xml:space="preserve">  C. </w:t>
            </w:r>
            <w:r>
              <w:rPr>
                <w:rFonts w:ascii="Segoe UI" w:hAnsi="Segoe UI"/>
                <w:color w:val="2D3748"/>
                <w:sz w:val="19"/>
              </w:rPr>
              <w:t>Hanya switch</w:t>
              <w:br/>
            </w:r>
            <w:r>
              <w:rPr>
                <w:rFonts w:ascii="Segoe UI" w:hAnsi="Segoe UI"/>
                <w:b/>
                <w:color w:val="2D3748"/>
                <w:sz w:val="19"/>
              </w:rPr>
              <w:t xml:space="preserve">  D. </w:t>
            </w:r>
            <w:r>
              <w:rPr>
                <w:rFonts w:ascii="Segoe UI" w:hAnsi="Segoe UI"/>
                <w:color w:val="2D3748"/>
                <w:sz w:val="19"/>
              </w:rPr>
              <w:t>Hanya for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Tidak</w:t>
                    <w:br/>
                  </w:r>
                  <w:r>
                    <w:rPr>
                      <w:rFonts w:ascii="Segoe UI" w:hAnsi="Segoe UI"/>
                      <w:b/>
                      <w:color w:val="1A365D"/>
                      <w:sz w:val="18"/>
                    </w:rPr>
                    <w:t xml:space="preserve">Pembahasan / Feedback: </w:t>
                  </w:r>
                  <w:r>
                    <w:rPr>
                      <w:rFonts w:ascii="Segoe UI" w:hAnsi="Segoe UI"/>
                      <w:i/>
                      <w:color w:val="2D3748"/>
                      <w:sz w:val="18"/>
                    </w:rPr>
                    <w:t>else opsional.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Hanya satu blok jalan di if-else?</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 semua</w:t>
              <w:br/>
            </w:r>
            <w:r>
              <w:rPr>
                <w:rFonts w:ascii="Segoe UI" w:hAnsi="Segoe UI"/>
                <w:b/>
                <w:color w:val="2D3748"/>
                <w:sz w:val="19"/>
              </w:rPr>
              <w:t xml:space="preserve">  C. </w:t>
            </w:r>
            <w:r>
              <w:rPr>
                <w:rFonts w:ascii="Segoe UI" w:hAnsi="Segoe UI"/>
                <w:color w:val="2D3748"/>
                <w:sz w:val="19"/>
              </w:rPr>
              <w:t>Dua sekaligus</w:t>
              <w:br/>
            </w:r>
            <w:r>
              <w:rPr>
                <w:rFonts w:ascii="Segoe UI" w:hAnsi="Segoe UI"/>
                <w:b/>
                <w:color w:val="2D3748"/>
                <w:sz w:val="19"/>
              </w:rPr>
              <w:t xml:space="preserve">  D. </w:t>
            </w:r>
            <w:r>
              <w:rPr>
                <w:rFonts w:ascii="Segoe UI" w:hAnsi="Segoe UI"/>
                <w:color w:val="2D3748"/>
                <w:sz w:val="19"/>
              </w:rPr>
              <w:t>Tiga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Mutually exclusive.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else if (skor &gt;= 60) artinya?</w:t>
            </w:r>
          </w:p>
          <w:p>
            <w:pPr>
              <w:spacing w:after="160"/>
            </w:pPr>
            <w:r>
              <w:rPr>
                <w:rFonts w:ascii="Segoe UI" w:hAnsi="Segoe UI"/>
                <w:b/>
                <w:color w:val="22543D"/>
                <w:sz w:val="19"/>
              </w:rPr>
              <w:t xml:space="preserve">  A. </w:t>
            </w:r>
            <w:r>
              <w:rPr>
                <w:rFonts w:ascii="Segoe UI" w:hAnsi="Segoe UI"/>
                <w:b/>
                <w:color w:val="22543D"/>
                <w:sz w:val="19"/>
              </w:rPr>
              <w:t>Minimal 60</w:t>
              <w:br/>
            </w:r>
            <w:r>
              <w:rPr>
                <w:rFonts w:ascii="Segoe UI" w:hAnsi="Segoe UI"/>
                <w:b/>
                <w:color w:val="2D3748"/>
                <w:sz w:val="19"/>
              </w:rPr>
              <w:t xml:space="preserve">  B. </w:t>
            </w:r>
            <w:r>
              <w:rPr>
                <w:rFonts w:ascii="Segoe UI" w:hAnsi="Segoe UI"/>
                <w:color w:val="2D3748"/>
                <w:sz w:val="19"/>
              </w:rPr>
              <w:t>Kurang 60</w:t>
              <w:br/>
            </w:r>
            <w:r>
              <w:rPr>
                <w:rFonts w:ascii="Segoe UI" w:hAnsi="Segoe UI"/>
                <w:b/>
                <w:color w:val="2D3748"/>
                <w:sz w:val="19"/>
              </w:rPr>
              <w:t xml:space="preserve">  C. </w:t>
            </w:r>
            <w:r>
              <w:rPr>
                <w:rFonts w:ascii="Segoe UI" w:hAnsi="Segoe UI"/>
                <w:color w:val="2D3748"/>
                <w:sz w:val="19"/>
              </w:rPr>
              <w:t>Sama 60 saja</w:t>
              <w:br/>
            </w:r>
            <w:r>
              <w:rPr>
                <w:rFonts w:ascii="Segoe UI" w:hAnsi="Segoe UI"/>
                <w:b/>
                <w:color w:val="2D3748"/>
                <w:sz w:val="19"/>
              </w:rPr>
              <w:t xml:space="preserve">  D. </w:t>
            </w:r>
            <w:r>
              <w:rPr>
                <w:rFonts w:ascii="Segoe UI" w:hAnsi="Segoe UI"/>
                <w:color w:val="2D3748"/>
                <w:sz w:val="19"/>
              </w:rPr>
              <w:t>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Minimal 60</w:t>
                    <w:br/>
                  </w:r>
                  <w:r>
                    <w:rPr>
                      <w:rFonts w:ascii="Segoe UI" w:hAnsi="Segoe UI"/>
                      <w:b/>
                      <w:color w:val="1A365D"/>
                      <w:sz w:val="18"/>
                    </w:rPr>
                    <w:t xml:space="preserve">Pembahasan / Feedback: </w:t>
                  </w:r>
                  <w:r>
                    <w:rPr>
                      <w:rFonts w:ascii="Segoe UI" w:hAnsi="Segoe UI"/>
                      <w:i/>
                      <w:color w:val="2D3748"/>
                      <w:sz w:val="18"/>
                    </w:rPr>
                    <w:t>&gt;= 60.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if-else bisa nested?</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Python</w:t>
              <w:br/>
            </w:r>
            <w:r>
              <w:rPr>
                <w:rFonts w:ascii="Segoe UI" w:hAnsi="Segoe UI"/>
                <w:b/>
                <w:color w:val="2D3748"/>
                <w:sz w:val="19"/>
              </w:rPr>
              <w:t xml:space="preserve">  D. </w:t>
            </w:r>
            <w:r>
              <w:rPr>
                <w:rFonts w:ascii="Segoe UI" w:hAnsi="Segoe UI"/>
                <w:color w:val="2D3748"/>
                <w:sz w:val="19"/>
              </w:rPr>
              <w:t>Hanya Java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if dalam if valid.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else catch-all untuk?</w:t>
            </w:r>
          </w:p>
          <w:p>
            <w:pPr>
              <w:spacing w:after="160"/>
            </w:pPr>
            <w:r>
              <w:rPr>
                <w:rFonts w:ascii="Segoe UI" w:hAnsi="Segoe UI"/>
                <w:b/>
                <w:color w:val="22543D"/>
                <w:sz w:val="19"/>
              </w:rPr>
              <w:t xml:space="preserve">  A. </w:t>
            </w:r>
            <w:r>
              <w:rPr>
                <w:rFonts w:ascii="Segoe UI" w:hAnsi="Segoe UI"/>
                <w:b/>
                <w:color w:val="22543D"/>
                <w:sz w:val="19"/>
              </w:rPr>
              <w:t>Kondisi lain</w:t>
              <w:br/>
            </w:r>
            <w:r>
              <w:rPr>
                <w:rFonts w:ascii="Segoe UI" w:hAnsi="Segoe UI"/>
                <w:b/>
                <w:color w:val="2D3748"/>
                <w:sz w:val="19"/>
              </w:rPr>
              <w:t xml:space="preserve">  B. </w:t>
            </w:r>
            <w:r>
              <w:rPr>
                <w:rFonts w:ascii="Segoe UI" w:hAnsi="Segoe UI"/>
                <w:color w:val="2D3748"/>
                <w:sz w:val="19"/>
              </w:rPr>
              <w:t>Error</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Function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Kondisi lain</w:t>
                    <w:br/>
                  </w:r>
                  <w:r>
                    <w:rPr>
                      <w:rFonts w:ascii="Segoe UI" w:hAnsi="Segoe UI"/>
                      <w:b/>
                      <w:color w:val="1A365D"/>
                      <w:sz w:val="18"/>
                    </w:rPr>
                    <w:t xml:space="preserve">Pembahasan / Feedback: </w:t>
                  </w:r>
                  <w:r>
                    <w:rPr>
                      <w:rFonts w:ascii="Segoe UI" w:hAnsi="Segoe UI"/>
                      <w:i/>
                      <w:color w:val="2D3748"/>
                      <w:sz w:val="18"/>
                    </w:rPr>
                    <w:t>Default branch.</w:t>
                  </w:r>
                </w:p>
              </w:tc>
            </w:tr>
          </w:tbl>
          <w:p/>
        </w:tc>
      </w:tr>
    </w:tbl>
    <w:p>
      <w:pPr>
        <w:spacing w:after="80"/>
      </w:pPr>
    </w:p>
    <w:p>
      <w:pPr>
        <w:keepNext/>
        <w:spacing w:before="200" w:after="80"/>
      </w:pPr>
      <w:r>
        <w:rPr>
          <w:rFonts w:ascii="Segoe UI" w:hAnsi="Segoe UI"/>
          <w:b/>
          <w:color w:val="2D3748"/>
          <w:sz w:val="22"/>
        </w:rPr>
        <w:t>📝 Kuis ML4.3 - Percabangan switch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fungsi break dalam switch?</w:t>
            </w:r>
          </w:p>
          <w:p>
            <w:pPr>
              <w:spacing w:after="160"/>
            </w:pPr>
            <w:r>
              <w:rPr>
                <w:rFonts w:ascii="Segoe UI" w:hAnsi="Segoe UI"/>
                <w:b/>
                <w:color w:val="2D3748"/>
                <w:sz w:val="19"/>
              </w:rPr>
              <w:t xml:space="preserve">  A. </w:t>
            </w:r>
            <w:r>
              <w:rPr>
                <w:rFonts w:ascii="Segoe UI" w:hAnsi="Segoe UI"/>
                <w:color w:val="2D3748"/>
                <w:sz w:val="19"/>
              </w:rPr>
              <w:t>Menghentikan program</w:t>
              <w:br/>
            </w:r>
            <w:r>
              <w:rPr>
                <w:rFonts w:ascii="Segoe UI" w:hAnsi="Segoe UI"/>
                <w:b/>
                <w:color w:val="22543D"/>
                <w:sz w:val="19"/>
              </w:rPr>
              <w:t xml:space="preserve">  B. </w:t>
            </w:r>
            <w:r>
              <w:rPr>
                <w:rFonts w:ascii="Segoe UI" w:hAnsi="Segoe UI"/>
                <w:b/>
                <w:color w:val="22543D"/>
                <w:sz w:val="19"/>
              </w:rPr>
              <w:t>Keluar dari switch setelah case</w:t>
              <w:br/>
            </w:r>
            <w:r>
              <w:rPr>
                <w:rFonts w:ascii="Segoe UI" w:hAnsi="Segoe UI"/>
                <w:b/>
                <w:color w:val="2D3748"/>
                <w:sz w:val="19"/>
              </w:rPr>
              <w:t xml:space="preserve">  C. </w:t>
            </w:r>
            <w:r>
              <w:rPr>
                <w:rFonts w:ascii="Segoe UI" w:hAnsi="Segoe UI"/>
                <w:color w:val="2D3748"/>
                <w:sz w:val="19"/>
              </w:rPr>
              <w:t>Lompat ke default</w:t>
              <w:br/>
            </w:r>
            <w:r>
              <w:rPr>
                <w:rFonts w:ascii="Segoe UI" w:hAnsi="Segoe UI"/>
                <w:b/>
                <w:color w:val="2D3748"/>
                <w:sz w:val="19"/>
              </w:rPr>
              <w:t xml:space="preserve">  D. </w:t>
            </w:r>
            <w:r>
              <w:rPr>
                <w:rFonts w:ascii="Segoe UI" w:hAnsi="Segoe UI"/>
                <w:color w:val="2D3748"/>
                <w:sz w:val="19"/>
              </w:rPr>
              <w:t>Mengulang switch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Keluar dari switch setelah case</w:t>
                    <w:br/>
                  </w:r>
                  <w:r>
                    <w:rPr>
                      <w:rFonts w:ascii="Segoe UI" w:hAnsi="Segoe UI"/>
                      <w:b/>
                      <w:color w:val="1A365D"/>
                      <w:sz w:val="18"/>
                    </w:rPr>
                    <w:t xml:space="preserve">Pembahasan / Feedback: </w:t>
                  </w:r>
                  <w:r>
                    <w:rPr>
                      <w:rFonts w:ascii="Segoe UI" w:hAnsi="Segoe UI"/>
                      <w:i/>
                      <w:color w:val="2D3748"/>
                      <w:sz w:val="18"/>
                    </w:rPr>
                    <w:t>break menghentikan eksekusi switch.</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case mana yang cocok untuk switch (warna = "biru")?</w:t>
            </w:r>
          </w:p>
          <w:p>
            <w:pPr>
              <w:spacing w:after="160"/>
            </w:pPr>
            <w:r>
              <w:rPr>
                <w:rFonts w:ascii="Segoe UI" w:hAnsi="Segoe UI"/>
                <w:b/>
                <w:color w:val="2D3748"/>
                <w:sz w:val="19"/>
              </w:rPr>
              <w:t xml:space="preserve">  A. </w:t>
            </w:r>
            <w:r>
              <w:rPr>
                <w:rFonts w:ascii="Segoe UI" w:hAnsi="Segoe UI"/>
                <w:color w:val="2D3748"/>
                <w:sz w:val="19"/>
              </w:rPr>
              <w:t>case biru:</w:t>
              <w:br/>
            </w:r>
            <w:r>
              <w:rPr>
                <w:rFonts w:ascii="Segoe UI" w:hAnsi="Segoe UI"/>
                <w:b/>
                <w:color w:val="22543D"/>
                <w:sz w:val="19"/>
              </w:rPr>
              <w:t xml:space="preserve">  B. </w:t>
            </w:r>
            <w:r>
              <w:rPr>
                <w:rFonts w:ascii="Segoe UI" w:hAnsi="Segoe UI"/>
                <w:b/>
                <w:color w:val="22543D"/>
                <w:sz w:val="19"/>
              </w:rPr>
              <w:t>case "biru":</w:t>
              <w:br/>
            </w:r>
            <w:r>
              <w:rPr>
                <w:rFonts w:ascii="Segoe UI" w:hAnsi="Segoe UI"/>
                <w:b/>
                <w:color w:val="2D3748"/>
                <w:sz w:val="19"/>
              </w:rPr>
              <w:t xml:space="preserve">  C. </w:t>
            </w:r>
            <w:r>
              <w:rPr>
                <w:rFonts w:ascii="Segoe UI" w:hAnsi="Segoe UI"/>
                <w:color w:val="2D3748"/>
                <w:sz w:val="19"/>
              </w:rPr>
              <w:t>case = "biru"</w:t>
              <w:br/>
            </w:r>
            <w:r>
              <w:rPr>
                <w:rFonts w:ascii="Segoe UI" w:hAnsi="Segoe UI"/>
                <w:b/>
                <w:color w:val="2D3748"/>
                <w:sz w:val="19"/>
              </w:rPr>
              <w:t xml:space="preserve">  D. </w:t>
            </w:r>
            <w:r>
              <w:rPr>
                <w:rFonts w:ascii="Segoe UI" w:hAnsi="Segoe UI"/>
                <w:color w:val="2D3748"/>
                <w:sz w:val="19"/>
              </w:rPr>
              <w:t>case blue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case "biru":</w:t>
                    <w:br/>
                  </w:r>
                  <w:r>
                    <w:rPr>
                      <w:rFonts w:ascii="Segoe UI" w:hAnsi="Segoe UI"/>
                      <w:b/>
                      <w:color w:val="1A365D"/>
                      <w:sz w:val="18"/>
                    </w:rPr>
                    <w:t xml:space="preserve">Pembahasan / Feedback: </w:t>
                  </w:r>
                  <w:r>
                    <w:rPr>
                      <w:rFonts w:ascii="Segoe UI" w:hAnsi="Segoe UI"/>
                      <w:i/>
                      <w:color w:val="2D3748"/>
                      <w:sz w:val="18"/>
                    </w:rPr>
                    <w:t>case memakai nilai literal yang sama tipe dengan ekspresi.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default dalam switch sama seperti?</w:t>
            </w:r>
          </w:p>
          <w:p>
            <w:pPr>
              <w:spacing w:after="160"/>
            </w:pPr>
            <w:r>
              <w:rPr>
                <w:rFonts w:ascii="Segoe UI" w:hAnsi="Segoe UI"/>
                <w:b/>
                <w:color w:val="2D3748"/>
                <w:sz w:val="19"/>
              </w:rPr>
              <w:t xml:space="preserve">  A. </w:t>
            </w:r>
            <w:r>
              <w:rPr>
                <w:rFonts w:ascii="Segoe UI" w:hAnsi="Segoe UI"/>
                <w:color w:val="2D3748"/>
                <w:sz w:val="19"/>
              </w:rPr>
              <w:t>if</w:t>
              <w:br/>
            </w:r>
            <w:r>
              <w:rPr>
                <w:rFonts w:ascii="Segoe UI" w:hAnsi="Segoe UI"/>
                <w:b/>
                <w:color w:val="22543D"/>
                <w:sz w:val="19"/>
              </w:rPr>
              <w:t xml:space="preserve">  B. </w:t>
            </w:r>
            <w:r>
              <w:rPr>
                <w:rFonts w:ascii="Segoe UI" w:hAnsi="Segoe UI"/>
                <w:b/>
                <w:color w:val="22543D"/>
                <w:sz w:val="19"/>
              </w:rPr>
              <w:t>else</w:t>
              <w:br/>
            </w:r>
            <w:r>
              <w:rPr>
                <w:rFonts w:ascii="Segoe UI" w:hAnsi="Segoe UI"/>
                <w:b/>
                <w:color w:val="2D3748"/>
                <w:sz w:val="19"/>
              </w:rPr>
              <w:t xml:space="preserve">  C. </w:t>
            </w:r>
            <w:r>
              <w:rPr>
                <w:rFonts w:ascii="Segoe UI" w:hAnsi="Segoe UI"/>
                <w:color w:val="2D3748"/>
                <w:sz w:val="19"/>
              </w:rPr>
              <w:t>for</w:t>
              <w:br/>
            </w:r>
            <w:r>
              <w:rPr>
                <w:rFonts w:ascii="Segoe UI" w:hAnsi="Segoe UI"/>
                <w:b/>
                <w:color w:val="2D3748"/>
                <w:sz w:val="19"/>
              </w:rPr>
              <w:t xml:space="preserve">  D. </w:t>
            </w:r>
            <w:r>
              <w:rPr>
                <w:rFonts w:ascii="Segoe UI" w:hAnsi="Segoe UI"/>
                <w:color w:val="2D3748"/>
                <w:sz w:val="19"/>
              </w:rPr>
              <w:t>return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else</w:t>
                    <w:br/>
                  </w:r>
                  <w:r>
                    <w:rPr>
                      <w:rFonts w:ascii="Segoe UI" w:hAnsi="Segoe UI"/>
                      <w:b/>
                      <w:color w:val="1A365D"/>
                      <w:sz w:val="18"/>
                    </w:rPr>
                    <w:t xml:space="preserve">Pembahasan / Feedback: </w:t>
                  </w:r>
                  <w:r>
                    <w:rPr>
                      <w:rFonts w:ascii="Segoe UI" w:hAnsi="Segoe UI"/>
                      <w:i/>
                      <w:color w:val="2D3748"/>
                      <w:sz w:val="18"/>
                    </w:rPr>
                    <w:t>default = jalur jika tidak ada case cocok.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switch cocok untuk?</w:t>
            </w:r>
          </w:p>
          <w:p>
            <w:pPr>
              <w:spacing w:after="160"/>
            </w:pPr>
            <w:r>
              <w:rPr>
                <w:rFonts w:ascii="Segoe UI" w:hAnsi="Segoe UI"/>
                <w:b/>
                <w:color w:val="22543D"/>
                <w:sz w:val="19"/>
              </w:rPr>
              <w:t xml:space="preserve">  A. </w:t>
            </w:r>
            <w:r>
              <w:rPr>
                <w:rFonts w:ascii="Segoe UI" w:hAnsi="Segoe UI"/>
                <w:b/>
                <w:color w:val="22543D"/>
                <w:sz w:val="19"/>
              </w:rPr>
              <w:t>Nilai tetap banyak</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Function</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Nilai tetap banyak</w:t>
                    <w:br/>
                  </w:r>
                  <w:r>
                    <w:rPr>
                      <w:rFonts w:ascii="Segoe UI" w:hAnsi="Segoe UI"/>
                      <w:b/>
                      <w:color w:val="1A365D"/>
                      <w:sz w:val="18"/>
                    </w:rPr>
                    <w:t xml:space="preserve">Pembahasan / Feedback: </w:t>
                  </w:r>
                  <w:r>
                    <w:rPr>
                      <w:rFonts w:ascii="Segoe UI" w:hAnsi="Segoe UI"/>
                      <w:i/>
                      <w:color w:val="2D3748"/>
                      <w:sz w:val="18"/>
                    </w:rPr>
                    <w:t>Multi-case value matching.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break di switch?</w:t>
            </w:r>
          </w:p>
          <w:p>
            <w:pPr>
              <w:spacing w:after="160"/>
            </w:pPr>
            <w:r>
              <w:rPr>
                <w:rFonts w:ascii="Segoe UI" w:hAnsi="Segoe UI"/>
                <w:b/>
                <w:color w:val="22543D"/>
                <w:sz w:val="19"/>
              </w:rPr>
              <w:t xml:space="preserve">  A. </w:t>
            </w:r>
            <w:r>
              <w:rPr>
                <w:rFonts w:ascii="Segoe UI" w:hAnsi="Segoe UI"/>
                <w:b/>
                <w:color w:val="22543D"/>
                <w:sz w:val="19"/>
              </w:rPr>
              <w:t>Stop case</w:t>
              <w:br/>
            </w:r>
            <w:r>
              <w:rPr>
                <w:rFonts w:ascii="Segoe UI" w:hAnsi="Segoe UI"/>
                <w:b/>
                <w:color w:val="2D3748"/>
                <w:sz w:val="19"/>
              </w:rPr>
              <w:t xml:space="preserve">  B. </w:t>
            </w:r>
            <w:r>
              <w:rPr>
                <w:rFonts w:ascii="Segoe UI" w:hAnsi="Segoe UI"/>
                <w:color w:val="2D3748"/>
                <w:sz w:val="19"/>
              </w:rPr>
              <w:t>Lanjut</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Return nilai</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Stop case</w:t>
                    <w:br/>
                  </w:r>
                  <w:r>
                    <w:rPr>
                      <w:rFonts w:ascii="Segoe UI" w:hAnsi="Segoe UI"/>
                      <w:b/>
                      <w:color w:val="1A365D"/>
                      <w:sz w:val="18"/>
                    </w:rPr>
                    <w:t xml:space="preserve">Pembahasan / Feedback: </w:t>
                  </w:r>
                  <w:r>
                    <w:rPr>
                      <w:rFonts w:ascii="Segoe UI" w:hAnsi="Segoe UI"/>
                      <w:i/>
                      <w:color w:val="2D3748"/>
                      <w:sz w:val="18"/>
                    </w:rPr>
                    <w:t>break keluar dari switch.</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default = ?</w:t>
            </w:r>
          </w:p>
          <w:p>
            <w:pPr>
              <w:spacing w:after="160"/>
            </w:pPr>
            <w:r>
              <w:rPr>
                <w:rFonts w:ascii="Segoe UI" w:hAnsi="Segoe UI"/>
                <w:b/>
                <w:color w:val="22543D"/>
                <w:sz w:val="19"/>
              </w:rPr>
              <w:t xml:space="preserve">  A. </w:t>
            </w:r>
            <w:r>
              <w:rPr>
                <w:rFonts w:ascii="Segoe UI" w:hAnsi="Segoe UI"/>
                <w:b/>
                <w:color w:val="22543D"/>
                <w:sz w:val="19"/>
              </w:rPr>
              <w:t>Case lain</w:t>
              <w:br/>
            </w:r>
            <w:r>
              <w:rPr>
                <w:rFonts w:ascii="Segoe UI" w:hAnsi="Segoe UI"/>
                <w:b/>
                <w:color w:val="2D3748"/>
                <w:sz w:val="19"/>
              </w:rPr>
              <w:t xml:space="preserve">  B. </w:t>
            </w:r>
            <w:r>
              <w:rPr>
                <w:rFonts w:ascii="Segoe UI" w:hAnsi="Segoe UI"/>
                <w:color w:val="2D3748"/>
                <w:sz w:val="19"/>
              </w:rPr>
              <w:t>Error</w:t>
              <w:br/>
            </w:r>
            <w:r>
              <w:rPr>
                <w:rFonts w:ascii="Segoe UI" w:hAnsi="Segoe UI"/>
                <w:b/>
                <w:color w:val="2D3748"/>
                <w:sz w:val="19"/>
              </w:rPr>
              <w:t xml:space="preserve">  C. </w:t>
            </w:r>
            <w:r>
              <w:rPr>
                <w:rFonts w:ascii="Segoe UI" w:hAnsi="Segoe UI"/>
                <w:color w:val="2D3748"/>
                <w:sz w:val="19"/>
              </w:rPr>
              <w:t>Wajib selalu</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Case lain</w:t>
                    <w:br/>
                  </w:r>
                  <w:r>
                    <w:rPr>
                      <w:rFonts w:ascii="Segoe UI" w:hAnsi="Segoe UI"/>
                      <w:b/>
                      <w:color w:val="1A365D"/>
                      <w:sz w:val="18"/>
                    </w:rPr>
                    <w:t xml:space="preserve">Pembahasan / Feedback: </w:t>
                  </w:r>
                  <w:r>
                    <w:rPr>
                      <w:rFonts w:ascii="Segoe UI" w:hAnsi="Segoe UI"/>
                      <w:i/>
                      <w:color w:val="2D3748"/>
                      <w:sz w:val="18"/>
                    </w:rPr>
                    <w:t>Fallback case.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switch tanpa break bisa?</w:t>
            </w:r>
          </w:p>
          <w:p>
            <w:pPr>
              <w:spacing w:after="160"/>
            </w:pPr>
            <w:r>
              <w:rPr>
                <w:rFonts w:ascii="Segoe UI" w:hAnsi="Segoe UI"/>
                <w:b/>
                <w:color w:val="22543D"/>
                <w:sz w:val="19"/>
              </w:rPr>
              <w:t xml:space="preserve">  A. </w:t>
            </w:r>
            <w:r>
              <w:rPr>
                <w:rFonts w:ascii="Segoe UI" w:hAnsi="Segoe UI"/>
                <w:b/>
                <w:color w:val="22543D"/>
                <w:sz w:val="19"/>
              </w:rPr>
              <w:t>Fall-through</w:t>
              <w:br/>
            </w:r>
            <w:r>
              <w:rPr>
                <w:rFonts w:ascii="Segoe UI" w:hAnsi="Segoe UI"/>
                <w:b/>
                <w:color w:val="2D3748"/>
                <w:sz w:val="19"/>
              </w:rPr>
              <w:t xml:space="preserve">  B. </w:t>
            </w:r>
            <w:r>
              <w:rPr>
                <w:rFonts w:ascii="Segoe UI" w:hAnsi="Segoe UI"/>
                <w:color w:val="2D3748"/>
                <w:sz w:val="19"/>
              </w:rPr>
              <w:t>Error</w:t>
              <w:br/>
            </w:r>
            <w:r>
              <w:rPr>
                <w:rFonts w:ascii="Segoe UI" w:hAnsi="Segoe UI"/>
                <w:b/>
                <w:color w:val="2D3748"/>
                <w:sz w:val="19"/>
              </w:rPr>
              <w:t xml:space="preserve">  C. </w:t>
            </w:r>
            <w:r>
              <w:rPr>
                <w:rFonts w:ascii="Segoe UI" w:hAnsi="Segoe UI"/>
                <w:color w:val="2D3748"/>
                <w:sz w:val="19"/>
              </w:rPr>
              <w:t>Stop</w:t>
              <w:br/>
            </w:r>
            <w:r>
              <w:rPr>
                <w:rFonts w:ascii="Segoe UI" w:hAnsi="Segoe UI"/>
                <w:b/>
                <w:color w:val="2D3748"/>
                <w:sz w:val="19"/>
              </w:rPr>
              <w:t xml:space="preserve">  D. </w:t>
            </w:r>
            <w:r>
              <w:rPr>
                <w:rFonts w:ascii="Segoe UI" w:hAnsi="Segoe UI"/>
                <w:color w:val="2D3748"/>
                <w:sz w:val="19"/>
              </w:rPr>
              <w:t>Restart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Fall-through</w:t>
                    <w:br/>
                  </w:r>
                  <w:r>
                    <w:rPr>
                      <w:rFonts w:ascii="Segoe UI" w:hAnsi="Segoe UI"/>
                      <w:b/>
                      <w:color w:val="1A365D"/>
                      <w:sz w:val="18"/>
                    </w:rPr>
                    <w:t xml:space="preserve">Pembahasan / Feedback: </w:t>
                  </w:r>
                  <w:r>
                    <w:rPr>
                      <w:rFonts w:ascii="Segoe UI" w:hAnsi="Segoe UI"/>
                      <w:i/>
                      <w:color w:val="2D3748"/>
                      <w:sz w:val="18"/>
                    </w:rPr>
                    <w:t>Jatuh ke case berikut.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case 1: artinya nilai switch?</w:t>
            </w:r>
          </w:p>
          <w:p>
            <w:pPr>
              <w:spacing w:after="160"/>
            </w:pPr>
            <w:r>
              <w:rPr>
                <w:rFonts w:ascii="Segoe UI" w:hAnsi="Segoe UI"/>
                <w:b/>
                <w:color w:val="22543D"/>
                <w:sz w:val="19"/>
              </w:rPr>
              <w:t xml:space="preserve">  A. </w:t>
            </w:r>
            <w:r>
              <w:rPr>
                <w:rFonts w:ascii="Segoe UI" w:hAnsi="Segoe UI"/>
                <w:b/>
                <w:color w:val="22543D"/>
                <w:sz w:val="19"/>
              </w:rPr>
              <w:t>1</w:t>
              <w:br/>
            </w:r>
            <w:r>
              <w:rPr>
                <w:rFonts w:ascii="Segoe UI" w:hAnsi="Segoe UI"/>
                <w:b/>
                <w:color w:val="2D3748"/>
                <w:sz w:val="19"/>
              </w:rPr>
              <w:t xml:space="preserve">  B. </w:t>
            </w:r>
            <w:r>
              <w:rPr>
                <w:rFonts w:ascii="Segoe UI" w:hAnsi="Segoe UI"/>
                <w:color w:val="2D3748"/>
                <w:sz w:val="19"/>
              </w:rPr>
              <w:t>&gt;1</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true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w:t>
                    <w:br/>
                  </w:r>
                  <w:r>
                    <w:rPr>
                      <w:rFonts w:ascii="Segoe UI" w:hAnsi="Segoe UI"/>
                      <w:b/>
                      <w:color w:val="1A365D"/>
                      <w:sz w:val="18"/>
                    </w:rPr>
                    <w:t xml:space="preserve">Pembahasan / Feedback: </w:t>
                  </w:r>
                  <w:r>
                    <w:rPr>
                      <w:rFonts w:ascii="Segoe UI" w:hAnsi="Segoe UI"/>
                      <w:i/>
                      <w:color w:val="2D3748"/>
                      <w:sz w:val="18"/>
                    </w:rPr>
                    <w:t>Match nilai 1.</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default biasanya di?</w:t>
            </w:r>
          </w:p>
          <w:p>
            <w:pPr>
              <w:spacing w:after="160"/>
            </w:pPr>
            <w:r>
              <w:rPr>
                <w:rFonts w:ascii="Segoe UI" w:hAnsi="Segoe UI"/>
                <w:b/>
                <w:color w:val="22543D"/>
                <w:sz w:val="19"/>
              </w:rPr>
              <w:t xml:space="preserve">  A. </w:t>
            </w:r>
            <w:r>
              <w:rPr>
                <w:rFonts w:ascii="Segoe UI" w:hAnsi="Segoe UI"/>
                <w:b/>
                <w:color w:val="22543D"/>
                <w:sz w:val="19"/>
              </w:rPr>
              <w:t>Akhir</w:t>
              <w:br/>
            </w:r>
            <w:r>
              <w:rPr>
                <w:rFonts w:ascii="Segoe UI" w:hAnsi="Segoe UI"/>
                <w:b/>
                <w:color w:val="2D3748"/>
                <w:sz w:val="19"/>
              </w:rPr>
              <w:t xml:space="preserve">  B. </w:t>
            </w:r>
            <w:r>
              <w:rPr>
                <w:rFonts w:ascii="Segoe UI" w:hAnsi="Segoe UI"/>
                <w:color w:val="2D3748"/>
                <w:sz w:val="19"/>
              </w:rPr>
              <w:t>Awal</w:t>
              <w:br/>
            </w:r>
            <w:r>
              <w:rPr>
                <w:rFonts w:ascii="Segoe UI" w:hAnsi="Segoe UI"/>
                <w:b/>
                <w:color w:val="2D3748"/>
                <w:sz w:val="19"/>
              </w:rPr>
              <w:t xml:space="preserve">  C. </w:t>
            </w:r>
            <w:r>
              <w:rPr>
                <w:rFonts w:ascii="Segoe UI" w:hAnsi="Segoe UI"/>
                <w:color w:val="2D3748"/>
                <w:sz w:val="19"/>
              </w:rPr>
              <w:t>Tengah</w:t>
              <w:br/>
            </w:r>
            <w:r>
              <w:rPr>
                <w:rFonts w:ascii="Segoe UI" w:hAnsi="Segoe UI"/>
                <w:b/>
                <w:color w:val="2D3748"/>
                <w:sz w:val="19"/>
              </w:rPr>
              <w:t xml:space="preserve">  D. </w:t>
            </w:r>
            <w:r>
              <w:rPr>
                <w:rFonts w:ascii="Segoe UI" w:hAnsi="Segoe UI"/>
                <w:color w:val="2D3748"/>
                <w:sz w:val="19"/>
              </w:rPr>
              <w:t>Tidak ada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Akhir</w:t>
                    <w:br/>
                  </w:r>
                  <w:r>
                    <w:rPr>
                      <w:rFonts w:ascii="Segoe UI" w:hAnsi="Segoe UI"/>
                      <w:b/>
                      <w:color w:val="1A365D"/>
                      <w:sz w:val="18"/>
                    </w:rPr>
                    <w:t xml:space="preserve">Pembahasan / Feedback: </w:t>
                  </w:r>
                  <w:r>
                    <w:rPr>
                      <w:rFonts w:ascii="Segoe UI" w:hAnsi="Segoe UI"/>
                      <w:i/>
                      <w:color w:val="2D3748"/>
                      <w:sz w:val="18"/>
                    </w:rPr>
                    <w:t>Konvensi di akhir.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switch pakai kurung?</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switch(expr).</w:t>
                  </w:r>
                </w:p>
              </w:tc>
            </w:tr>
          </w:tbl>
          <w:p/>
        </w:tc>
      </w:tr>
    </w:tbl>
    <w:p>
      <w:pPr>
        <w:spacing w:after="80"/>
      </w:pPr>
    </w:p>
    <w:p>
      <w:pPr>
        <w:keepNext/>
        <w:spacing w:before="200" w:after="80"/>
      </w:pPr>
      <w:r>
        <w:rPr>
          <w:rFonts w:ascii="Segoe UI" w:hAnsi="Segoe UI"/>
          <w:b/>
          <w:color w:val="2D3748"/>
          <w:sz w:val="22"/>
        </w:rPr>
        <w:t>📝 Kuis ML4.4 - Operator Ternary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let x = 5 &gt; 3 ? "A" : "B";?</w:t>
            </w:r>
          </w:p>
          <w:p>
            <w:pPr>
              <w:spacing w:after="160"/>
            </w:pPr>
            <w:r>
              <w:rPr>
                <w:rFonts w:ascii="Segoe UI" w:hAnsi="Segoe UI"/>
                <w:b/>
                <w:color w:val="22543D"/>
                <w:sz w:val="19"/>
              </w:rPr>
              <w:t xml:space="preserve">  A. </w:t>
            </w:r>
            <w:r>
              <w:rPr>
                <w:rFonts w:ascii="Segoe UI" w:hAnsi="Segoe UI"/>
                <w:b/>
                <w:color w:val="22543D"/>
                <w:sz w:val="19"/>
              </w:rPr>
              <w:t>A</w:t>
              <w:br/>
            </w:r>
            <w:r>
              <w:rPr>
                <w:rFonts w:ascii="Segoe UI" w:hAnsi="Segoe UI"/>
                <w:b/>
                <w:color w:val="2D3748"/>
                <w:sz w:val="19"/>
              </w:rPr>
              <w:t xml:space="preserve">  B. </w:t>
            </w:r>
            <w:r>
              <w:rPr>
                <w:rFonts w:ascii="Segoe UI" w:hAnsi="Segoe UI"/>
                <w:color w:val="2D3748"/>
                <w:sz w:val="19"/>
              </w:rPr>
              <w:t>B</w:t>
              <w:br/>
            </w:r>
            <w:r>
              <w:rPr>
                <w:rFonts w:ascii="Segoe UI" w:hAnsi="Segoe UI"/>
                <w:b/>
                <w:color w:val="2D3748"/>
                <w:sz w:val="19"/>
              </w:rPr>
              <w:t xml:space="preserve">  C. </w:t>
            </w:r>
            <w:r>
              <w:rPr>
                <w:rFonts w:ascii="Segoe UI" w:hAnsi="Segoe UI"/>
                <w:color w:val="2D3748"/>
                <w:sz w:val="19"/>
              </w:rPr>
              <w:t>true</w:t>
              <w:br/>
            </w:r>
            <w:r>
              <w:rPr>
                <w:rFonts w:ascii="Segoe UI" w:hAnsi="Segoe UI"/>
                <w:b/>
                <w:color w:val="2D3748"/>
                <w:sz w:val="19"/>
              </w:rPr>
              <w:t xml:space="preserve">  D. </w:t>
            </w:r>
            <w:r>
              <w:rPr>
                <w:rFonts w:ascii="Segoe UI" w:hAnsi="Segoe UI"/>
                <w:color w:val="2D3748"/>
                <w:sz w:val="19"/>
              </w:rPr>
              <w:t>5</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w:t>
                    <w:br/>
                  </w:r>
                  <w:r>
                    <w:rPr>
                      <w:rFonts w:ascii="Segoe UI" w:hAnsi="Segoe UI"/>
                      <w:b/>
                      <w:color w:val="1A365D"/>
                      <w:sz w:val="18"/>
                    </w:rPr>
                    <w:t xml:space="preserve">Pembahasan / Feedback: </w:t>
                  </w:r>
                  <w:r>
                    <w:rPr>
                      <w:rFonts w:ascii="Segoe UI" w:hAnsi="Segoe UI"/>
                      <w:i/>
                      <w:color w:val="2D3748"/>
                      <w:sz w:val="18"/>
                    </w:rPr>
                    <w:t>5 &gt; 3 true, maka "A".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Bagian mana yang dieksekusi jika kondisi false?</w:t>
            </w:r>
          </w:p>
          <w:p>
            <w:pPr>
              <w:spacing w:after="160"/>
            </w:pPr>
            <w:r>
              <w:rPr>
                <w:rFonts w:ascii="Segoe UI" w:hAnsi="Segoe UI"/>
                <w:b/>
                <w:color w:val="2D3748"/>
                <w:sz w:val="19"/>
              </w:rPr>
              <w:t xml:space="preserve">  A. </w:t>
            </w:r>
            <w:r>
              <w:rPr>
                <w:rFonts w:ascii="Segoe UI" w:hAnsi="Segoe UI"/>
                <w:color w:val="2D3748"/>
                <w:sz w:val="19"/>
              </w:rPr>
              <w:t>Sebelum ?</w:t>
              <w:br/>
            </w:r>
            <w:r>
              <w:rPr>
                <w:rFonts w:ascii="Segoe UI" w:hAnsi="Segoe UI"/>
                <w:b/>
                <w:color w:val="2D3748"/>
                <w:sz w:val="19"/>
              </w:rPr>
              <w:t xml:space="preserve">  B. </w:t>
            </w:r>
            <w:r>
              <w:rPr>
                <w:rFonts w:ascii="Segoe UI" w:hAnsi="Segoe UI"/>
                <w:color w:val="2D3748"/>
                <w:sz w:val="19"/>
              </w:rPr>
              <w:t>Antara ? dan :</w:t>
              <w:br/>
            </w:r>
            <w:r>
              <w:rPr>
                <w:rFonts w:ascii="Segoe UI" w:hAnsi="Segoe UI"/>
                <w:b/>
                <w:color w:val="22543D"/>
                <w:sz w:val="19"/>
              </w:rPr>
              <w:t xml:space="preserve">  C. </w:t>
            </w:r>
            <w:r>
              <w:rPr>
                <w:rFonts w:ascii="Segoe UI" w:hAnsi="Segoe UI"/>
                <w:b/>
                <w:color w:val="22543D"/>
                <w:sz w:val="19"/>
              </w:rPr>
              <w:t>Setelah :</w:t>
              <w:br/>
            </w:r>
            <w:r>
              <w:rPr>
                <w:rFonts w:ascii="Segoe UI" w:hAnsi="Segoe UI"/>
                <w:b/>
                <w:color w:val="2D3748"/>
                <w:sz w:val="19"/>
              </w:rPr>
              <w:t xml:space="preserve">  D. </w:t>
            </w:r>
            <w:r>
              <w:rPr>
                <w:rFonts w:ascii="Segoe UI" w:hAnsi="Segoe UI"/>
                <w:color w:val="2D3748"/>
                <w:sz w:val="19"/>
              </w:rPr>
              <w:t>Semua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Setelah :</w:t>
                    <w:br/>
                  </w:r>
                  <w:r>
                    <w:rPr>
                      <w:rFonts w:ascii="Segoe UI" w:hAnsi="Segoe UI"/>
                      <w:b/>
                      <w:color w:val="1A365D"/>
                      <w:sz w:val="18"/>
                    </w:rPr>
                    <w:t xml:space="preserve">Pembahasan / Feedback: </w:t>
                  </w:r>
                  <w:r>
                    <w:rPr>
                      <w:rFonts w:ascii="Segoe UI" w:hAnsi="Segoe UI"/>
                      <w:i/>
                      <w:color w:val="2D3748"/>
                      <w:sz w:val="18"/>
                    </w:rPr>
                    <w:t>Nilai setelah : dipilih jika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Ternary cocok untuk?</w:t>
            </w:r>
          </w:p>
          <w:p>
            <w:pPr>
              <w:spacing w:after="160"/>
            </w:pPr>
            <w:r>
              <w:rPr>
                <w:rFonts w:ascii="Segoe UI" w:hAnsi="Segoe UI"/>
                <w:b/>
                <w:color w:val="2D3748"/>
                <w:sz w:val="19"/>
              </w:rPr>
              <w:t xml:space="preserve">  A. </w:t>
            </w:r>
            <w:r>
              <w:rPr>
                <w:rFonts w:ascii="Segoe UI" w:hAnsi="Segoe UI"/>
                <w:color w:val="2D3748"/>
                <w:sz w:val="19"/>
              </w:rPr>
              <w:t>Banyak baris kode per cabang</w:t>
              <w:br/>
            </w:r>
            <w:r>
              <w:rPr>
                <w:rFonts w:ascii="Segoe UI" w:hAnsi="Segoe UI"/>
                <w:b/>
                <w:color w:val="22543D"/>
                <w:sz w:val="19"/>
              </w:rPr>
              <w:t xml:space="preserve">  B. </w:t>
            </w:r>
            <w:r>
              <w:rPr>
                <w:rFonts w:ascii="Segoe UI" w:hAnsi="Segoe UI"/>
                <w:b/>
                <w:color w:val="22543D"/>
                <w:sz w:val="19"/>
              </w:rPr>
              <w:t>Assign nilai singkat berdasarkan kondisi</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Deklarasi function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Assign nilai singkat berdasarkan kondisi</w:t>
                    <w:br/>
                  </w:r>
                  <w:r>
                    <w:rPr>
                      <w:rFonts w:ascii="Segoe UI" w:hAnsi="Segoe UI"/>
                      <w:b/>
                      <w:color w:val="1A365D"/>
                      <w:sz w:val="18"/>
                    </w:rPr>
                    <w:t xml:space="preserve">Pembahasan / Feedback: </w:t>
                  </w:r>
                  <w:r>
                    <w:rPr>
                      <w:rFonts w:ascii="Segoe UI" w:hAnsi="Segoe UI"/>
                      <w:i/>
                      <w:color w:val="2D3748"/>
                      <w:sz w:val="18"/>
                    </w:rPr>
                    <w:t>Ternary untuk ekspresi singkat.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Nested if?</w:t>
            </w:r>
          </w:p>
          <w:p>
            <w:pPr>
              <w:spacing w:after="160"/>
            </w:pPr>
            <w:r>
              <w:rPr>
                <w:rFonts w:ascii="Segoe UI" w:hAnsi="Segoe UI"/>
                <w:b/>
                <w:color w:val="22543D"/>
                <w:sz w:val="19"/>
              </w:rPr>
              <w:t xml:space="preserve">  A. </w:t>
            </w:r>
            <w:r>
              <w:rPr>
                <w:rFonts w:ascii="Segoe UI" w:hAnsi="Segoe UI"/>
                <w:b/>
                <w:color w:val="22543D"/>
                <w:sz w:val="19"/>
              </w:rPr>
              <w:t>if dalam if</w:t>
              <w:br/>
            </w:r>
            <w:r>
              <w:rPr>
                <w:rFonts w:ascii="Segoe UI" w:hAnsi="Segoe UI"/>
                <w:b/>
                <w:color w:val="2D3748"/>
                <w:sz w:val="19"/>
              </w:rPr>
              <w:t xml:space="preserve">  B. </w:t>
            </w:r>
            <w:r>
              <w:rPr>
                <w:rFonts w:ascii="Segoe UI" w:hAnsi="Segoe UI"/>
                <w:color w:val="2D3748"/>
                <w:sz w:val="19"/>
              </w:rPr>
              <w:t>if dalam for saja</w:t>
              <w:br/>
            </w:r>
            <w:r>
              <w:rPr>
                <w:rFonts w:ascii="Segoe UI" w:hAnsi="Segoe UI"/>
                <w:b/>
                <w:color w:val="2D3748"/>
                <w:sz w:val="19"/>
              </w:rPr>
              <w:t xml:space="preserve">  C. </w:t>
            </w:r>
            <w:r>
              <w:rPr>
                <w:rFonts w:ascii="Segoe UI" w:hAnsi="Segoe UI"/>
                <w:color w:val="2D3748"/>
                <w:sz w:val="19"/>
              </w:rPr>
              <w:t>for dalam CSS</w:t>
              <w:br/>
            </w:r>
            <w:r>
              <w:rPr>
                <w:rFonts w:ascii="Segoe UI" w:hAnsi="Segoe UI"/>
                <w:b/>
                <w:color w:val="2D3748"/>
                <w:sz w:val="19"/>
              </w:rPr>
              <w:t xml:space="preserve">  D. </w:t>
            </w:r>
            <w:r>
              <w:rPr>
                <w:rFonts w:ascii="Segoe UI" w:hAnsi="Segoe UI"/>
                <w:color w:val="2D3748"/>
                <w:sz w:val="19"/>
              </w:rPr>
              <w:t>switch dalam HTML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if dalam if</w:t>
                    <w:br/>
                  </w:r>
                  <w:r>
                    <w:rPr>
                      <w:rFonts w:ascii="Segoe UI" w:hAnsi="Segoe UI"/>
                      <w:b/>
                      <w:color w:val="1A365D"/>
                      <w:sz w:val="18"/>
                    </w:rPr>
                    <w:t xml:space="preserve">Pembahasan / Feedback: </w:t>
                  </w:r>
                  <w:r>
                    <w:rPr>
                      <w:rFonts w:ascii="Segoe UI" w:hAnsi="Segoe UI"/>
                      <w:i/>
                      <w:color w:val="2D3748"/>
                      <w:sz w:val="18"/>
                    </w:rPr>
                    <w:t>If di dalam if.</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&amp;&amp; artinya?</w:t>
            </w:r>
          </w:p>
          <w:p>
            <w:pPr>
              <w:spacing w:after="160"/>
            </w:pPr>
            <w:r>
              <w:rPr>
                <w:rFonts w:ascii="Segoe UI" w:hAnsi="Segoe UI"/>
                <w:b/>
                <w:color w:val="22543D"/>
                <w:sz w:val="19"/>
              </w:rPr>
              <w:t xml:space="preserve">  A. </w:t>
            </w:r>
            <w:r>
              <w:rPr>
                <w:rFonts w:ascii="Segoe UI" w:hAnsi="Segoe UI"/>
                <w:b/>
                <w:color w:val="22543D"/>
                <w:sz w:val="19"/>
              </w:rPr>
              <w:t>DAN</w:t>
              <w:br/>
            </w:r>
            <w:r>
              <w:rPr>
                <w:rFonts w:ascii="Segoe UI" w:hAnsi="Segoe UI"/>
                <w:b/>
                <w:color w:val="2D3748"/>
                <w:sz w:val="19"/>
              </w:rPr>
              <w:t xml:space="preserve">  B. </w:t>
            </w:r>
            <w:r>
              <w:rPr>
                <w:rFonts w:ascii="Segoe UI" w:hAnsi="Segoe UI"/>
                <w:color w:val="2D3748"/>
                <w:sz w:val="19"/>
              </w:rPr>
              <w:t>ATAU</w:t>
              <w:br/>
            </w:r>
            <w:r>
              <w:rPr>
                <w:rFonts w:ascii="Segoe UI" w:hAnsi="Segoe UI"/>
                <w:b/>
                <w:color w:val="2D3748"/>
                <w:sz w:val="19"/>
              </w:rPr>
              <w:t xml:space="preserve">  C. </w:t>
            </w:r>
            <w:r>
              <w:rPr>
                <w:rFonts w:ascii="Segoe UI" w:hAnsi="Segoe UI"/>
                <w:color w:val="2D3748"/>
                <w:sz w:val="19"/>
              </w:rPr>
              <w:t>NOT</w:t>
              <w:br/>
            </w:r>
            <w:r>
              <w:rPr>
                <w:rFonts w:ascii="Segoe UI" w:hAnsi="Segoe UI"/>
                <w:b/>
                <w:color w:val="2D3748"/>
                <w:sz w:val="19"/>
              </w:rPr>
              <w:t xml:space="preserve">  D. </w:t>
            </w:r>
            <w:r>
              <w:rPr>
                <w:rFonts w:ascii="Segoe UI" w:hAnsi="Segoe UI"/>
                <w:color w:val="2D3748"/>
                <w:sz w:val="19"/>
              </w:rPr>
              <w:t>XOR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DAN</w:t>
                    <w:br/>
                  </w:r>
                  <w:r>
                    <w:rPr>
                      <w:rFonts w:ascii="Segoe UI" w:hAnsi="Segoe UI"/>
                      <w:b/>
                      <w:color w:val="1A365D"/>
                      <w:sz w:val="18"/>
                    </w:rPr>
                    <w:t xml:space="preserve">Pembahasan / Feedback: </w:t>
                  </w:r>
                  <w:r>
                    <w:rPr>
                      <w:rFonts w:ascii="Segoe UI" w:hAnsi="Segoe UI"/>
                      <w:i/>
                      <w:color w:val="2D3748"/>
                      <w:sz w:val="18"/>
                    </w:rPr>
                    <w:t>Logical AND.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 artinya?</w:t>
            </w:r>
          </w:p>
          <w:p>
            <w:pPr>
              <w:spacing w:after="160"/>
            </w:pPr>
            <w:r>
              <w:rPr>
                <w:rFonts w:ascii="Segoe UI" w:hAnsi="Segoe UI"/>
                <w:b/>
                <w:color w:val="22543D"/>
                <w:sz w:val="19"/>
              </w:rPr>
              <w:t xml:space="preserve">  A. </w:t>
            </w:r>
            <w:r>
              <w:rPr>
                <w:rFonts w:ascii="Segoe UI" w:hAnsi="Segoe UI"/>
                <w:b/>
                <w:color w:val="22543D"/>
                <w:sz w:val="19"/>
              </w:rPr>
              <w:t>ATAU</w:t>
              <w:br/>
            </w:r>
            <w:r>
              <w:rPr>
                <w:rFonts w:ascii="Segoe UI" w:hAnsi="Segoe UI"/>
                <w:b/>
                <w:color w:val="2D3748"/>
                <w:sz w:val="19"/>
              </w:rPr>
              <w:t xml:space="preserve">  B. </w:t>
            </w:r>
            <w:r>
              <w:rPr>
                <w:rFonts w:ascii="Segoe UI" w:hAnsi="Segoe UI"/>
                <w:color w:val="2D3748"/>
                <w:sz w:val="19"/>
              </w:rPr>
              <w:t>DAN</w:t>
              <w:br/>
            </w:r>
            <w:r>
              <w:rPr>
                <w:rFonts w:ascii="Segoe UI" w:hAnsi="Segoe UI"/>
                <w:b/>
                <w:color w:val="2D3748"/>
                <w:sz w:val="19"/>
              </w:rPr>
              <w:t xml:space="preserve">  C. </w:t>
            </w:r>
            <w:r>
              <w:rPr>
                <w:rFonts w:ascii="Segoe UI" w:hAnsi="Segoe UI"/>
                <w:color w:val="2D3748"/>
                <w:sz w:val="19"/>
              </w:rPr>
              <w:t>NOT</w:t>
              <w:br/>
            </w:r>
            <w:r>
              <w:rPr>
                <w:rFonts w:ascii="Segoe UI" w:hAnsi="Segoe UI"/>
                <w:b/>
                <w:color w:val="2D3748"/>
                <w:sz w:val="19"/>
              </w:rPr>
              <w:t xml:space="preserve">  D. </w:t>
            </w:r>
            <w:r>
              <w:rPr>
                <w:rFonts w:ascii="Segoe UI" w:hAnsi="Segoe UI"/>
                <w:color w:val="2D3748"/>
                <w:sz w:val="19"/>
              </w:rPr>
              <w:t>IF</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ATAU</w:t>
                    <w:br/>
                  </w:r>
                  <w:r>
                    <w:rPr>
                      <w:rFonts w:ascii="Segoe UI" w:hAnsi="Segoe UI"/>
                      <w:b/>
                      <w:color w:val="1A365D"/>
                      <w:sz w:val="18"/>
                    </w:rPr>
                    <w:t xml:space="preserve">Pembahasan / Feedback: </w:t>
                  </w:r>
                  <w:r>
                    <w:rPr>
                      <w:rFonts w:ascii="Segoe UI" w:hAnsi="Segoe UI"/>
                      <w:i/>
                      <w:color w:val="2D3748"/>
                      <w:sz w:val="18"/>
                    </w:rPr>
                    <w:t>Logical 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(5&gt;3)||(2&gt;10)?</w:t>
            </w:r>
          </w:p>
          <w:p>
            <w:pPr>
              <w:spacing w:after="160"/>
            </w:pPr>
            <w:r>
              <w:rPr>
                <w:rFonts w:ascii="Segoe UI" w:hAnsi="Segoe UI"/>
                <w:b/>
                <w:color w:val="22543D"/>
                <w:sz w:val="19"/>
              </w:rPr>
              <w:t xml:space="preserve">  A. </w:t>
            </w:r>
            <w:r>
              <w:rPr>
                <w:rFonts w:ascii="Segoe UI" w:hAnsi="Segoe UI"/>
                <w:b/>
                <w:color w:val="22543D"/>
                <w:sz w:val="19"/>
              </w:rPr>
              <w:t>true</w:t>
              <w:br/>
            </w:r>
            <w:r>
              <w:rPr>
                <w:rFonts w:ascii="Segoe UI" w:hAnsi="Segoe UI"/>
                <w:b/>
                <w:color w:val="2D3748"/>
                <w:sz w:val="19"/>
              </w:rPr>
              <w:t xml:space="preserve">  B. </w:t>
            </w:r>
            <w:r>
              <w:rPr>
                <w:rFonts w:ascii="Segoe UI" w:hAnsi="Segoe UI"/>
                <w:color w:val="2D3748"/>
                <w:sz w:val="19"/>
              </w:rPr>
              <w:t>false</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w:t>
                    <w:br/>
                  </w:r>
                  <w:r>
                    <w:rPr>
                      <w:rFonts w:ascii="Segoe UI" w:hAnsi="Segoe UI"/>
                      <w:b/>
                      <w:color w:val="1A365D"/>
                      <w:sz w:val="18"/>
                    </w:rPr>
                    <w:t xml:space="preserve">Pembahasan / Feedback: </w:t>
                  </w:r>
                  <w:r>
                    <w:rPr>
                      <w:rFonts w:ascii="Segoe UI" w:hAnsi="Segoe UI"/>
                      <w:i/>
                      <w:color w:val="2D3748"/>
                      <w:sz w:val="18"/>
                    </w:rPr>
                    <w:t>Salah satu true →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(5&gt;3)&amp;&amp;(2&gt;10)?</w:t>
            </w:r>
          </w:p>
          <w:p>
            <w:pPr>
              <w:spacing w:after="160"/>
            </w:pPr>
            <w:r>
              <w:rPr>
                <w:rFonts w:ascii="Segoe UI" w:hAnsi="Segoe UI"/>
                <w:b/>
                <w:color w:val="22543D"/>
                <w:sz w:val="19"/>
              </w:rPr>
              <w:t xml:space="preserve">  A. </w:t>
            </w:r>
            <w:r>
              <w:rPr>
                <w:rFonts w:ascii="Segoe UI" w:hAnsi="Segoe UI"/>
                <w:b/>
                <w:color w:val="22543D"/>
                <w:sz w:val="19"/>
              </w:rPr>
              <w:t>false</w:t>
              <w:br/>
            </w:r>
            <w:r>
              <w:rPr>
                <w:rFonts w:ascii="Segoe UI" w:hAnsi="Segoe UI"/>
                <w:b/>
                <w:color w:val="2D3748"/>
                <w:sz w:val="19"/>
              </w:rPr>
              <w:t xml:space="preserve">  B. </w:t>
            </w:r>
            <w:r>
              <w:rPr>
                <w:rFonts w:ascii="Segoe UI" w:hAnsi="Segoe UI"/>
                <w:color w:val="2D3748"/>
                <w:sz w:val="19"/>
              </w:rPr>
              <w:t>true</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false</w:t>
                    <w:br/>
                  </w:r>
                  <w:r>
                    <w:rPr>
                      <w:rFonts w:ascii="Segoe UI" w:hAnsi="Segoe UI"/>
                      <w:b/>
                      <w:color w:val="1A365D"/>
                      <w:sz w:val="18"/>
                    </w:rPr>
                    <w:t xml:space="preserve">Pembahasan / Feedback: </w:t>
                  </w:r>
                  <w:r>
                    <w:rPr>
                      <w:rFonts w:ascii="Segoe UI" w:hAnsi="Segoe UI"/>
                      <w:i/>
                      <w:color w:val="2D3748"/>
                      <w:sz w:val="18"/>
                    </w:rPr>
                    <w:t>Keduanya harus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!hadir jika hadir=false?</w:t>
            </w:r>
          </w:p>
          <w:p>
            <w:pPr>
              <w:spacing w:after="160"/>
            </w:pPr>
            <w:r>
              <w:rPr>
                <w:rFonts w:ascii="Segoe UI" w:hAnsi="Segoe UI"/>
                <w:b/>
                <w:color w:val="22543D"/>
                <w:sz w:val="19"/>
              </w:rPr>
              <w:t xml:space="preserve">  A. </w:t>
            </w:r>
            <w:r>
              <w:rPr>
                <w:rFonts w:ascii="Segoe UI" w:hAnsi="Segoe UI"/>
                <w:b/>
                <w:color w:val="22543D"/>
                <w:sz w:val="19"/>
              </w:rPr>
              <w:t>true</w:t>
              <w:br/>
            </w:r>
            <w:r>
              <w:rPr>
                <w:rFonts w:ascii="Segoe UI" w:hAnsi="Segoe UI"/>
                <w:b/>
                <w:color w:val="2D3748"/>
                <w:sz w:val="19"/>
              </w:rPr>
              <w:t xml:space="preserve">  B. </w:t>
            </w:r>
            <w:r>
              <w:rPr>
                <w:rFonts w:ascii="Segoe UI" w:hAnsi="Segoe UI"/>
                <w:color w:val="2D3748"/>
                <w:sz w:val="19"/>
              </w:rPr>
              <w:t>false</w:t>
              <w:br/>
            </w:r>
            <w:r>
              <w:rPr>
                <w:rFonts w:ascii="Segoe UI" w:hAnsi="Segoe UI"/>
                <w:b/>
                <w:color w:val="2D3748"/>
                <w:sz w:val="19"/>
              </w:rPr>
              <w:t xml:space="preserve">  C. </w:t>
            </w:r>
            <w:r>
              <w:rPr>
                <w:rFonts w:ascii="Segoe UI" w:hAnsi="Segoe UI"/>
                <w:color w:val="2D3748"/>
                <w:sz w:val="19"/>
              </w:rPr>
              <w:t>null</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true</w:t>
                    <w:br/>
                  </w:r>
                  <w:r>
                    <w:rPr>
                      <w:rFonts w:ascii="Segoe UI" w:hAnsi="Segoe UI"/>
                      <w:b/>
                      <w:color w:val="1A365D"/>
                      <w:sz w:val="18"/>
                    </w:rPr>
                    <w:t xml:space="preserve">Pembahasan / Feedback: </w:t>
                  </w:r>
                  <w:r>
                    <w:rPr>
                      <w:rFonts w:ascii="Segoe UI" w:hAnsi="Segoe UI"/>
                      <w:i/>
                      <w:color w:val="2D3748"/>
                      <w:sz w:val="18"/>
                    </w:rPr>
                    <w:t>NOT false =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Gabung kondisi tanpa nested?</w:t>
            </w:r>
          </w:p>
          <w:p>
            <w:pPr>
              <w:spacing w:after="160"/>
            </w:pPr>
            <w:r>
              <w:rPr>
                <w:rFonts w:ascii="Segoe UI" w:hAnsi="Segoe UI"/>
                <w:b/>
                <w:color w:val="22543D"/>
                <w:sz w:val="19"/>
              </w:rPr>
              <w:t xml:space="preserve">  A. </w:t>
            </w:r>
            <w:r>
              <w:rPr>
                <w:rFonts w:ascii="Segoe UI" w:hAnsi="Segoe UI"/>
                <w:b/>
                <w:color w:val="22543D"/>
                <w:sz w:val="19"/>
              </w:rPr>
              <w:t>&amp;&amp; ||</w:t>
              <w:br/>
            </w:r>
            <w:r>
              <w:rPr>
                <w:rFonts w:ascii="Segoe UI" w:hAnsi="Segoe UI"/>
                <w:b/>
                <w:color w:val="2D3748"/>
                <w:sz w:val="19"/>
              </w:rPr>
              <w:t xml:space="preserve">  B. </w:t>
            </w:r>
            <w:r>
              <w:rPr>
                <w:rFonts w:ascii="Segoe UI" w:hAnsi="Segoe UI"/>
                <w:color w:val="2D3748"/>
                <w:sz w:val="19"/>
              </w:rPr>
              <w:t>for</w:t>
              <w:br/>
            </w:r>
            <w:r>
              <w:rPr>
                <w:rFonts w:ascii="Segoe UI" w:hAnsi="Segoe UI"/>
                <w:b/>
                <w:color w:val="2D3748"/>
                <w:sz w:val="19"/>
              </w:rPr>
              <w:t xml:space="preserve">  C. </w:t>
            </w:r>
            <w:r>
              <w:rPr>
                <w:rFonts w:ascii="Segoe UI" w:hAnsi="Segoe UI"/>
                <w:color w:val="2D3748"/>
                <w:sz w:val="19"/>
              </w:rPr>
              <w:t>prompt</w:t>
              <w:br/>
            </w:r>
            <w:r>
              <w:rPr>
                <w:rFonts w:ascii="Segoe UI" w:hAnsi="Segoe UI"/>
                <w:b/>
                <w:color w:val="2D3748"/>
                <w:sz w:val="19"/>
              </w:rPr>
              <w:t xml:space="preserve">  D. </w:t>
            </w:r>
            <w:r>
              <w:rPr>
                <w:rFonts w:ascii="Segoe UI" w:hAnsi="Segoe UI"/>
                <w:color w:val="2D3748"/>
                <w:sz w:val="19"/>
              </w:rPr>
              <w:t>alert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&amp;&amp; ||</w:t>
                    <w:br/>
                  </w:r>
                  <w:r>
                    <w:rPr>
                      <w:rFonts w:ascii="Segoe UI" w:hAnsi="Segoe UI"/>
                      <w:b/>
                      <w:color w:val="1A365D"/>
                      <w:sz w:val="18"/>
                    </w:rPr>
                    <w:t xml:space="preserve">Pembahasan / Feedback: </w:t>
                  </w:r>
                  <w:r>
                    <w:rPr>
                      <w:rFonts w:ascii="Segoe UI" w:hAnsi="Segoe UI"/>
                      <w:i/>
                      <w:color w:val="2D3748"/>
                      <w:sz w:val="18"/>
                    </w:rPr>
                    <w:t>Operator logika.</w:t>
                  </w:r>
                </w:p>
              </w:tc>
            </w:tr>
          </w:tbl>
          <w:p/>
        </w:tc>
      </w:tr>
    </w:tbl>
    <w:p>
      <w:pPr>
        <w:spacing w:after="80"/>
      </w:pPr>
    </w:p>
    <w:p>
      <w:pPr>
        <w:keepNext/>
        <w:spacing w:before="280" w:after="120"/>
      </w:pPr>
      <w:r>
        <w:rPr>
          <w:rFonts w:ascii="Segoe UI" w:hAnsi="Segoe UI"/>
          <w:b/>
          <w:color w:val="1A365D"/>
          <w:sz w:val="25"/>
        </w:rPr>
        <w:t>Minggu 5: Minggu 5: Perulangan</w:t>
      </w:r>
    </w:p>
    <w:p>
      <w:pPr>
        <w:keepNext/>
        <w:spacing w:before="200" w:after="80"/>
      </w:pPr>
      <w:r>
        <w:rPr>
          <w:rFonts w:ascii="Segoe UI" w:hAnsi="Segoe UI"/>
          <w:b/>
          <w:color w:val="2D3748"/>
          <w:sz w:val="22"/>
        </w:rPr>
        <w:t>📝 Kuis ML5.1 - Perulangan for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Bagian manakah yang menjadi kondisi berhenti pada loop for?</w:t>
            </w:r>
          </w:p>
          <w:p>
            <w:pPr>
              <w:spacing w:after="160"/>
            </w:pPr>
            <w:r>
              <w:rPr>
                <w:rFonts w:ascii="Segoe UI" w:hAnsi="Segoe UI"/>
                <w:b/>
                <w:color w:val="2D3748"/>
                <w:sz w:val="19"/>
              </w:rPr>
              <w:t xml:space="preserve">  A. </w:t>
            </w:r>
            <w:r>
              <w:rPr>
                <w:rFonts w:ascii="Segoe UI" w:hAnsi="Segoe UI"/>
                <w:color w:val="2D3748"/>
                <w:sz w:val="19"/>
              </w:rPr>
              <w:t>Langkah i++</w:t>
              <w:br/>
            </w:r>
            <w:r>
              <w:rPr>
                <w:rFonts w:ascii="Segoe UI" w:hAnsi="Segoe UI"/>
                <w:b/>
                <w:color w:val="2D3748"/>
                <w:sz w:val="19"/>
              </w:rPr>
              <w:t xml:space="preserve">  B. </w:t>
            </w:r>
            <w:r>
              <w:rPr>
                <w:rFonts w:ascii="Segoe UI" w:hAnsi="Segoe UI"/>
                <w:color w:val="2D3748"/>
                <w:sz w:val="19"/>
              </w:rPr>
              <w:t>Kurung kurawal { }</w:t>
              <w:br/>
            </w:r>
            <w:r>
              <w:rPr>
                <w:rFonts w:ascii="Segoe UI" w:hAnsi="Segoe UI"/>
                <w:b/>
                <w:color w:val="22543D"/>
                <w:sz w:val="19"/>
              </w:rPr>
              <w:t xml:space="preserve">  C. </w:t>
            </w:r>
            <w:r>
              <w:rPr>
                <w:rFonts w:ascii="Segoe UI" w:hAnsi="Segoe UI"/>
                <w:b/>
                <w:color w:val="22543D"/>
                <w:sz w:val="19"/>
              </w:rPr>
              <w:t>Ekspresi i</w:t>
              <w:br/>
            </w:r>
            <w:r>
              <w:rPr>
                <w:rFonts w:ascii="Segoe UI" w:hAnsi="Segoe UI"/>
                <w:b/>
                <w:color w:val="2D3748"/>
                <w:sz w:val="19"/>
              </w:rPr>
              <w:t xml:space="preserve">  D. </w:t>
            </w:r>
            <w:r>
              <w:rPr>
                <w:rFonts w:ascii="Segoe UI" w:hAnsi="Segoe UI"/>
                <w:color w:val="2D3748"/>
                <w:sz w:val="19"/>
              </w:rPr>
              <w:t>Kata kunci for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Ekspresi i</w:t>
                    <w:br/>
                  </w:r>
                  <w:r>
                    <w:rPr>
                      <w:rFonts w:ascii="Segoe UI" w:hAnsi="Segoe UI"/>
                      <w:b/>
                      <w:color w:val="1A365D"/>
                      <w:sz w:val="18"/>
                    </w:rPr>
                    <w:t xml:space="preserve">Pembahasan / Feedback: </w:t>
                  </w:r>
                  <w:r>
                    <w:rPr>
                      <w:rFonts w:ascii="Segoe UI" w:hAnsi="Segoe UI"/>
                      <w:i/>
                      <w:color w:val="2D3748"/>
                      <w:sz w:val="18"/>
                    </w:rPr>
                    <w:t>Benar. Kondisi (misalnya 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Output kode berikut: for (let i = 0; i &lt; 3; i++) { console.log(i); }</w:t>
            </w:r>
          </w:p>
          <w:p>
            <w:pPr>
              <w:spacing w:after="160"/>
            </w:pPr>
            <w:r>
              <w:rPr>
                <w:rFonts w:ascii="Segoe UI" w:hAnsi="Segoe UI"/>
                <w:b/>
                <w:color w:val="2D3748"/>
                <w:sz w:val="19"/>
              </w:rPr>
              <w:t xml:space="preserve">  A. </w:t>
            </w:r>
            <w:r>
              <w:rPr>
                <w:rFonts w:ascii="Segoe UI" w:hAnsi="Segoe UI"/>
                <w:color w:val="2D3748"/>
                <w:sz w:val="19"/>
              </w:rPr>
              <w:t>1 2 3</w:t>
              <w:br/>
            </w:r>
            <w:r>
              <w:rPr>
                <w:rFonts w:ascii="Segoe UI" w:hAnsi="Segoe UI"/>
                <w:b/>
                <w:color w:val="22543D"/>
                <w:sz w:val="19"/>
              </w:rPr>
              <w:t xml:space="preserve">  B. </w:t>
            </w:r>
            <w:r>
              <w:rPr>
                <w:rFonts w:ascii="Segoe UI" w:hAnsi="Segoe UI"/>
                <w:b/>
                <w:color w:val="22543D"/>
                <w:sz w:val="19"/>
              </w:rPr>
              <w:t>0 1 2</w:t>
              <w:br/>
            </w:r>
            <w:r>
              <w:rPr>
                <w:rFonts w:ascii="Segoe UI" w:hAnsi="Segoe UI"/>
                <w:b/>
                <w:color w:val="2D3748"/>
                <w:sz w:val="19"/>
              </w:rPr>
              <w:t xml:space="preserve">  C. </w:t>
            </w:r>
            <w:r>
              <w:rPr>
                <w:rFonts w:ascii="Segoe UI" w:hAnsi="Segoe UI"/>
                <w:color w:val="2D3748"/>
                <w:sz w:val="19"/>
              </w:rPr>
              <w:t>0 1 2 3</w:t>
              <w:br/>
            </w:r>
            <w:r>
              <w:rPr>
                <w:rFonts w:ascii="Segoe UI" w:hAnsi="Segoe UI"/>
                <w:b/>
                <w:color w:val="2D3748"/>
                <w:sz w:val="19"/>
              </w:rPr>
              <w:t xml:space="preserve">  D. </w:t>
            </w:r>
            <w:r>
              <w:rPr>
                <w:rFonts w:ascii="Segoe UI" w:hAnsi="Segoe UI"/>
                <w:color w:val="2D3748"/>
                <w:sz w:val="19"/>
              </w:rPr>
              <w:t>3</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0 1 2</w:t>
                    <w:br/>
                  </w:r>
                  <w:r>
                    <w:rPr>
                      <w:rFonts w:ascii="Segoe UI" w:hAnsi="Segoe UI"/>
                      <w:b/>
                      <w:color w:val="1A365D"/>
                      <w:sz w:val="18"/>
                    </w:rPr>
                    <w:t xml:space="preserve">Pembahasan / Feedback: </w:t>
                  </w:r>
                  <w:r>
                    <w:rPr>
                      <w:rFonts w:ascii="Segoe UI" w:hAnsi="Segoe UI"/>
                      <w:i/>
                      <w:color w:val="2D3748"/>
                      <w:sz w:val="18"/>
                    </w:rPr>
                    <w:t>Loop dimulai dari i = 0 dan berhenti saat i &lt; 3, sehingga mencetak 0, 1, 2.</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Kapan loop for paling tepat digunakan?</w:t>
            </w:r>
          </w:p>
          <w:p>
            <w:pPr>
              <w:spacing w:after="160"/>
            </w:pPr>
            <w:r>
              <w:rPr>
                <w:rFonts w:ascii="Segoe UI" w:hAnsi="Segoe UI"/>
                <w:b/>
                <w:color w:val="22543D"/>
                <w:sz w:val="19"/>
              </w:rPr>
              <w:t xml:space="preserve">  A. </w:t>
            </w:r>
            <w:r>
              <w:rPr>
                <w:rFonts w:ascii="Segoe UI" w:hAnsi="Segoe UI"/>
                <w:b/>
                <w:color w:val="22543D"/>
                <w:sz w:val="19"/>
              </w:rPr>
              <w:t>Ketika jumlah iterasi sudah diketahui</w:t>
              <w:br/>
            </w:r>
            <w:r>
              <w:rPr>
                <w:rFonts w:ascii="Segoe UI" w:hAnsi="Segoe UI"/>
                <w:b/>
                <w:color w:val="2D3748"/>
                <w:sz w:val="19"/>
              </w:rPr>
              <w:t xml:space="preserve">  B. </w:t>
            </w:r>
            <w:r>
              <w:rPr>
                <w:rFonts w:ascii="Segoe UI" w:hAnsi="Segoe UI"/>
                <w:color w:val="2D3748"/>
                <w:sz w:val="19"/>
              </w:rPr>
              <w:t>Ketika kondisi hanya dicek di akhir</w:t>
              <w:br/>
            </w:r>
            <w:r>
              <w:rPr>
                <w:rFonts w:ascii="Segoe UI" w:hAnsi="Segoe UI"/>
                <w:b/>
                <w:color w:val="2D3748"/>
                <w:sz w:val="19"/>
              </w:rPr>
              <w:t xml:space="preserve">  C. </w:t>
            </w:r>
            <w:r>
              <w:rPr>
                <w:rFonts w:ascii="Segoe UI" w:hAnsi="Segoe UI"/>
                <w:color w:val="2D3748"/>
                <w:sz w:val="19"/>
              </w:rPr>
              <w:t>Hanya untuk array kosong</w:t>
              <w:br/>
            </w:r>
            <w:r>
              <w:rPr>
                <w:rFonts w:ascii="Segoe UI" w:hAnsi="Segoe UI"/>
                <w:b/>
                <w:color w:val="2D3748"/>
                <w:sz w:val="19"/>
              </w:rPr>
              <w:t xml:space="preserve">  D. </w:t>
            </w:r>
            <w:r>
              <w:rPr>
                <w:rFonts w:ascii="Segoe UI" w:hAnsi="Segoe UI"/>
                <w:color w:val="2D3748"/>
                <w:sz w:val="19"/>
              </w:rPr>
              <w:t>Hanya untuk 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Ketika jumlah iterasi sudah diketahui</w:t>
                    <w:br/>
                  </w:r>
                  <w:r>
                    <w:rPr>
                      <w:rFonts w:ascii="Segoe UI" w:hAnsi="Segoe UI"/>
                      <w:b/>
                      <w:color w:val="1A365D"/>
                      <w:sz w:val="18"/>
                    </w:rPr>
                    <w:t xml:space="preserve">Pembahasan / Feedback: </w:t>
                  </w:r>
                  <w:r>
                    <w:rPr>
                      <w:rFonts w:ascii="Segoe UI" w:hAnsi="Segoe UI"/>
                      <w:i/>
                      <w:color w:val="2D3748"/>
                      <w:sz w:val="18"/>
                    </w:rPr>
                    <w:t>for cocok ketika Anda tahu berapa kali perulangan diperlukan, misalnya iterasi indeks 0..n-1.</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for: init; kondisi; increment?</w:t>
            </w:r>
          </w:p>
          <w:p>
            <w:pPr>
              <w:spacing w:after="160"/>
            </w:pPr>
            <w:r>
              <w:rPr>
                <w:rFonts w:ascii="Segoe UI" w:hAnsi="Segoe UI"/>
                <w:b/>
                <w:color w:val="22543D"/>
                <w:sz w:val="19"/>
              </w:rPr>
              <w:t xml:space="preserve">  A. </w:t>
            </w:r>
            <w:r>
              <w:rPr>
                <w:rFonts w:ascii="Segoe UI" w:hAnsi="Segoe UI"/>
                <w:b/>
                <w:color w:val="22543D"/>
                <w:sz w:val="19"/>
              </w:rPr>
              <w:t>Benar</w:t>
              <w:br/>
            </w:r>
            <w:r>
              <w:rPr>
                <w:rFonts w:ascii="Segoe UI" w:hAnsi="Segoe UI"/>
                <w:b/>
                <w:color w:val="2D3748"/>
                <w:sz w:val="19"/>
              </w:rPr>
              <w:t xml:space="preserve">  B. </w:t>
            </w:r>
            <w:r>
              <w:rPr>
                <w:rFonts w:ascii="Segoe UI" w:hAnsi="Segoe UI"/>
                <w:color w:val="2D3748"/>
                <w:sz w:val="19"/>
              </w:rPr>
              <w:t>Salah</w:t>
              <w:br/>
            </w:r>
            <w:r>
              <w:rPr>
                <w:rFonts w:ascii="Segoe UI" w:hAnsi="Segoe UI"/>
                <w:b/>
                <w:color w:val="2D3748"/>
                <w:sz w:val="19"/>
              </w:rPr>
              <w:t xml:space="preserve">  C. </w:t>
            </w:r>
            <w:r>
              <w:rPr>
                <w:rFonts w:ascii="Segoe UI" w:hAnsi="Segoe UI"/>
                <w:color w:val="2D3748"/>
                <w:sz w:val="19"/>
              </w:rPr>
              <w:t>Hanya while</w:t>
              <w:br/>
            </w:r>
            <w:r>
              <w:rPr>
                <w:rFonts w:ascii="Segoe UI" w:hAnsi="Segoe UI"/>
                <w:b/>
                <w:color w:val="2D3748"/>
                <w:sz w:val="19"/>
              </w:rPr>
              <w:t xml:space="preserve">  D. </w:t>
            </w:r>
            <w:r>
              <w:rPr>
                <w:rFonts w:ascii="Segoe UI" w:hAnsi="Segoe UI"/>
                <w:color w:val="2D3748"/>
                <w:sz w:val="19"/>
              </w:rPr>
              <w:t>Hanya do</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Benar</w:t>
                    <w:br/>
                  </w:r>
                  <w:r>
                    <w:rPr>
                      <w:rFonts w:ascii="Segoe UI" w:hAnsi="Segoe UI"/>
                      <w:b/>
                      <w:color w:val="1A365D"/>
                      <w:sz w:val="18"/>
                    </w:rPr>
                    <w:t xml:space="preserve">Pembahasan / Feedback: </w:t>
                  </w:r>
                  <w:r>
                    <w:rPr>
                      <w:rFonts w:ascii="Segoe UI" w:hAnsi="Segoe UI"/>
                      <w:i/>
                      <w:color w:val="2D3748"/>
                      <w:sz w:val="18"/>
                    </w:rPr>
                    <w:t>Struktur for standar.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i++ sama dengan?</w:t>
            </w:r>
          </w:p>
          <w:p>
            <w:pPr>
              <w:spacing w:after="160"/>
            </w:pPr>
            <w:r>
              <w:rPr>
                <w:rFonts w:ascii="Segoe UI" w:hAnsi="Segoe UI"/>
                <w:b/>
                <w:color w:val="22543D"/>
                <w:sz w:val="19"/>
              </w:rPr>
              <w:t xml:space="preserve">  A. </w:t>
            </w:r>
            <w:r>
              <w:rPr>
                <w:rFonts w:ascii="Segoe UI" w:hAnsi="Segoe UI"/>
                <w:b/>
                <w:color w:val="22543D"/>
                <w:sz w:val="19"/>
              </w:rPr>
              <w:t>i=i+1</w:t>
              <w:br/>
            </w:r>
            <w:r>
              <w:rPr>
                <w:rFonts w:ascii="Segoe UI" w:hAnsi="Segoe UI"/>
                <w:b/>
                <w:color w:val="2D3748"/>
                <w:sz w:val="19"/>
              </w:rPr>
              <w:t xml:space="preserve">  B. </w:t>
            </w:r>
            <w:r>
              <w:rPr>
                <w:rFonts w:ascii="Segoe UI" w:hAnsi="Segoe UI"/>
                <w:color w:val="2D3748"/>
                <w:sz w:val="19"/>
              </w:rPr>
              <w:t>i+1</w:t>
              <w:br/>
            </w:r>
            <w:r>
              <w:rPr>
                <w:rFonts w:ascii="Segoe UI" w:hAnsi="Segoe UI"/>
                <w:b/>
                <w:color w:val="2D3748"/>
                <w:sz w:val="19"/>
              </w:rPr>
              <w:t xml:space="preserve">  C. </w:t>
            </w:r>
            <w:r>
              <w:rPr>
                <w:rFonts w:ascii="Segoe UI" w:hAnsi="Segoe UI"/>
                <w:color w:val="2D3748"/>
                <w:sz w:val="19"/>
              </w:rPr>
              <w:t>i--</w:t>
              <w:br/>
            </w:r>
            <w:r>
              <w:rPr>
                <w:rFonts w:ascii="Segoe UI" w:hAnsi="Segoe UI"/>
                <w:b/>
                <w:color w:val="2D3748"/>
                <w:sz w:val="19"/>
              </w:rPr>
              <w:t xml:space="preserve">  D. </w:t>
            </w:r>
            <w:r>
              <w:rPr>
                <w:rFonts w:ascii="Segoe UI" w:hAnsi="Segoe UI"/>
                <w:color w:val="2D3748"/>
                <w:sz w:val="19"/>
              </w:rPr>
              <w:t>i*2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i=i+1</w:t>
                    <w:br/>
                  </w:r>
                  <w:r>
                    <w:rPr>
                      <w:rFonts w:ascii="Segoe UI" w:hAnsi="Segoe UI"/>
                      <w:b/>
                      <w:color w:val="1A365D"/>
                      <w:sz w:val="18"/>
                    </w:rPr>
                    <w:t xml:space="preserve">Pembahasan / Feedback: </w:t>
                  </w:r>
                  <w:r>
                    <w:rPr>
                      <w:rFonts w:ascii="Segoe UI" w:hAnsi="Segoe UI"/>
                      <w:i/>
                      <w:color w:val="2D3748"/>
                      <w:sz w:val="18"/>
                    </w:rPr>
                    <w:t>Increment.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for i=1;i</w:t>
            </w:r>
          </w:p>
          <w:p>
            <w:pPr>
              <w:spacing w:after="160"/>
            </w:pPr>
            <w:r>
              <w:rPr>
                <w:rFonts w:ascii="Segoe UI" w:hAnsi="Segoe UI"/>
                <w:b/>
                <w:color w:val="22543D"/>
                <w:sz w:val="19"/>
              </w:rPr>
              <w:t xml:space="preserve">  A. </w:t>
            </w:r>
            <w:r>
              <w:rPr>
                <w:rFonts w:ascii="Segoe UI" w:hAnsi="Segoe UI"/>
                <w:b/>
                <w:color w:val="22543D"/>
                <w:sz w:val="19"/>
              </w:rPr>
              <w:t>3</w:t>
              <w:br/>
            </w:r>
            <w:r>
              <w:rPr>
                <w:rFonts w:ascii="Segoe UI" w:hAnsi="Segoe UI"/>
                <w:b/>
                <w:color w:val="2D3748"/>
                <w:sz w:val="19"/>
              </w:rPr>
              <w:t xml:space="preserve">  B. </w:t>
            </w:r>
            <w:r>
              <w:rPr>
                <w:rFonts w:ascii="Segoe UI" w:hAnsi="Segoe UI"/>
                <w:color w:val="2D3748"/>
                <w:sz w:val="19"/>
              </w:rPr>
              <w:t>2</w:t>
              <w:br/>
            </w:r>
            <w:r>
              <w:rPr>
                <w:rFonts w:ascii="Segoe UI" w:hAnsi="Segoe UI"/>
                <w:b/>
                <w:color w:val="2D3748"/>
                <w:sz w:val="19"/>
              </w:rPr>
              <w:t xml:space="preserve">  C. </w:t>
            </w:r>
            <w:r>
              <w:rPr>
                <w:rFonts w:ascii="Segoe UI" w:hAnsi="Segoe UI"/>
                <w:color w:val="2D3748"/>
                <w:sz w:val="19"/>
              </w:rPr>
              <w:t>4</w:t>
              <w:br/>
            </w:r>
            <w:r>
              <w:rPr>
                <w:rFonts w:ascii="Segoe UI" w:hAnsi="Segoe UI"/>
                <w:b/>
                <w:color w:val="2D3748"/>
                <w:sz w:val="19"/>
              </w:rPr>
              <w:t xml:space="preserve">  D. </w:t>
            </w:r>
            <w:r>
              <w:rPr>
                <w:rFonts w:ascii="Segoe UI" w:hAnsi="Segoe UI"/>
                <w:color w:val="2D3748"/>
                <w:sz w:val="19"/>
              </w:rPr>
              <w:t>1</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w:t>
                    <w:br/>
                  </w:r>
                  <w:r>
                    <w:rPr>
                      <w:rFonts w:ascii="Segoe UI" w:hAnsi="Segoe UI"/>
                      <w:b/>
                      <w:color w:val="1A365D"/>
                      <w:sz w:val="18"/>
                    </w:rPr>
                    <w:t xml:space="preserve">Pembahasan / Feedback: </w:t>
                  </w:r>
                  <w:r>
                    <w:rPr>
                      <w:rFonts w:ascii="Segoe UI" w:hAnsi="Segoe UI"/>
                      <w:i/>
                      <w:color w:val="2D3748"/>
                      <w:sz w:val="18"/>
                    </w:rPr>
                    <w:t>Tiga kali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for cocok jika?</w:t>
            </w:r>
          </w:p>
          <w:p>
            <w:pPr>
              <w:spacing w:after="160"/>
            </w:pPr>
            <w:r>
              <w:rPr>
                <w:rFonts w:ascii="Segoe UI" w:hAnsi="Segoe UI"/>
                <w:b/>
                <w:color w:val="22543D"/>
                <w:sz w:val="19"/>
              </w:rPr>
              <w:t xml:space="preserve">  A. </w:t>
            </w:r>
            <w:r>
              <w:rPr>
                <w:rFonts w:ascii="Segoe UI" w:hAnsi="Segoe UI"/>
                <w:b/>
                <w:color w:val="22543D"/>
                <w:sz w:val="19"/>
              </w:rPr>
              <w:t>Iterasi diketahui</w:t>
              <w:br/>
            </w:r>
            <w:r>
              <w:rPr>
                <w:rFonts w:ascii="Segoe UI" w:hAnsi="Segoe UI"/>
                <w:b/>
                <w:color w:val="2D3748"/>
                <w:sz w:val="19"/>
              </w:rPr>
              <w:t xml:space="preserve">  B. </w:t>
            </w:r>
            <w:r>
              <w:rPr>
                <w:rFonts w:ascii="Segoe UI" w:hAnsi="Segoe UI"/>
                <w:color w:val="2D3748"/>
                <w:sz w:val="19"/>
              </w:rPr>
              <w:t>Tidak pernah</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Iterasi diketahui</w:t>
                    <w:br/>
                  </w:r>
                  <w:r>
                    <w:rPr>
                      <w:rFonts w:ascii="Segoe UI" w:hAnsi="Segoe UI"/>
                      <w:b/>
                      <w:color w:val="1A365D"/>
                      <w:sz w:val="18"/>
                    </w:rPr>
                    <w:t xml:space="preserve">Pembahasan / Feedback: </w:t>
                  </w:r>
                  <w:r>
                    <w:rPr>
                      <w:rFonts w:ascii="Segoe UI" w:hAnsi="Segoe UI"/>
                      <w:i/>
                      <w:color w:val="2D3748"/>
                      <w:sz w:val="18"/>
                    </w:rPr>
                    <w:t>Known iteration count.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Infinite loop jika kondisi?</w:t>
            </w:r>
          </w:p>
          <w:p>
            <w:pPr>
              <w:spacing w:after="160"/>
            </w:pPr>
            <w:r>
              <w:rPr>
                <w:rFonts w:ascii="Segoe UI" w:hAnsi="Segoe UI"/>
                <w:b/>
                <w:color w:val="22543D"/>
                <w:sz w:val="19"/>
              </w:rPr>
              <w:t xml:space="preserve">  A. </w:t>
            </w:r>
            <w:r>
              <w:rPr>
                <w:rFonts w:ascii="Segoe UI" w:hAnsi="Segoe UI"/>
                <w:b/>
                <w:color w:val="22543D"/>
                <w:sz w:val="19"/>
              </w:rPr>
              <w:t>Selalu true</w:t>
              <w:br/>
            </w:r>
            <w:r>
              <w:rPr>
                <w:rFonts w:ascii="Segoe UI" w:hAnsi="Segoe UI"/>
                <w:b/>
                <w:color w:val="2D3748"/>
                <w:sz w:val="19"/>
              </w:rPr>
              <w:t xml:space="preserve">  B. </w:t>
            </w:r>
            <w:r>
              <w:rPr>
                <w:rFonts w:ascii="Segoe UI" w:hAnsi="Segoe UI"/>
                <w:color w:val="2D3748"/>
                <w:sz w:val="19"/>
              </w:rPr>
              <w:t>Selalu false</w:t>
              <w:br/>
            </w:r>
            <w:r>
              <w:rPr>
                <w:rFonts w:ascii="Segoe UI" w:hAnsi="Segoe UI"/>
                <w:b/>
                <w:color w:val="2D3748"/>
                <w:sz w:val="19"/>
              </w:rPr>
              <w:t xml:space="preserve">  C. </w:t>
            </w:r>
            <w:r>
              <w:rPr>
                <w:rFonts w:ascii="Segoe UI" w:hAnsi="Segoe UI"/>
                <w:color w:val="2D3748"/>
                <w:sz w:val="19"/>
              </w:rPr>
              <w:t>Sekali</w:t>
              <w:br/>
            </w:r>
            <w:r>
              <w:rPr>
                <w:rFonts w:ascii="Segoe UI" w:hAnsi="Segoe UI"/>
                <w:b/>
                <w:color w:val="2D3748"/>
                <w:sz w:val="19"/>
              </w:rPr>
              <w:t xml:space="preserve">  D. </w:t>
            </w:r>
            <w:r>
              <w:rPr>
                <w:rFonts w:ascii="Segoe UI" w:hAnsi="Segoe UI"/>
                <w:color w:val="2D3748"/>
                <w:sz w:val="19"/>
              </w:rPr>
              <w:t>Never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Selalu true</w:t>
                    <w:br/>
                  </w:r>
                  <w:r>
                    <w:rPr>
                      <w:rFonts w:ascii="Segoe UI" w:hAnsi="Segoe UI"/>
                      <w:b/>
                      <w:color w:val="1A365D"/>
                      <w:sz w:val="18"/>
                    </w:rPr>
                    <w:t xml:space="preserve">Pembahasan / Feedback: </w:t>
                  </w:r>
                  <w:r>
                    <w:rPr>
                      <w:rFonts w:ascii="Segoe UI" w:hAnsi="Segoe UI"/>
                      <w:i/>
                      <w:color w:val="2D3748"/>
                      <w:sz w:val="18"/>
                    </w:rPr>
                    <w:t>true forever → infinite.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i+=2 artinya?</w:t>
            </w:r>
          </w:p>
          <w:p>
            <w:pPr>
              <w:spacing w:after="160"/>
            </w:pPr>
            <w:r>
              <w:rPr>
                <w:rFonts w:ascii="Segoe UI" w:hAnsi="Segoe UI"/>
                <w:b/>
                <w:color w:val="22543D"/>
                <w:sz w:val="19"/>
              </w:rPr>
              <w:t xml:space="preserve">  A. </w:t>
            </w:r>
            <w:r>
              <w:rPr>
                <w:rFonts w:ascii="Segoe UI" w:hAnsi="Segoe UI"/>
                <w:b/>
                <w:color w:val="22543D"/>
                <w:sz w:val="19"/>
              </w:rPr>
              <w:t>Naik 2</w:t>
              <w:br/>
            </w:r>
            <w:r>
              <w:rPr>
                <w:rFonts w:ascii="Segoe UI" w:hAnsi="Segoe UI"/>
                <w:b/>
                <w:color w:val="2D3748"/>
                <w:sz w:val="19"/>
              </w:rPr>
              <w:t xml:space="preserve">  B. </w:t>
            </w:r>
            <w:r>
              <w:rPr>
                <w:rFonts w:ascii="Segoe UI" w:hAnsi="Segoe UI"/>
                <w:color w:val="2D3748"/>
                <w:sz w:val="19"/>
              </w:rPr>
              <w:t>Turun 2</w:t>
              <w:br/>
            </w:r>
            <w:r>
              <w:rPr>
                <w:rFonts w:ascii="Segoe UI" w:hAnsi="Segoe UI"/>
                <w:b/>
                <w:color w:val="2D3748"/>
                <w:sz w:val="19"/>
              </w:rPr>
              <w:t xml:space="preserve">  C. </w:t>
            </w:r>
            <w:r>
              <w:rPr>
                <w:rFonts w:ascii="Segoe UI" w:hAnsi="Segoe UI"/>
                <w:color w:val="2D3748"/>
                <w:sz w:val="19"/>
              </w:rPr>
              <w:t>Kali 2</w:t>
              <w:br/>
            </w:r>
            <w:r>
              <w:rPr>
                <w:rFonts w:ascii="Segoe UI" w:hAnsi="Segoe UI"/>
                <w:b/>
                <w:color w:val="2D3748"/>
                <w:sz w:val="19"/>
              </w:rPr>
              <w:t xml:space="preserve">  D. </w:t>
            </w:r>
            <w:r>
              <w:rPr>
                <w:rFonts w:ascii="Segoe UI" w:hAnsi="Segoe UI"/>
                <w:color w:val="2D3748"/>
                <w:sz w:val="19"/>
              </w:rPr>
              <w:t>Bagi 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Naik 2</w:t>
                    <w:br/>
                  </w:r>
                  <w:r>
                    <w:rPr>
                      <w:rFonts w:ascii="Segoe UI" w:hAnsi="Segoe UI"/>
                      <w:b/>
                      <w:color w:val="1A365D"/>
                      <w:sz w:val="18"/>
                    </w:rPr>
                    <w:t xml:space="preserve">Pembahasan / Feedback: </w:t>
                  </w:r>
                  <w:r>
                    <w:rPr>
                      <w:rFonts w:ascii="Segoe UI" w:hAnsi="Segoe UI"/>
                      <w:i/>
                      <w:color w:val="2D3748"/>
                      <w:sz w:val="18"/>
                    </w:rPr>
                    <w:t>Step increment 2.</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for loop array index?</w:t>
            </w:r>
          </w:p>
          <w:p>
            <w:pPr>
              <w:spacing w:after="160"/>
            </w:pPr>
            <w:r>
              <w:rPr>
                <w:rFonts w:ascii="Segoe UI" w:hAnsi="Segoe UI"/>
                <w:b/>
                <w:color w:val="22543D"/>
                <w:sz w:val="19"/>
              </w:rPr>
              <w:t xml:space="preserve">  A. </w:t>
            </w:r>
            <w:r>
              <w:rPr>
                <w:rFonts w:ascii="Segoe UI" w:hAnsi="Segoe UI"/>
                <w:b/>
                <w:color w:val="22543D"/>
                <w:sz w:val="19"/>
              </w:rPr>
              <w:t>Cocok</w:t>
              <w:br/>
            </w:r>
            <w:r>
              <w:rPr>
                <w:rFonts w:ascii="Segoe UI" w:hAnsi="Segoe UI"/>
                <w:b/>
                <w:color w:val="2D3748"/>
                <w:sz w:val="19"/>
              </w:rPr>
              <w:t xml:space="preserve">  B. </w:t>
            </w:r>
            <w:r>
              <w:rPr>
                <w:rFonts w:ascii="Segoe UI" w:hAnsi="Segoe UI"/>
                <w:color w:val="2D3748"/>
                <w:sz w:val="19"/>
              </w:rPr>
              <w:t>Tidak bisa</w:t>
              <w:br/>
            </w:r>
            <w:r>
              <w:rPr>
                <w:rFonts w:ascii="Segoe UI" w:hAnsi="Segoe UI"/>
                <w:b/>
                <w:color w:val="2D3748"/>
                <w:sz w:val="19"/>
              </w:rPr>
              <w:t xml:space="preserve">  C. </w:t>
            </w:r>
            <w:r>
              <w:rPr>
                <w:rFonts w:ascii="Segoe UI" w:hAnsi="Segoe UI"/>
                <w:color w:val="2D3748"/>
                <w:sz w:val="19"/>
              </w:rPr>
              <w:t>Hanya object</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Cocok</w:t>
                    <w:br/>
                  </w:r>
                  <w:r>
                    <w:rPr>
                      <w:rFonts w:ascii="Segoe UI" w:hAnsi="Segoe UI"/>
                      <w:b/>
                      <w:color w:val="1A365D"/>
                      <w:sz w:val="18"/>
                    </w:rPr>
                    <w:t xml:space="preserve">Pembahasan / Feedback: </w:t>
                  </w:r>
                  <w:r>
                    <w:rPr>
                      <w:rFonts w:ascii="Segoe UI" w:hAnsi="Segoe UI"/>
                      <w:i/>
                      <w:color w:val="2D3748"/>
                      <w:sz w:val="18"/>
                    </w:rPr>
                    <w:t>Classic for + index.</w:t>
                  </w:r>
                </w:p>
              </w:tc>
            </w:tr>
          </w:tbl>
          <w:p/>
        </w:tc>
      </w:tr>
    </w:tbl>
    <w:p>
      <w:pPr>
        <w:spacing w:after="80"/>
      </w:pPr>
    </w:p>
    <w:p>
      <w:pPr>
        <w:keepNext/>
        <w:spacing w:before="200" w:after="80"/>
      </w:pPr>
      <w:r>
        <w:rPr>
          <w:rFonts w:ascii="Segoe UI" w:hAnsi="Segoe UI"/>
          <w:b/>
          <w:color w:val="2D3748"/>
          <w:sz w:val="22"/>
        </w:rPr>
        <w:t>📝 Kuis ML5.2 - Perulangan while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Kapan blok kode while pertama kali dieksekusi?</w:t>
            </w:r>
          </w:p>
          <w:p>
            <w:pPr>
              <w:spacing w:after="160"/>
            </w:pPr>
            <w:r>
              <w:rPr>
                <w:rFonts w:ascii="Segoe UI" w:hAnsi="Segoe UI"/>
                <w:b/>
                <w:color w:val="22543D"/>
                <w:sz w:val="19"/>
              </w:rPr>
              <w:t xml:space="preserve">  A. </w:t>
            </w:r>
            <w:r>
              <w:rPr>
                <w:rFonts w:ascii="Segoe UI" w:hAnsi="Segoe UI"/>
                <w:b/>
                <w:color w:val="22543D"/>
                <w:sz w:val="19"/>
              </w:rPr>
              <w:t>Setelah kondisi dicek dan bernilai true</w:t>
              <w:br/>
            </w:r>
            <w:r>
              <w:rPr>
                <w:rFonts w:ascii="Segoe UI" w:hAnsi="Segoe UI"/>
                <w:b/>
                <w:color w:val="2D3748"/>
                <w:sz w:val="19"/>
              </w:rPr>
              <w:t xml:space="preserve">  B. </w:t>
            </w:r>
            <w:r>
              <w:rPr>
                <w:rFonts w:ascii="Segoe UI" w:hAnsi="Segoe UI"/>
                <w:color w:val="2D3748"/>
                <w:sz w:val="19"/>
              </w:rPr>
              <w:t>Sebelum kondisi dicek</w:t>
              <w:br/>
            </w:r>
            <w:r>
              <w:rPr>
                <w:rFonts w:ascii="Segoe UI" w:hAnsi="Segoe UI"/>
                <w:b/>
                <w:color w:val="2D3748"/>
                <w:sz w:val="19"/>
              </w:rPr>
              <w:t xml:space="preserve">  C. </w:t>
            </w:r>
            <w:r>
              <w:rPr>
                <w:rFonts w:ascii="Segoe UI" w:hAnsi="Segoe UI"/>
                <w:color w:val="2D3748"/>
                <w:sz w:val="19"/>
              </w:rPr>
              <w:t>Hanya jika variabel genap</w:t>
              <w:br/>
            </w:r>
            <w:r>
              <w:rPr>
                <w:rFonts w:ascii="Segoe UI" w:hAnsi="Segoe UI"/>
                <w:b/>
                <w:color w:val="2D3748"/>
                <w:sz w:val="19"/>
              </w:rPr>
              <w:t xml:space="preserve">  D. </w:t>
            </w:r>
            <w:r>
              <w:rPr>
                <w:rFonts w:ascii="Segoe UI" w:hAnsi="Segoe UI"/>
                <w:color w:val="2D3748"/>
                <w:sz w:val="19"/>
              </w:rPr>
              <w:t>Selalu tepat satu kali</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Setelah kondisi dicek dan bernilai true</w:t>
                    <w:br/>
                  </w:r>
                  <w:r>
                    <w:rPr>
                      <w:rFonts w:ascii="Segoe UI" w:hAnsi="Segoe UI"/>
                      <w:b/>
                      <w:color w:val="1A365D"/>
                      <w:sz w:val="18"/>
                    </w:rPr>
                    <w:t xml:space="preserve">Pembahasan / Feedback: </w:t>
                  </w:r>
                  <w:r>
                    <w:rPr>
                      <w:rFonts w:ascii="Segoe UI" w:hAnsi="Segoe UI"/>
                      <w:i/>
                      <w:color w:val="2D3748"/>
                      <w:sz w:val="18"/>
                    </w:rPr>
                    <w:t>while mengecek kondisi dulu; jika true, barulah blok dijalankan.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risiko utama jika variabel penghitung tidak diubah di dalam while?</w:t>
            </w:r>
          </w:p>
          <w:p>
            <w:pPr>
              <w:spacing w:after="160"/>
            </w:pPr>
            <w:r>
              <w:rPr>
                <w:rFonts w:ascii="Segoe UI" w:hAnsi="Segoe UI"/>
                <w:b/>
                <w:color w:val="2D3748"/>
                <w:sz w:val="19"/>
              </w:rPr>
              <w:t xml:space="preserve">  A. </w:t>
            </w:r>
            <w:r>
              <w:rPr>
                <w:rFonts w:ascii="Segoe UI" w:hAnsi="Segoe UI"/>
                <w:color w:val="2D3748"/>
                <w:sz w:val="19"/>
              </w:rPr>
              <w:t>Syntax error</w:t>
              <w:br/>
            </w:r>
            <w:r>
              <w:rPr>
                <w:rFonts w:ascii="Segoe UI" w:hAnsi="Segoe UI"/>
                <w:b/>
                <w:color w:val="22543D"/>
                <w:sz w:val="19"/>
              </w:rPr>
              <w:t xml:space="preserve">  B. </w:t>
            </w:r>
            <w:r>
              <w:rPr>
                <w:rFonts w:ascii="Segoe UI" w:hAnsi="Segoe UI"/>
                <w:b/>
                <w:color w:val="22543D"/>
                <w:sz w:val="19"/>
              </w:rPr>
              <w:t>Infinite loop</w:t>
              <w:br/>
            </w:r>
            <w:r>
              <w:rPr>
                <w:rFonts w:ascii="Segoe UI" w:hAnsi="Segoe UI"/>
                <w:b/>
                <w:color w:val="2D3748"/>
                <w:sz w:val="19"/>
              </w:rPr>
              <w:t xml:space="preserve">  C. </w:t>
            </w:r>
            <w:r>
              <w:rPr>
                <w:rFonts w:ascii="Segoe UI" w:hAnsi="Segoe UI"/>
                <w:color w:val="2D3748"/>
                <w:sz w:val="19"/>
              </w:rPr>
              <w:t>Array otomatis kosong</w:t>
              <w:br/>
            </w:r>
            <w:r>
              <w:rPr>
                <w:rFonts w:ascii="Segoe UI" w:hAnsi="Segoe UI"/>
                <w:b/>
                <w:color w:val="2D3748"/>
                <w:sz w:val="19"/>
              </w:rPr>
              <w:t xml:space="preserve">  D. </w:t>
            </w:r>
            <w:r>
              <w:rPr>
                <w:rFonts w:ascii="Segoe UI" w:hAnsi="Segoe UI"/>
                <w:color w:val="2D3748"/>
                <w:sz w:val="19"/>
              </w:rPr>
              <w:t>Return selalu 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Infinite loop</w:t>
                    <w:br/>
                  </w:r>
                  <w:r>
                    <w:rPr>
                      <w:rFonts w:ascii="Segoe UI" w:hAnsi="Segoe UI"/>
                      <w:b/>
                      <w:color w:val="1A365D"/>
                      <w:sz w:val="18"/>
                    </w:rPr>
                    <w:t xml:space="preserve">Pembahasan / Feedback: </w:t>
                  </w:r>
                  <w:r>
                    <w:rPr>
                      <w:rFonts w:ascii="Segoe UI" w:hAnsi="Segoe UI"/>
                      <w:i/>
                      <w:color w:val="2D3748"/>
                      <w:sz w:val="18"/>
                    </w:rPr>
                    <w:t>Tanpa perubahan kondisi, loop bisa berjalan selamanya (infinite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Output: let x = 3; while (x &gt; 0) { console.log(x); x--; }</w:t>
            </w:r>
          </w:p>
          <w:p>
            <w:pPr>
              <w:spacing w:after="160"/>
            </w:pPr>
            <w:r>
              <w:rPr>
                <w:rFonts w:ascii="Segoe UI" w:hAnsi="Segoe UI"/>
                <w:b/>
                <w:color w:val="22543D"/>
                <w:sz w:val="19"/>
              </w:rPr>
              <w:t xml:space="preserve">  A. </w:t>
            </w:r>
            <w:r>
              <w:rPr>
                <w:rFonts w:ascii="Segoe UI" w:hAnsi="Segoe UI"/>
                <w:b/>
                <w:color w:val="22543D"/>
                <w:sz w:val="19"/>
              </w:rPr>
              <w:t>3 2 1</w:t>
              <w:br/>
            </w:r>
            <w:r>
              <w:rPr>
                <w:rFonts w:ascii="Segoe UI" w:hAnsi="Segoe UI"/>
                <w:b/>
                <w:color w:val="2D3748"/>
                <w:sz w:val="19"/>
              </w:rPr>
              <w:t xml:space="preserve">  B. </w:t>
            </w:r>
            <w:r>
              <w:rPr>
                <w:rFonts w:ascii="Segoe UI" w:hAnsi="Segoe UI"/>
                <w:color w:val="2D3748"/>
                <w:sz w:val="19"/>
              </w:rPr>
              <w:t>3 2 1 0</w:t>
              <w:br/>
            </w:r>
            <w:r>
              <w:rPr>
                <w:rFonts w:ascii="Segoe UI" w:hAnsi="Segoe UI"/>
                <w:b/>
                <w:color w:val="2D3748"/>
                <w:sz w:val="19"/>
              </w:rPr>
              <w:t xml:space="preserve">  C. </w:t>
            </w:r>
            <w:r>
              <w:rPr>
                <w:rFonts w:ascii="Segoe UI" w:hAnsi="Segoe UI"/>
                <w:color w:val="2D3748"/>
                <w:sz w:val="19"/>
              </w:rPr>
              <w:t>2 1 0</w:t>
              <w:br/>
            </w:r>
            <w:r>
              <w:rPr>
                <w:rFonts w:ascii="Segoe UI" w:hAnsi="Segoe UI"/>
                <w:b/>
                <w:color w:val="2D3748"/>
                <w:sz w:val="19"/>
              </w:rPr>
              <w:t xml:space="preserve">  D. </w:t>
            </w:r>
            <w:r>
              <w:rPr>
                <w:rFonts w:ascii="Segoe UI" w:hAnsi="Segoe UI"/>
                <w:color w:val="2D3748"/>
                <w:sz w:val="19"/>
              </w:rPr>
              <w:t>321</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 2 1</w:t>
                    <w:br/>
                  </w:r>
                  <w:r>
                    <w:rPr>
                      <w:rFonts w:ascii="Segoe UI" w:hAnsi="Segoe UI"/>
                      <w:b/>
                      <w:color w:val="1A365D"/>
                      <w:sz w:val="18"/>
                    </w:rPr>
                    <w:t xml:space="preserve">Pembahasan / Feedback: </w:t>
                  </w:r>
                  <w:r>
                    <w:rPr>
                      <w:rFonts w:ascii="Segoe UI" w:hAnsi="Segoe UI"/>
                      <w:i/>
                      <w:color w:val="2D3748"/>
                      <w:sz w:val="18"/>
                    </w:rPr>
                    <w:t>x berkurang setiap iterasi: 3, lalu 2, lalu 1; berhenti saat x = 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while cek kondisi?</w:t>
            </w:r>
          </w:p>
          <w:p>
            <w:pPr>
              <w:spacing w:after="160"/>
            </w:pPr>
            <w:r>
              <w:rPr>
                <w:rFonts w:ascii="Segoe UI" w:hAnsi="Segoe UI"/>
                <w:b/>
                <w:color w:val="22543D"/>
                <w:sz w:val="19"/>
              </w:rPr>
              <w:t xml:space="preserve">  A. </w:t>
            </w:r>
            <w:r>
              <w:rPr>
                <w:rFonts w:ascii="Segoe UI" w:hAnsi="Segoe UI"/>
                <w:b/>
                <w:color w:val="22543D"/>
                <w:sz w:val="19"/>
              </w:rPr>
              <w:t>Sebelum body</w:t>
              <w:br/>
            </w:r>
            <w:r>
              <w:rPr>
                <w:rFonts w:ascii="Segoe UI" w:hAnsi="Segoe UI"/>
                <w:b/>
                <w:color w:val="2D3748"/>
                <w:sz w:val="19"/>
              </w:rPr>
              <w:t xml:space="preserve">  B. </w:t>
            </w:r>
            <w:r>
              <w:rPr>
                <w:rFonts w:ascii="Segoe UI" w:hAnsi="Segoe UI"/>
                <w:color w:val="2D3748"/>
                <w:sz w:val="19"/>
              </w:rPr>
              <w:t>Sesudah</w:t>
              <w:br/>
            </w:r>
            <w:r>
              <w:rPr>
                <w:rFonts w:ascii="Segoe UI" w:hAnsi="Segoe UI"/>
                <w:b/>
                <w:color w:val="2D3748"/>
                <w:sz w:val="19"/>
              </w:rPr>
              <w:t xml:space="preserve">  C. </w:t>
            </w:r>
            <w:r>
              <w:rPr>
                <w:rFonts w:ascii="Segoe UI" w:hAnsi="Segoe UI"/>
                <w:color w:val="2D3748"/>
                <w:sz w:val="19"/>
              </w:rPr>
              <w:t>Tidak pernah</w:t>
              <w:br/>
            </w:r>
            <w:r>
              <w:rPr>
                <w:rFonts w:ascii="Segoe UI" w:hAnsi="Segoe UI"/>
                <w:b/>
                <w:color w:val="2D3748"/>
                <w:sz w:val="19"/>
              </w:rPr>
              <w:t xml:space="preserve">  D. </w:t>
            </w:r>
            <w:r>
              <w:rPr>
                <w:rFonts w:ascii="Segoe UI" w:hAnsi="Segoe UI"/>
                <w:color w:val="2D3748"/>
                <w:sz w:val="19"/>
              </w:rPr>
              <w:t>Di tengah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Sebelum body</w:t>
                    <w:br/>
                  </w:r>
                  <w:r>
                    <w:rPr>
                      <w:rFonts w:ascii="Segoe UI" w:hAnsi="Segoe UI"/>
                      <w:b/>
                      <w:color w:val="1A365D"/>
                      <w:sz w:val="18"/>
                    </w:rPr>
                    <w:t xml:space="preserve">Pembahasan / Feedback: </w:t>
                  </w:r>
                  <w:r>
                    <w:rPr>
                      <w:rFonts w:ascii="Segoe UI" w:hAnsi="Segoe UI"/>
                      <w:i/>
                      <w:color w:val="2D3748"/>
                      <w:sz w:val="18"/>
                    </w:rPr>
                    <w:t>Pre-test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while(false) iterasi?</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2</w:t>
              <w:br/>
            </w:r>
            <w:r>
              <w:rPr>
                <w:rFonts w:ascii="Segoe UI" w:hAnsi="Segoe UI"/>
                <w:b/>
                <w:color w:val="2D3748"/>
                <w:sz w:val="19"/>
              </w:rPr>
              <w:t xml:space="preserve">  D. </w:t>
            </w:r>
            <w:r>
              <w:rPr>
                <w:rFonts w:ascii="Segoe UI" w:hAnsi="Segoe UI"/>
                <w:color w:val="2D3748"/>
                <w:sz w:val="19"/>
              </w:rPr>
              <w:t>Infinite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Tidak masuk body.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Counter while perlu?</w:t>
            </w:r>
          </w:p>
          <w:p>
            <w:pPr>
              <w:spacing w:after="160"/>
            </w:pPr>
            <w:r>
              <w:rPr>
                <w:rFonts w:ascii="Segoe UI" w:hAnsi="Segoe UI"/>
                <w:b/>
                <w:color w:val="22543D"/>
                <w:sz w:val="19"/>
              </w:rPr>
              <w:t xml:space="preserve">  A. </w:t>
            </w:r>
            <w:r>
              <w:rPr>
                <w:rFonts w:ascii="Segoe UI" w:hAnsi="Segoe UI"/>
                <w:b/>
                <w:color w:val="22543D"/>
                <w:sz w:val="19"/>
              </w:rPr>
              <w:t>Increment manual</w:t>
              <w:br/>
            </w:r>
            <w:r>
              <w:rPr>
                <w:rFonts w:ascii="Segoe UI" w:hAnsi="Segoe UI"/>
                <w:b/>
                <w:color w:val="2D3748"/>
                <w:sz w:val="19"/>
              </w:rPr>
              <w:t xml:space="preserve">  B. </w:t>
            </w:r>
            <w:r>
              <w:rPr>
                <w:rFonts w:ascii="Segoe UI" w:hAnsi="Segoe UI"/>
                <w:color w:val="2D3748"/>
                <w:sz w:val="19"/>
              </w:rPr>
              <w:t>Otomatis</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Hanya for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Increment manual</w:t>
                    <w:br/>
                  </w:r>
                  <w:r>
                    <w:rPr>
                      <w:rFonts w:ascii="Segoe UI" w:hAnsi="Segoe UI"/>
                      <w:b/>
                      <w:color w:val="1A365D"/>
                      <w:sz w:val="18"/>
                    </w:rPr>
                    <w:t xml:space="preserve">Pembahasan / Feedback: </w:t>
                  </w:r>
                  <w:r>
                    <w:rPr>
                      <w:rFonts w:ascii="Segoe UI" w:hAnsi="Segoe UI"/>
                      <w:i/>
                      <w:color w:val="2D3748"/>
                      <w:sz w:val="18"/>
                    </w:rPr>
                    <w:t>Update variabel counter.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while(true)?</w:t>
            </w:r>
          </w:p>
          <w:p>
            <w:pPr>
              <w:spacing w:after="160"/>
            </w:pPr>
            <w:r>
              <w:rPr>
                <w:rFonts w:ascii="Segoe UI" w:hAnsi="Segoe UI"/>
                <w:b/>
                <w:color w:val="22543D"/>
                <w:sz w:val="19"/>
              </w:rPr>
              <w:t xml:space="preserve">  A. </w:t>
            </w:r>
            <w:r>
              <w:rPr>
                <w:rFonts w:ascii="Segoe UI" w:hAnsi="Segoe UI"/>
                <w:b/>
                <w:color w:val="22543D"/>
                <w:sz w:val="19"/>
              </w:rPr>
              <w:t>Infinite loop</w:t>
              <w:br/>
            </w:r>
            <w:r>
              <w:rPr>
                <w:rFonts w:ascii="Segoe UI" w:hAnsi="Segoe UI"/>
                <w:b/>
                <w:color w:val="2D3748"/>
                <w:sz w:val="19"/>
              </w:rPr>
              <w:t xml:space="preserve">  B. </w:t>
            </w:r>
            <w:r>
              <w:rPr>
                <w:rFonts w:ascii="Segoe UI" w:hAnsi="Segoe UI"/>
                <w:color w:val="2D3748"/>
                <w:sz w:val="19"/>
              </w:rPr>
              <w:t>Stop</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Once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Infinite loop</w:t>
                    <w:br/>
                  </w:r>
                  <w:r>
                    <w:rPr>
                      <w:rFonts w:ascii="Segoe UI" w:hAnsi="Segoe UI"/>
                      <w:b/>
                      <w:color w:val="1A365D"/>
                      <w:sz w:val="18"/>
                    </w:rPr>
                    <w:t xml:space="preserve">Pembahasan / Feedback: </w:t>
                  </w:r>
                  <w:r>
                    <w:rPr>
                      <w:rFonts w:ascii="Segoe UI" w:hAnsi="Segoe UI"/>
                      <w:i/>
                      <w:color w:val="2D3748"/>
                      <w:sz w:val="18"/>
                    </w:rPr>
                    <w:t>Selalu true.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while vs for, for lebih?</w:t>
            </w:r>
          </w:p>
          <w:p>
            <w:pPr>
              <w:spacing w:after="160"/>
            </w:pPr>
            <w:r>
              <w:rPr>
                <w:rFonts w:ascii="Segoe UI" w:hAnsi="Segoe UI"/>
                <w:b/>
                <w:color w:val="22543D"/>
                <w:sz w:val="19"/>
              </w:rPr>
              <w:t xml:space="preserve">  A. </w:t>
            </w:r>
            <w:r>
              <w:rPr>
                <w:rFonts w:ascii="Segoe UI" w:hAnsi="Segoe UI"/>
                <w:b/>
                <w:color w:val="22543D"/>
                <w:sz w:val="19"/>
              </w:rPr>
              <w:t>Terstruktur</w:t>
              <w:br/>
            </w:r>
            <w:r>
              <w:rPr>
                <w:rFonts w:ascii="Segoe UI" w:hAnsi="Segoe UI"/>
                <w:b/>
                <w:color w:val="2D3748"/>
                <w:sz w:val="19"/>
              </w:rPr>
              <w:t xml:space="preserve">  B. </w:t>
            </w:r>
            <w:r>
              <w:rPr>
                <w:rFonts w:ascii="Segoe UI" w:hAnsi="Segoe UI"/>
                <w:color w:val="2D3748"/>
                <w:sz w:val="19"/>
              </w:rPr>
              <w:t>Selalu lambat</w:t>
              <w:br/>
            </w:r>
            <w:r>
              <w:rPr>
                <w:rFonts w:ascii="Segoe UI" w:hAnsi="Segoe UI"/>
                <w:b/>
                <w:color w:val="2D3748"/>
                <w:sz w:val="19"/>
              </w:rPr>
              <w:t xml:space="preserve">  C. </w:t>
            </w:r>
            <w:r>
              <w:rPr>
                <w:rFonts w:ascii="Segoe UI" w:hAnsi="Segoe UI"/>
                <w:color w:val="2D3748"/>
                <w:sz w:val="19"/>
              </w:rPr>
              <w:t>Invalid</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Terstruktur</w:t>
                    <w:br/>
                  </w:r>
                  <w:r>
                    <w:rPr>
                      <w:rFonts w:ascii="Segoe UI" w:hAnsi="Segoe UI"/>
                      <w:b/>
                      <w:color w:val="1A365D"/>
                      <w:sz w:val="18"/>
                    </w:rPr>
                    <w:t xml:space="preserve">Pembahasan / Feedback: </w:t>
                  </w:r>
                  <w:r>
                    <w:rPr>
                      <w:rFonts w:ascii="Segoe UI" w:hAnsi="Segoe UI"/>
                      <w:i/>
                      <w:color w:val="2D3748"/>
                      <w:sz w:val="18"/>
                    </w:rPr>
                    <w:t>for lebih terstruktur.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while minimal iterasi jika false?</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2</w:t>
              <w:br/>
            </w:r>
            <w:r>
              <w:rPr>
                <w:rFonts w:ascii="Segoe UI" w:hAnsi="Segoe UI"/>
                <w:b/>
                <w:color w:val="2D3748"/>
                <w:sz w:val="19"/>
              </w:rPr>
              <w:t xml:space="preserve">  D. </w:t>
            </w:r>
            <w:r>
              <w:rPr>
                <w:rFonts w:ascii="Segoe UI" w:hAnsi="Segoe UI"/>
                <w:color w:val="2D3748"/>
                <w:sz w:val="19"/>
              </w:rPr>
              <w:t>3</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Tidak jalan sama sekali.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while cocok jika?</w:t>
            </w:r>
          </w:p>
          <w:p>
            <w:pPr>
              <w:spacing w:after="160"/>
            </w:pPr>
            <w:r>
              <w:rPr>
                <w:rFonts w:ascii="Segoe UI" w:hAnsi="Segoe UI"/>
                <w:b/>
                <w:color w:val="22543D"/>
                <w:sz w:val="19"/>
              </w:rPr>
              <w:t xml:space="preserve">  A. </w:t>
            </w:r>
            <w:r>
              <w:rPr>
                <w:rFonts w:ascii="Segoe UI" w:hAnsi="Segoe UI"/>
                <w:b/>
                <w:color w:val="22543D"/>
                <w:sz w:val="19"/>
              </w:rPr>
              <w:t>Iterasi tidak pasti</w:t>
              <w:br/>
            </w:r>
            <w:r>
              <w:rPr>
                <w:rFonts w:ascii="Segoe UI" w:hAnsi="Segoe UI"/>
                <w:b/>
                <w:color w:val="2D3748"/>
                <w:sz w:val="19"/>
              </w:rPr>
              <w:t xml:space="preserve">  B. </w:t>
            </w:r>
            <w:r>
              <w:rPr>
                <w:rFonts w:ascii="Segoe UI" w:hAnsi="Segoe UI"/>
                <w:color w:val="2D3748"/>
                <w:sz w:val="19"/>
              </w:rPr>
              <w:t>Selalu 10x</w:t>
              <w:br/>
            </w:r>
            <w:r>
              <w:rPr>
                <w:rFonts w:ascii="Segoe UI" w:hAnsi="Segoe UI"/>
                <w:b/>
                <w:color w:val="2D3748"/>
                <w:sz w:val="19"/>
              </w:rPr>
              <w:t xml:space="preserve">  C. </w:t>
            </w:r>
            <w:r>
              <w:rPr>
                <w:rFonts w:ascii="Segoe UI" w:hAnsi="Segoe UI"/>
                <w:color w:val="2D3748"/>
                <w:sz w:val="19"/>
              </w:rPr>
              <w:t>Tidak pernah</w:t>
              <w:br/>
            </w:r>
            <w:r>
              <w:rPr>
                <w:rFonts w:ascii="Segoe UI" w:hAnsi="Segoe UI"/>
                <w:b/>
                <w:color w:val="2D3748"/>
                <w:sz w:val="19"/>
              </w:rPr>
              <w:t xml:space="preserve">  D. </w:t>
            </w:r>
            <w:r>
              <w:rPr>
                <w:rFonts w:ascii="Segoe UI" w:hAnsi="Segoe UI"/>
                <w:color w:val="2D3748"/>
                <w:sz w:val="19"/>
              </w:rPr>
              <w:t>Hanya 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Iterasi tidak pasti</w:t>
                    <w:br/>
                  </w:r>
                  <w:r>
                    <w:rPr>
                      <w:rFonts w:ascii="Segoe UI" w:hAnsi="Segoe UI"/>
                      <w:b/>
                      <w:color w:val="1A365D"/>
                      <w:sz w:val="18"/>
                    </w:rPr>
                    <w:t xml:space="preserve">Pembahasan / Feedback: </w:t>
                  </w:r>
                  <w:r>
                    <w:rPr>
                      <w:rFonts w:ascii="Segoe UI" w:hAnsi="Segoe UI"/>
                      <w:i/>
                      <w:color w:val="2D3748"/>
                      <w:sz w:val="18"/>
                    </w:rPr>
                    <w:t>Unknown iterations.</w:t>
                  </w:r>
                </w:p>
              </w:tc>
            </w:tr>
          </w:tbl>
          <w:p/>
        </w:tc>
      </w:tr>
    </w:tbl>
    <w:p>
      <w:pPr>
        <w:spacing w:after="80"/>
      </w:pPr>
    </w:p>
    <w:p>
      <w:pPr>
        <w:keepNext/>
        <w:spacing w:before="200" w:after="80"/>
      </w:pPr>
      <w:r>
        <w:rPr>
          <w:rFonts w:ascii="Segoe UI" w:hAnsi="Segoe UI"/>
          <w:b/>
          <w:color w:val="2D3748"/>
          <w:sz w:val="22"/>
        </w:rPr>
        <w:t>📝 Kuis ML5.3 - Perulangan do-while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Perbedaan utama do-while dibanding while adalah…</w:t>
            </w:r>
          </w:p>
          <w:p>
            <w:pPr>
              <w:spacing w:after="160"/>
            </w:pPr>
            <w:r>
              <w:rPr>
                <w:rFonts w:ascii="Segoe UI" w:hAnsi="Segoe UI"/>
                <w:b/>
                <w:color w:val="22543D"/>
                <w:sz w:val="19"/>
              </w:rPr>
              <w:t xml:space="preserve">  A. </w:t>
            </w:r>
            <w:r>
              <w:rPr>
                <w:rFonts w:ascii="Segoe UI" w:hAnsi="Segoe UI"/>
                <w:b/>
                <w:color w:val="22543D"/>
                <w:sz w:val="19"/>
              </w:rPr>
              <w:t>Kondisi dicek setelah blok dijalankan</w:t>
              <w:br/>
            </w:r>
            <w:r>
              <w:rPr>
                <w:rFonts w:ascii="Segoe UI" w:hAnsi="Segoe UI"/>
                <w:b/>
                <w:color w:val="2D3748"/>
                <w:sz w:val="19"/>
              </w:rPr>
              <w:t xml:space="preserve">  B. </w:t>
            </w:r>
            <w:r>
              <w:rPr>
                <w:rFonts w:ascii="Segoe UI" w:hAnsi="Segoe UI"/>
                <w:color w:val="2D3748"/>
                <w:sz w:val="19"/>
              </w:rPr>
              <w:t>Tidak memerlukan kurung kurawal</w:t>
              <w:br/>
            </w:r>
            <w:r>
              <w:rPr>
                <w:rFonts w:ascii="Segoe UI" w:hAnsi="Segoe UI"/>
                <w:b/>
                <w:color w:val="2D3748"/>
                <w:sz w:val="19"/>
              </w:rPr>
              <w:t xml:space="preserve">  C. </w:t>
            </w:r>
            <w:r>
              <w:rPr>
                <w:rFonts w:ascii="Segoe UI" w:hAnsi="Segoe UI"/>
                <w:color w:val="2D3748"/>
                <w:sz w:val="19"/>
              </w:rPr>
              <w:t>Hanya untuk array</w:t>
              <w:br/>
            </w:r>
            <w:r>
              <w:rPr>
                <w:rFonts w:ascii="Segoe UI" w:hAnsi="Segoe UI"/>
                <w:b/>
                <w:color w:val="2D3748"/>
                <w:sz w:val="19"/>
              </w:rPr>
              <w:t xml:space="preserve">  D. </w:t>
            </w:r>
            <w:r>
              <w:rPr>
                <w:rFonts w:ascii="Segoe UI" w:hAnsi="Segoe UI"/>
                <w:color w:val="2D3748"/>
                <w:sz w:val="19"/>
              </w:rPr>
              <w:t>Tidak bisa infinite 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Kondisi dicek setelah blok dijalankan</w:t>
                    <w:br/>
                  </w:r>
                  <w:r>
                    <w:rPr>
                      <w:rFonts w:ascii="Segoe UI" w:hAnsi="Segoe UI"/>
                      <w:b/>
                      <w:color w:val="1A365D"/>
                      <w:sz w:val="18"/>
                    </w:rPr>
                    <w:t xml:space="preserve">Pembahasan / Feedback: </w:t>
                  </w:r>
                  <w:r>
                    <w:rPr>
                      <w:rFonts w:ascii="Segoe UI" w:hAnsi="Segoe UI"/>
                      <w:i/>
                      <w:color w:val="2D3748"/>
                      <w:sz w:val="18"/>
                    </w:rPr>
                    <w:t>do-while mengeksekusi blok dulu, baru mengecek kondisi di akhir.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Berapa kali minimal blok do-while dijalankan jika kondisi awal false?</w:t>
            </w:r>
          </w:p>
          <w:p>
            <w:pPr>
              <w:spacing w:after="160"/>
            </w:pPr>
            <w:r>
              <w:rPr>
                <w:rFonts w:ascii="Segoe UI" w:hAnsi="Segoe UI"/>
                <w:b/>
                <w:color w:val="2D3748"/>
                <w:sz w:val="19"/>
              </w:rPr>
              <w:t xml:space="preserve">  A. </w:t>
            </w:r>
            <w:r>
              <w:rPr>
                <w:rFonts w:ascii="Segoe UI" w:hAnsi="Segoe UI"/>
                <w:color w:val="2D3748"/>
                <w:sz w:val="19"/>
              </w:rPr>
              <w:t>0 kali</w:t>
              <w:br/>
            </w:r>
            <w:r>
              <w:rPr>
                <w:rFonts w:ascii="Segoe UI" w:hAnsi="Segoe UI"/>
                <w:b/>
                <w:color w:val="22543D"/>
                <w:sz w:val="19"/>
              </w:rPr>
              <w:t xml:space="preserve">  B. </w:t>
            </w:r>
            <w:r>
              <w:rPr>
                <w:rFonts w:ascii="Segoe UI" w:hAnsi="Segoe UI"/>
                <w:b/>
                <w:color w:val="22543D"/>
                <w:sz w:val="19"/>
              </w:rPr>
              <w:t>1 kali</w:t>
              <w:br/>
            </w:r>
            <w:r>
              <w:rPr>
                <w:rFonts w:ascii="Segoe UI" w:hAnsi="Segoe UI"/>
                <w:b/>
                <w:color w:val="2D3748"/>
                <w:sz w:val="19"/>
              </w:rPr>
              <w:t xml:space="preserve">  C. </w:t>
            </w:r>
            <w:r>
              <w:rPr>
                <w:rFonts w:ascii="Segoe UI" w:hAnsi="Segoe UI"/>
                <w:color w:val="2D3748"/>
                <w:sz w:val="19"/>
              </w:rPr>
              <w:t>2 kali</w:t>
              <w:br/>
            </w:r>
            <w:r>
              <w:rPr>
                <w:rFonts w:ascii="Segoe UI" w:hAnsi="Segoe UI"/>
                <w:b/>
                <w:color w:val="2D3748"/>
                <w:sz w:val="19"/>
              </w:rPr>
              <w:t xml:space="preserve">  D. </w:t>
            </w:r>
            <w:r>
              <w:rPr>
                <w:rFonts w:ascii="Segoe UI" w:hAnsi="Segoe UI"/>
                <w:color w:val="2D3748"/>
                <w:sz w:val="19"/>
              </w:rPr>
              <w:t>Tergantung panjang 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 kali</w:t>
                    <w:br/>
                  </w:r>
                  <w:r>
                    <w:rPr>
                      <w:rFonts w:ascii="Segoe UI" w:hAnsi="Segoe UI"/>
                      <w:b/>
                      <w:color w:val="1A365D"/>
                      <w:sz w:val="18"/>
                    </w:rPr>
                    <w:t xml:space="preserve">Pembahasan / Feedback: </w:t>
                  </w:r>
                  <w:r>
                    <w:rPr>
                      <w:rFonts w:ascii="Segoe UI" w:hAnsi="Segoe UI"/>
                      <w:i/>
                      <w:color w:val="2D3748"/>
                      <w:sz w:val="18"/>
                    </w:rPr>
                    <w:t>Blok do selalu dijalankan minimal sekali, baru kemudian kondisi while dievaluasi.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Sintaks yang benar untuk do-while adalah…</w:t>
            </w:r>
          </w:p>
          <w:p>
            <w:pPr>
              <w:spacing w:after="160"/>
            </w:pPr>
            <w:r>
              <w:rPr>
                <w:rFonts w:ascii="Segoe UI" w:hAnsi="Segoe UI"/>
                <w:b/>
                <w:color w:val="2D3748"/>
                <w:sz w:val="19"/>
              </w:rPr>
              <w:t xml:space="preserve">  A. </w:t>
            </w:r>
            <w:r>
              <w:rPr>
                <w:rFonts w:ascii="Segoe UI" w:hAnsi="Segoe UI"/>
                <w:color w:val="2D3748"/>
                <w:sz w:val="19"/>
              </w:rPr>
              <w:t>do { } while kondisi</w:t>
              <w:br/>
            </w:r>
            <w:r>
              <w:rPr>
                <w:rFonts w:ascii="Segoe UI" w:hAnsi="Segoe UI"/>
                <w:b/>
                <w:color w:val="22543D"/>
                <w:sz w:val="19"/>
              </w:rPr>
              <w:t xml:space="preserve">  B. </w:t>
            </w:r>
            <w:r>
              <w:rPr>
                <w:rFonts w:ascii="Segoe UI" w:hAnsi="Segoe UI"/>
                <w:b/>
                <w:color w:val="22543D"/>
                <w:sz w:val="19"/>
              </w:rPr>
              <w:t>do { } while (kondisi);</w:t>
              <w:br/>
            </w:r>
            <w:r>
              <w:rPr>
                <w:rFonts w:ascii="Segoe UI" w:hAnsi="Segoe UI"/>
                <w:b/>
                <w:color w:val="2D3748"/>
                <w:sz w:val="19"/>
              </w:rPr>
              <w:t xml:space="preserve">  C. </w:t>
            </w:r>
            <w:r>
              <w:rPr>
                <w:rFonts w:ascii="Segoe UI" w:hAnsi="Segoe UI"/>
                <w:color w:val="2D3748"/>
                <w:sz w:val="19"/>
              </w:rPr>
              <w:t>while do { }</w:t>
              <w:br/>
            </w:r>
            <w:r>
              <w:rPr>
                <w:rFonts w:ascii="Segoe UI" w:hAnsi="Segoe UI"/>
                <w:b/>
                <w:color w:val="2D3748"/>
                <w:sz w:val="19"/>
              </w:rPr>
              <w:t xml:space="preserve">  D. </w:t>
            </w:r>
            <w:r>
              <w:rPr>
                <w:rFonts w:ascii="Segoe UI" w:hAnsi="Segoe UI"/>
                <w:color w:val="2D3748"/>
                <w:sz w:val="19"/>
              </w:rPr>
              <w:t>do while { }</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do { } while (kondisi);</w:t>
                    <w:br/>
                  </w:r>
                  <w:r>
                    <w:rPr>
                      <w:rFonts w:ascii="Segoe UI" w:hAnsi="Segoe UI"/>
                      <w:b/>
                      <w:color w:val="1A365D"/>
                      <w:sz w:val="18"/>
                    </w:rPr>
                    <w:t xml:space="preserve">Pembahasan / Feedback: </w:t>
                  </w:r>
                  <w:r>
                    <w:rPr>
                      <w:rFonts w:ascii="Segoe UI" w:hAnsi="Segoe UI"/>
                      <w:i/>
                      <w:color w:val="2D3748"/>
                      <w:sz w:val="18"/>
                    </w:rPr>
                    <w:t>Format standar: do { ... } while (kondisi); — perhatikan titik koma di akhir.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do-while cek?</w:t>
            </w:r>
          </w:p>
          <w:p>
            <w:pPr>
              <w:spacing w:after="160"/>
            </w:pPr>
            <w:r>
              <w:rPr>
                <w:rFonts w:ascii="Segoe UI" w:hAnsi="Segoe UI"/>
                <w:b/>
                <w:color w:val="22543D"/>
                <w:sz w:val="19"/>
              </w:rPr>
              <w:t xml:space="preserve">  A. </w:t>
            </w:r>
            <w:r>
              <w:rPr>
                <w:rFonts w:ascii="Segoe UI" w:hAnsi="Segoe UI"/>
                <w:b/>
                <w:color w:val="22543D"/>
                <w:sz w:val="19"/>
              </w:rPr>
              <w:t>Sesudah body</w:t>
              <w:br/>
            </w:r>
            <w:r>
              <w:rPr>
                <w:rFonts w:ascii="Segoe UI" w:hAnsi="Segoe UI"/>
                <w:b/>
                <w:color w:val="2D3748"/>
                <w:sz w:val="19"/>
              </w:rPr>
              <w:t xml:space="preserve">  B. </w:t>
            </w:r>
            <w:r>
              <w:rPr>
                <w:rFonts w:ascii="Segoe UI" w:hAnsi="Segoe UI"/>
                <w:color w:val="2D3748"/>
                <w:sz w:val="19"/>
              </w:rPr>
              <w:t>Sebelum</w:t>
              <w:br/>
            </w:r>
            <w:r>
              <w:rPr>
                <w:rFonts w:ascii="Segoe UI" w:hAnsi="Segoe UI"/>
                <w:b/>
                <w:color w:val="2D3748"/>
                <w:sz w:val="19"/>
              </w:rPr>
              <w:t xml:space="preserve">  C. </w:t>
            </w:r>
            <w:r>
              <w:rPr>
                <w:rFonts w:ascii="Segoe UI" w:hAnsi="Segoe UI"/>
                <w:color w:val="2D3748"/>
                <w:sz w:val="19"/>
              </w:rPr>
              <w:t>Tidak</w:t>
              <w:br/>
            </w:r>
            <w:r>
              <w:rPr>
                <w:rFonts w:ascii="Segoe UI" w:hAnsi="Segoe UI"/>
                <w:b/>
                <w:color w:val="2D3748"/>
                <w:sz w:val="19"/>
              </w:rPr>
              <w:t xml:space="preserve">  D. </w:t>
            </w:r>
            <w:r>
              <w:rPr>
                <w:rFonts w:ascii="Segoe UI" w:hAnsi="Segoe UI"/>
                <w:color w:val="2D3748"/>
                <w:sz w:val="19"/>
              </w:rPr>
              <w:t>Tengah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Sesudah body</w:t>
                    <w:br/>
                  </w:r>
                  <w:r>
                    <w:rPr>
                      <w:rFonts w:ascii="Segoe UI" w:hAnsi="Segoe UI"/>
                      <w:b/>
                      <w:color w:val="1A365D"/>
                      <w:sz w:val="18"/>
                    </w:rPr>
                    <w:t xml:space="preserve">Pembahasan / Feedback: </w:t>
                  </w:r>
                  <w:r>
                    <w:rPr>
                      <w:rFonts w:ascii="Segoe UI" w:hAnsi="Segoe UI"/>
                      <w:i/>
                      <w:color w:val="2D3748"/>
                      <w:sz w:val="18"/>
                    </w:rPr>
                    <w:t>Post-test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do-while minimal?</w:t>
            </w:r>
          </w:p>
          <w:p>
            <w:pPr>
              <w:spacing w:after="160"/>
            </w:pPr>
            <w:r>
              <w:rPr>
                <w:rFonts w:ascii="Segoe UI" w:hAnsi="Segoe UI"/>
                <w:b/>
                <w:color w:val="22543D"/>
                <w:sz w:val="19"/>
              </w:rPr>
              <w:t xml:space="preserve">  A. </w:t>
            </w:r>
            <w:r>
              <w:rPr>
                <w:rFonts w:ascii="Segoe UI" w:hAnsi="Segoe UI"/>
                <w:b/>
                <w:color w:val="22543D"/>
                <w:sz w:val="19"/>
              </w:rPr>
              <w:t>1 kali</w:t>
              <w:br/>
            </w:r>
            <w:r>
              <w:rPr>
                <w:rFonts w:ascii="Segoe UI" w:hAnsi="Segoe UI"/>
                <w:b/>
                <w:color w:val="2D3748"/>
                <w:sz w:val="19"/>
              </w:rPr>
              <w:t xml:space="preserve">  B. </w:t>
            </w:r>
            <w:r>
              <w:rPr>
                <w:rFonts w:ascii="Segoe UI" w:hAnsi="Segoe UI"/>
                <w:color w:val="2D3748"/>
                <w:sz w:val="19"/>
              </w:rPr>
              <w:t>0 kali</w:t>
              <w:br/>
            </w:r>
            <w:r>
              <w:rPr>
                <w:rFonts w:ascii="Segoe UI" w:hAnsi="Segoe UI"/>
                <w:b/>
                <w:color w:val="2D3748"/>
                <w:sz w:val="19"/>
              </w:rPr>
              <w:t xml:space="preserve">  C. </w:t>
            </w:r>
            <w:r>
              <w:rPr>
                <w:rFonts w:ascii="Segoe UI" w:hAnsi="Segoe UI"/>
                <w:color w:val="2D3748"/>
                <w:sz w:val="19"/>
              </w:rPr>
              <w:t>2 kali</w:t>
              <w:br/>
            </w:r>
            <w:r>
              <w:rPr>
                <w:rFonts w:ascii="Segoe UI" w:hAnsi="Segoe UI"/>
                <w:b/>
                <w:color w:val="2D3748"/>
                <w:sz w:val="19"/>
              </w:rPr>
              <w:t xml:space="preserve">  D. </w:t>
            </w:r>
            <w:r>
              <w:rPr>
                <w:rFonts w:ascii="Segoe UI" w:hAnsi="Segoe UI"/>
                <w:color w:val="2D3748"/>
                <w:sz w:val="19"/>
              </w:rPr>
              <w:t>Tidak pernah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 kali</w:t>
                    <w:br/>
                  </w:r>
                  <w:r>
                    <w:rPr>
                      <w:rFonts w:ascii="Segoe UI" w:hAnsi="Segoe UI"/>
                      <w:b/>
                      <w:color w:val="1A365D"/>
                      <w:sz w:val="18"/>
                    </w:rPr>
                    <w:t xml:space="preserve">Pembahasan / Feedback: </w:t>
                  </w:r>
                  <w:r>
                    <w:rPr>
                      <w:rFonts w:ascii="Segoe UI" w:hAnsi="Segoe UI"/>
                      <w:i/>
                      <w:color w:val="2D3748"/>
                      <w:sz w:val="18"/>
                    </w:rPr>
                    <w:t>Minimal satu eksekusi.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do-while(false) jalan?</w:t>
            </w:r>
          </w:p>
          <w:p>
            <w:pPr>
              <w:spacing w:after="160"/>
            </w:pPr>
            <w:r>
              <w:rPr>
                <w:rFonts w:ascii="Segoe UI" w:hAnsi="Segoe UI"/>
                <w:b/>
                <w:color w:val="22543D"/>
                <w:sz w:val="19"/>
              </w:rPr>
              <w:t xml:space="preserve">  A. </w:t>
            </w:r>
            <w:r>
              <w:rPr>
                <w:rFonts w:ascii="Segoe UI" w:hAnsi="Segoe UI"/>
                <w:b/>
                <w:color w:val="22543D"/>
                <w:sz w:val="19"/>
              </w:rPr>
              <w:t>1 kali</w:t>
              <w:br/>
            </w:r>
            <w:r>
              <w:rPr>
                <w:rFonts w:ascii="Segoe UI" w:hAnsi="Segoe UI"/>
                <w:b/>
                <w:color w:val="2D3748"/>
                <w:sz w:val="19"/>
              </w:rPr>
              <w:t xml:space="preserve">  B. </w:t>
            </w:r>
            <w:r>
              <w:rPr>
                <w:rFonts w:ascii="Segoe UI" w:hAnsi="Segoe UI"/>
                <w:color w:val="2D3748"/>
                <w:sz w:val="19"/>
              </w:rPr>
              <w:t>0 kali</w:t>
              <w:br/>
            </w:r>
            <w:r>
              <w:rPr>
                <w:rFonts w:ascii="Segoe UI" w:hAnsi="Segoe UI"/>
                <w:b/>
                <w:color w:val="2D3748"/>
                <w:sz w:val="19"/>
              </w:rPr>
              <w:t xml:space="preserve">  C. </w:t>
            </w:r>
            <w:r>
              <w:rPr>
                <w:rFonts w:ascii="Segoe UI" w:hAnsi="Segoe UI"/>
                <w:color w:val="2D3748"/>
                <w:sz w:val="19"/>
              </w:rPr>
              <w:t>Infinite</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 kali</w:t>
                    <w:br/>
                  </w:r>
                  <w:r>
                    <w:rPr>
                      <w:rFonts w:ascii="Segoe UI" w:hAnsi="Segoe UI"/>
                      <w:b/>
                      <w:color w:val="1A365D"/>
                      <w:sz w:val="18"/>
                    </w:rPr>
                    <w:t xml:space="preserve">Pembahasan / Feedback: </w:t>
                  </w:r>
                  <w:r>
                    <w:rPr>
                      <w:rFonts w:ascii="Segoe UI" w:hAnsi="Segoe UI"/>
                      <w:i/>
                      <w:color w:val="2D3748"/>
                      <w:sz w:val="18"/>
                    </w:rPr>
                    <w:t>Body jalan dulu.</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Semicolon setelah while?</w:t>
            </w:r>
          </w:p>
          <w:p>
            <w:pPr>
              <w:spacing w:after="160"/>
            </w:pPr>
            <w:r>
              <w:rPr>
                <w:rFonts w:ascii="Segoe UI" w:hAnsi="Segoe UI"/>
                <w:b/>
                <w:color w:val="22543D"/>
                <w:sz w:val="19"/>
              </w:rPr>
              <w:t xml:space="preserve">  A. </w:t>
            </w:r>
            <w:r>
              <w:rPr>
                <w:rFonts w:ascii="Segoe UI" w:hAnsi="Segoe UI"/>
                <w:b/>
                <w:color w:val="22543D"/>
                <w:sz w:val="19"/>
              </w:rPr>
              <w:t>Wajib</w:t>
              <w:br/>
            </w:r>
            <w:r>
              <w:rPr>
                <w:rFonts w:ascii="Segoe UI" w:hAnsi="Segoe UI"/>
                <w:b/>
                <w:color w:val="2D3748"/>
                <w:sz w:val="19"/>
              </w:rPr>
              <w:t xml:space="preserve">  B. </w:t>
            </w:r>
            <w:r>
              <w:rPr>
                <w:rFonts w:ascii="Segoe UI" w:hAnsi="Segoe UI"/>
                <w:color w:val="2D3748"/>
                <w:sz w:val="19"/>
              </w:rPr>
              <w:t>Dilarang</w:t>
              <w:br/>
            </w:r>
            <w:r>
              <w:rPr>
                <w:rFonts w:ascii="Segoe UI" w:hAnsi="Segoe UI"/>
                <w:b/>
                <w:color w:val="2D3748"/>
                <w:sz w:val="19"/>
              </w:rPr>
              <w:t xml:space="preserve">  C. </w:t>
            </w:r>
            <w:r>
              <w:rPr>
                <w:rFonts w:ascii="Segoe UI" w:hAnsi="Segoe UI"/>
                <w:color w:val="2D3748"/>
                <w:sz w:val="19"/>
              </w:rPr>
              <w:t>Opsional saja Python</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Wajib</w:t>
                    <w:br/>
                  </w:r>
                  <w:r>
                    <w:rPr>
                      <w:rFonts w:ascii="Segoe UI" w:hAnsi="Segoe UI"/>
                      <w:b/>
                      <w:color w:val="1A365D"/>
                      <w:sz w:val="18"/>
                    </w:rPr>
                    <w:t xml:space="preserve">Pembahasan / Feedback: </w:t>
                  </w:r>
                  <w:r>
                    <w:rPr>
                      <w:rFonts w:ascii="Segoe UI" w:hAnsi="Segoe UI"/>
                      <w:i/>
                      <w:color w:val="2D3748"/>
                      <w:sz w:val="18"/>
                    </w:rPr>
                    <w:t>do{}while();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do-while vs while?</w:t>
            </w:r>
          </w:p>
          <w:p>
            <w:pPr>
              <w:spacing w:after="160"/>
            </w:pPr>
            <w:r>
              <w:rPr>
                <w:rFonts w:ascii="Segoe UI" w:hAnsi="Segoe UI"/>
                <w:b/>
                <w:color w:val="22543D"/>
                <w:sz w:val="19"/>
              </w:rPr>
              <w:t xml:space="preserve">  A. </w:t>
            </w:r>
            <w:r>
              <w:rPr>
                <w:rFonts w:ascii="Segoe UI" w:hAnsi="Segoe UI"/>
                <w:b/>
                <w:color w:val="22543D"/>
                <w:sz w:val="19"/>
              </w:rPr>
              <w:t>Timing cek</w:t>
              <w:br/>
            </w:r>
            <w:r>
              <w:rPr>
                <w:rFonts w:ascii="Segoe UI" w:hAnsi="Segoe UI"/>
                <w:b/>
                <w:color w:val="2D3748"/>
                <w:sz w:val="19"/>
              </w:rPr>
              <w:t xml:space="preserve">  B. </w:t>
            </w:r>
            <w:r>
              <w:rPr>
                <w:rFonts w:ascii="Segoe UI" w:hAnsi="Segoe UI"/>
                <w:color w:val="2D3748"/>
                <w:sz w:val="19"/>
              </w:rPr>
              <w:t>Tidak ada beda</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Hanya for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Timing cek</w:t>
                    <w:br/>
                  </w:r>
                  <w:r>
                    <w:rPr>
                      <w:rFonts w:ascii="Segoe UI" w:hAnsi="Segoe UI"/>
                      <w:b/>
                      <w:color w:val="1A365D"/>
                      <w:sz w:val="18"/>
                    </w:rPr>
                    <w:t xml:space="preserve">Pembahasan / Feedback: </w:t>
                  </w:r>
                  <w:r>
                    <w:rPr>
                      <w:rFonts w:ascii="Segoe UI" w:hAnsi="Segoe UI"/>
                      <w:i/>
                      <w:color w:val="2D3748"/>
                      <w:sz w:val="18"/>
                    </w:rPr>
                    <w:t>When condition checked.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do-while termasuk?</w:t>
            </w:r>
          </w:p>
          <w:p>
            <w:pPr>
              <w:spacing w:after="160"/>
            </w:pPr>
            <w:r>
              <w:rPr>
                <w:rFonts w:ascii="Segoe UI" w:hAnsi="Segoe UI"/>
                <w:b/>
                <w:color w:val="22543D"/>
                <w:sz w:val="19"/>
              </w:rPr>
              <w:t xml:space="preserve">  A. </w:t>
            </w:r>
            <w:r>
              <w:rPr>
                <w:rFonts w:ascii="Segoe UI" w:hAnsi="Segoe UI"/>
                <w:b/>
                <w:color w:val="22543D"/>
                <w:sz w:val="19"/>
              </w:rPr>
              <w:t>Loop</w:t>
              <w:br/>
            </w:r>
            <w:r>
              <w:rPr>
                <w:rFonts w:ascii="Segoe UI" w:hAnsi="Segoe UI"/>
                <w:b/>
                <w:color w:val="2D3748"/>
                <w:sz w:val="19"/>
              </w:rPr>
              <w:t xml:space="preserve">  B. </w:t>
            </w:r>
            <w:r>
              <w:rPr>
                <w:rFonts w:ascii="Segoe UI" w:hAnsi="Segoe UI"/>
                <w:color w:val="2D3748"/>
                <w:sz w:val="19"/>
              </w:rPr>
              <w:t>Function</w:t>
              <w:br/>
            </w:r>
            <w:r>
              <w:rPr>
                <w:rFonts w:ascii="Segoe UI" w:hAnsi="Segoe UI"/>
                <w:b/>
                <w:color w:val="2D3748"/>
                <w:sz w:val="19"/>
              </w:rPr>
              <w:t xml:space="preserve">  C. </w:t>
            </w:r>
            <w:r>
              <w:rPr>
                <w:rFonts w:ascii="Segoe UI" w:hAnsi="Segoe UI"/>
                <w:color w:val="2D3748"/>
                <w:sz w:val="19"/>
              </w:rPr>
              <w:t>Operator</w:t>
              <w:br/>
            </w:r>
            <w:r>
              <w:rPr>
                <w:rFonts w:ascii="Segoe UI" w:hAnsi="Segoe UI"/>
                <w:b/>
                <w:color w:val="2D3748"/>
                <w:sz w:val="19"/>
              </w:rPr>
              <w:t xml:space="preserve">  D. </w:t>
            </w:r>
            <w:r>
              <w:rPr>
                <w:rFonts w:ascii="Segoe UI" w:hAnsi="Segoe UI"/>
                <w:color w:val="2D3748"/>
                <w:sz w:val="19"/>
              </w:rPr>
              <w:t>Tipe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Loop</w:t>
                    <w:br/>
                  </w:r>
                  <w:r>
                    <w:rPr>
                      <w:rFonts w:ascii="Segoe UI" w:hAnsi="Segoe UI"/>
                      <w:b/>
                      <w:color w:val="1A365D"/>
                      <w:sz w:val="18"/>
                    </w:rPr>
                    <w:t xml:space="preserve">Pembahasan / Feedback: </w:t>
                  </w:r>
                  <w:r>
                    <w:rPr>
                      <w:rFonts w:ascii="Segoe UI" w:hAnsi="Segoe UI"/>
                      <w:i/>
                      <w:color w:val="2D3748"/>
                      <w:sz w:val="18"/>
                    </w:rPr>
                    <w:t>Loop structure.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do {} while (x</w:t>
            </w:r>
          </w:p>
          <w:p>
            <w:pPr>
              <w:spacing w:after="160"/>
            </w:pPr>
            <w:r>
              <w:rPr>
                <w:rFonts w:ascii="Segoe UI" w:hAnsi="Segoe UI"/>
                <w:b/>
                <w:color w:val="22543D"/>
                <w:sz w:val="19"/>
              </w:rPr>
              <w:t xml:space="preserve">  A. </w:t>
            </w:r>
            <w:r>
              <w:rPr>
                <w:rFonts w:ascii="Segoe UI" w:hAnsi="Segoe UI"/>
                <w:b/>
                <w:color w:val="22543D"/>
                <w:sz w:val="19"/>
              </w:rPr>
              <w:t>1x eksekusi</w:t>
              <w:br/>
            </w:r>
            <w:r>
              <w:rPr>
                <w:rFonts w:ascii="Segoe UI" w:hAnsi="Segoe UI"/>
                <w:b/>
                <w:color w:val="2D3748"/>
                <w:sz w:val="19"/>
              </w:rPr>
              <w:t xml:space="preserve">  B. </w:t>
            </w:r>
            <w:r>
              <w:rPr>
                <w:rFonts w:ascii="Segoe UI" w:hAnsi="Segoe UI"/>
                <w:color w:val="2D3748"/>
                <w:sz w:val="19"/>
              </w:rPr>
              <w:t>0x</w:t>
              <w:br/>
            </w:r>
            <w:r>
              <w:rPr>
                <w:rFonts w:ascii="Segoe UI" w:hAnsi="Segoe UI"/>
                <w:b/>
                <w:color w:val="2D3748"/>
                <w:sz w:val="19"/>
              </w:rPr>
              <w:t xml:space="preserve">  C. </w:t>
            </w:r>
            <w:r>
              <w:rPr>
                <w:rFonts w:ascii="Segoe UI" w:hAnsi="Segoe UI"/>
                <w:color w:val="2D3748"/>
                <w:sz w:val="19"/>
              </w:rPr>
              <w:t>2x wajib</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1x eksekusi</w:t>
                    <w:br/>
                  </w:r>
                  <w:r>
                    <w:rPr>
                      <w:rFonts w:ascii="Segoe UI" w:hAnsi="Segoe UI"/>
                      <w:b/>
                      <w:color w:val="1A365D"/>
                      <w:sz w:val="18"/>
                    </w:rPr>
                    <w:t xml:space="preserve">Pembahasan / Feedback: </w:t>
                  </w:r>
                  <w:r>
                    <w:rPr>
                      <w:rFonts w:ascii="Segoe UI" w:hAnsi="Segoe UI"/>
                      <w:i/>
                      <w:color w:val="2D3748"/>
                      <w:sz w:val="18"/>
                    </w:rPr>
                    <w:t>At least once.</w:t>
                  </w:r>
                </w:p>
              </w:tc>
            </w:tr>
          </w:tbl>
          <w:p/>
        </w:tc>
      </w:tr>
    </w:tbl>
    <w:p>
      <w:pPr>
        <w:spacing w:after="80"/>
      </w:pPr>
    </w:p>
    <w:p>
      <w:pPr>
        <w:keepNext/>
        <w:spacing w:before="200" w:after="80"/>
      </w:pPr>
      <w:r>
        <w:rPr>
          <w:rFonts w:ascii="Segoe UI" w:hAnsi="Segoe UI"/>
          <w:b/>
          <w:color w:val="2D3748"/>
          <w:sz w:val="22"/>
        </w:rPr>
        <w:t>📝 Kuis ML5.4 - break dan continue (10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efek perintah break di dalam loop for?</w:t>
            </w:r>
          </w:p>
          <w:p>
            <w:pPr>
              <w:spacing w:after="160"/>
            </w:pPr>
            <w:r>
              <w:rPr>
                <w:rFonts w:ascii="Segoe UI" w:hAnsi="Segoe UI"/>
                <w:b/>
                <w:color w:val="2D3748"/>
                <w:sz w:val="19"/>
              </w:rPr>
              <w:t xml:space="preserve">  A. </w:t>
            </w:r>
            <w:r>
              <w:rPr>
                <w:rFonts w:ascii="Segoe UI" w:hAnsi="Segoe UI"/>
                <w:color w:val="2D3748"/>
                <w:sz w:val="19"/>
              </w:rPr>
              <w:t>Melewati satu iterasi</w:t>
              <w:br/>
            </w:r>
            <w:r>
              <w:rPr>
                <w:rFonts w:ascii="Segoe UI" w:hAnsi="Segoe UI"/>
                <w:b/>
                <w:color w:val="22543D"/>
                <w:sz w:val="19"/>
              </w:rPr>
              <w:t xml:space="preserve">  B. </w:t>
            </w:r>
            <w:r>
              <w:rPr>
                <w:rFonts w:ascii="Segoe UI" w:hAnsi="Segoe UI"/>
                <w:b/>
                <w:color w:val="22543D"/>
                <w:sz w:val="19"/>
              </w:rPr>
              <w:t>Menghentikan loop sepenuhnya</w:t>
              <w:br/>
            </w:r>
            <w:r>
              <w:rPr>
                <w:rFonts w:ascii="Segoe UI" w:hAnsi="Segoe UI"/>
                <w:b/>
                <w:color w:val="2D3748"/>
                <w:sz w:val="19"/>
              </w:rPr>
              <w:t xml:space="preserve">  C. </w:t>
            </w:r>
            <w:r>
              <w:rPr>
                <w:rFonts w:ascii="Segoe UI" w:hAnsi="Segoe UI"/>
                <w:color w:val="2D3748"/>
                <w:sz w:val="19"/>
              </w:rPr>
              <w:t>Mengulang dari awal</w:t>
              <w:br/>
            </w:r>
            <w:r>
              <w:rPr>
                <w:rFonts w:ascii="Segoe UI" w:hAnsi="Segoe UI"/>
                <w:b/>
                <w:color w:val="2D3748"/>
                <w:sz w:val="19"/>
              </w:rPr>
              <w:t xml:space="preserve">  D. </w:t>
            </w:r>
            <w:r>
              <w:rPr>
                <w:rFonts w:ascii="Segoe UI" w:hAnsi="Segoe UI"/>
                <w:color w:val="2D3748"/>
                <w:sz w:val="19"/>
              </w:rPr>
              <w:t>Mengubah tipe variabel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Menghentikan loop sepenuhnya</w:t>
                    <w:br/>
                  </w:r>
                  <w:r>
                    <w:rPr>
                      <w:rFonts w:ascii="Segoe UI" w:hAnsi="Segoe UI"/>
                      <w:b/>
                      <w:color w:val="1A365D"/>
                      <w:sz w:val="18"/>
                    </w:rPr>
                    <w:t xml:space="preserve">Pembahasan / Feedback: </w:t>
                  </w:r>
                  <w:r>
                    <w:rPr>
                      <w:rFonts w:ascii="Segoe UI" w:hAnsi="Segoe UI"/>
                      <w:i/>
                      <w:color w:val="2D3748"/>
                      <w:sz w:val="18"/>
                    </w:rPr>
                    <w:t>break keluar dari loop dan melanjutkan baris kode setelah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efek continue di dalam loop?</w:t>
            </w:r>
          </w:p>
          <w:p>
            <w:pPr>
              <w:spacing w:after="160"/>
            </w:pPr>
            <w:r>
              <w:rPr>
                <w:rFonts w:ascii="Segoe UI" w:hAnsi="Segoe UI"/>
                <w:b/>
                <w:color w:val="2D3748"/>
                <w:sz w:val="19"/>
              </w:rPr>
              <w:t xml:space="preserve">  A. </w:t>
            </w:r>
            <w:r>
              <w:rPr>
                <w:rFonts w:ascii="Segoe UI" w:hAnsi="Segoe UI"/>
                <w:color w:val="2D3748"/>
                <w:sz w:val="19"/>
              </w:rPr>
              <w:t>Menghentikan seluruh program</w:t>
              <w:br/>
            </w:r>
            <w:r>
              <w:rPr>
                <w:rFonts w:ascii="Segoe UI" w:hAnsi="Segoe UI"/>
                <w:b/>
                <w:color w:val="22543D"/>
                <w:sz w:val="19"/>
              </w:rPr>
              <w:t xml:space="preserve">  B. </w:t>
            </w:r>
            <w:r>
              <w:rPr>
                <w:rFonts w:ascii="Segoe UI" w:hAnsi="Segoe UI"/>
                <w:b/>
                <w:color w:val="22543D"/>
                <w:sz w:val="19"/>
              </w:rPr>
              <w:t>Loncat ke iterasi berikutnya</w:t>
              <w:br/>
            </w:r>
            <w:r>
              <w:rPr>
                <w:rFonts w:ascii="Segoe UI" w:hAnsi="Segoe UI"/>
                <w:b/>
                <w:color w:val="2D3748"/>
                <w:sz w:val="19"/>
              </w:rPr>
              <w:t xml:space="preserve">  C. </w:t>
            </w:r>
            <w:r>
              <w:rPr>
                <w:rFonts w:ascii="Segoe UI" w:hAnsi="Segoe UI"/>
                <w:color w:val="2D3748"/>
                <w:sz w:val="19"/>
              </w:rPr>
              <w:t>Menghapus array</w:t>
              <w:br/>
            </w:r>
            <w:r>
              <w:rPr>
                <w:rFonts w:ascii="Segoe UI" w:hAnsi="Segoe UI"/>
                <w:b/>
                <w:color w:val="2D3748"/>
                <w:sz w:val="19"/>
              </w:rPr>
              <w:t xml:space="preserve">  D. </w:t>
            </w:r>
            <w:r>
              <w:rPr>
                <w:rFonts w:ascii="Segoe UI" w:hAnsi="Segoe UI"/>
                <w:color w:val="2D3748"/>
                <w:sz w:val="19"/>
              </w:rPr>
              <w:t>Mengubah kondisi while menjadi 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Loncat ke iterasi berikutnya</w:t>
                    <w:br/>
                  </w:r>
                  <w:r>
                    <w:rPr>
                      <w:rFonts w:ascii="Segoe UI" w:hAnsi="Segoe UI"/>
                      <w:b/>
                      <w:color w:val="1A365D"/>
                      <w:sz w:val="18"/>
                    </w:rPr>
                    <w:t xml:space="preserve">Pembahasan / Feedback: </w:t>
                  </w:r>
                  <w:r>
                    <w:rPr>
                      <w:rFonts w:ascii="Segoe UI" w:hAnsi="Segoe UI"/>
                      <w:i/>
                      <w:color w:val="2D3748"/>
                      <w:sz w:val="18"/>
                    </w:rPr>
                    <w:t>continue melewati sisa blok pada iterasi saat ini dan lanjut ke iterasi berikutnya.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Kapan continue lebih tepat daripada break?</w:t>
            </w:r>
          </w:p>
          <w:p>
            <w:pPr>
              <w:spacing w:after="160"/>
            </w:pPr>
            <w:r>
              <w:rPr>
                <w:rFonts w:ascii="Segoe UI" w:hAnsi="Segoe UI"/>
                <w:b/>
                <w:color w:val="22543D"/>
                <w:sz w:val="19"/>
              </w:rPr>
              <w:t xml:space="preserve">  A. </w:t>
            </w:r>
            <w:r>
              <w:rPr>
                <w:rFonts w:ascii="Segoe UI" w:hAnsi="Segoe UI"/>
                <w:b/>
                <w:color w:val="22543D"/>
                <w:sz w:val="19"/>
              </w:rPr>
              <w:t>Saat ingin melewati nilai tertentu tetapi loop tetap lanjut</w:t>
              <w:br/>
            </w:r>
            <w:r>
              <w:rPr>
                <w:rFonts w:ascii="Segoe UI" w:hAnsi="Segoe UI"/>
                <w:b/>
                <w:color w:val="2D3748"/>
                <w:sz w:val="19"/>
              </w:rPr>
              <w:t xml:space="preserve">  B. </w:t>
            </w:r>
            <w:r>
              <w:rPr>
                <w:rFonts w:ascii="Segoe UI" w:hAnsi="Segoe UI"/>
                <w:color w:val="2D3748"/>
                <w:sz w:val="19"/>
              </w:rPr>
              <w:t>Saat ingin menghentikan program</w:t>
              <w:br/>
            </w:r>
            <w:r>
              <w:rPr>
                <w:rFonts w:ascii="Segoe UI" w:hAnsi="Segoe UI"/>
                <w:b/>
                <w:color w:val="2D3748"/>
                <w:sz w:val="19"/>
              </w:rPr>
              <w:t xml:space="preserve">  C. </w:t>
            </w:r>
            <w:r>
              <w:rPr>
                <w:rFonts w:ascii="Segoe UI" w:hAnsi="Segoe UI"/>
                <w:color w:val="2D3748"/>
                <w:sz w:val="19"/>
              </w:rPr>
              <w:t>Saat array kosong</w:t>
              <w:br/>
            </w:r>
            <w:r>
              <w:rPr>
                <w:rFonts w:ascii="Segoe UI" w:hAnsi="Segoe UI"/>
                <w:b/>
                <w:color w:val="2D3748"/>
                <w:sz w:val="19"/>
              </w:rPr>
              <w:t xml:space="preserve">  D. </w:t>
            </w:r>
            <w:r>
              <w:rPr>
                <w:rFonts w:ascii="Segoe UI" w:hAnsi="Segoe UI"/>
                <w:color w:val="2D3748"/>
                <w:sz w:val="19"/>
              </w:rPr>
              <w:t>Saat tidak ada kondisi</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Saat ingin melewati nilai tertentu tetapi loop tetap lanjut</w:t>
                    <w:br/>
                  </w:r>
                  <w:r>
                    <w:rPr>
                      <w:rFonts w:ascii="Segoe UI" w:hAnsi="Segoe UI"/>
                      <w:b/>
                      <w:color w:val="1A365D"/>
                      <w:sz w:val="18"/>
                    </w:rPr>
                    <w:t xml:space="preserve">Pembahasan / Feedback: </w:t>
                  </w:r>
                  <w:r>
                    <w:rPr>
                      <w:rFonts w:ascii="Segoe UI" w:hAnsi="Segoe UI"/>
                      <w:i/>
                      <w:color w:val="2D3748"/>
                      <w:sz w:val="18"/>
                    </w:rPr>
                    <w:t>continue berguna untuk skip (misalnya angka genap) sementara loop masih berjalan.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break?</w:t>
            </w:r>
          </w:p>
          <w:p>
            <w:pPr>
              <w:spacing w:after="160"/>
            </w:pPr>
            <w:r>
              <w:rPr>
                <w:rFonts w:ascii="Segoe UI" w:hAnsi="Segoe UI"/>
                <w:b/>
                <w:color w:val="22543D"/>
                <w:sz w:val="19"/>
              </w:rPr>
              <w:t xml:space="preserve">  A. </w:t>
            </w:r>
            <w:r>
              <w:rPr>
                <w:rFonts w:ascii="Segoe UI" w:hAnsi="Segoe UI"/>
                <w:b/>
                <w:color w:val="22543D"/>
                <w:sz w:val="19"/>
              </w:rPr>
              <w:t>Stop loop</w:t>
              <w:br/>
            </w:r>
            <w:r>
              <w:rPr>
                <w:rFonts w:ascii="Segoe UI" w:hAnsi="Segoe UI"/>
                <w:b/>
                <w:color w:val="2D3748"/>
                <w:sz w:val="19"/>
              </w:rPr>
              <w:t xml:space="preserve">  B. </w:t>
            </w:r>
            <w:r>
              <w:rPr>
                <w:rFonts w:ascii="Segoe UI" w:hAnsi="Segoe UI"/>
                <w:color w:val="2D3748"/>
                <w:sz w:val="19"/>
              </w:rPr>
              <w:t>Skip iterasi</w:t>
              <w:br/>
            </w:r>
            <w:r>
              <w:rPr>
                <w:rFonts w:ascii="Segoe UI" w:hAnsi="Segoe UI"/>
                <w:b/>
                <w:color w:val="2D3748"/>
                <w:sz w:val="19"/>
              </w:rPr>
              <w:t xml:space="preserve">  C. </w:t>
            </w:r>
            <w:r>
              <w:rPr>
                <w:rFonts w:ascii="Segoe UI" w:hAnsi="Segoe UI"/>
                <w:color w:val="2D3748"/>
                <w:sz w:val="19"/>
              </w:rPr>
              <w:t>Lanjut</w:t>
              <w:br/>
            </w:r>
            <w:r>
              <w:rPr>
                <w:rFonts w:ascii="Segoe UI" w:hAnsi="Segoe UI"/>
                <w:b/>
                <w:color w:val="2D3748"/>
                <w:sz w:val="19"/>
              </w:rPr>
              <w:t xml:space="preserve">  D. </w:t>
            </w:r>
            <w:r>
              <w:rPr>
                <w:rFonts w:ascii="Segoe UI" w:hAnsi="Segoe UI"/>
                <w:color w:val="2D3748"/>
                <w:sz w:val="19"/>
              </w:rPr>
              <w:t>Restart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Stop loop</w:t>
                    <w:br/>
                  </w:r>
                  <w:r>
                    <w:rPr>
                      <w:rFonts w:ascii="Segoe UI" w:hAnsi="Segoe UI"/>
                      <w:b/>
                      <w:color w:val="1A365D"/>
                      <w:sz w:val="18"/>
                    </w:rPr>
                    <w:t xml:space="preserve">Pembahasan / Feedback: </w:t>
                  </w:r>
                  <w:r>
                    <w:rPr>
                      <w:rFonts w:ascii="Segoe UI" w:hAnsi="Segoe UI"/>
                      <w:i/>
                      <w:color w:val="2D3748"/>
                      <w:sz w:val="18"/>
                    </w:rPr>
                    <w:t>Keluar dari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continue?</w:t>
            </w:r>
          </w:p>
          <w:p>
            <w:pPr>
              <w:spacing w:after="160"/>
            </w:pPr>
            <w:r>
              <w:rPr>
                <w:rFonts w:ascii="Segoe UI" w:hAnsi="Segoe UI"/>
                <w:b/>
                <w:color w:val="22543D"/>
                <w:sz w:val="19"/>
              </w:rPr>
              <w:t xml:space="preserve">  A. </w:t>
            </w:r>
            <w:r>
              <w:rPr>
                <w:rFonts w:ascii="Segoe UI" w:hAnsi="Segoe UI"/>
                <w:b/>
                <w:color w:val="22543D"/>
                <w:sz w:val="19"/>
              </w:rPr>
              <w:t>Skip iterasi ini</w:t>
              <w:br/>
            </w:r>
            <w:r>
              <w:rPr>
                <w:rFonts w:ascii="Segoe UI" w:hAnsi="Segoe UI"/>
                <w:b/>
                <w:color w:val="2D3748"/>
                <w:sz w:val="19"/>
              </w:rPr>
              <w:t xml:space="preserve">  B. </w:t>
            </w:r>
            <w:r>
              <w:rPr>
                <w:rFonts w:ascii="Segoe UI" w:hAnsi="Segoe UI"/>
                <w:color w:val="2D3748"/>
                <w:sz w:val="19"/>
              </w:rPr>
              <w:t>Stop all</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Return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Skip iterasi ini</w:t>
                    <w:br/>
                  </w:r>
                  <w:r>
                    <w:rPr>
                      <w:rFonts w:ascii="Segoe UI" w:hAnsi="Segoe UI"/>
                      <w:b/>
                      <w:color w:val="1A365D"/>
                      <w:sz w:val="18"/>
                    </w:rPr>
                    <w:t xml:space="preserve">Pembahasan / Feedback: </w:t>
                  </w:r>
                  <w:r>
                    <w:rPr>
                      <w:rFonts w:ascii="Segoe UI" w:hAnsi="Segoe UI"/>
                      <w:i/>
                      <w:color w:val="2D3748"/>
                      <w:sz w:val="18"/>
                    </w:rPr>
                    <w:t>Loncat ke iterasi berikut.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break di switch juga?</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for</w:t>
              <w:br/>
            </w:r>
            <w:r>
              <w:rPr>
                <w:rFonts w:ascii="Segoe UI" w:hAnsi="Segoe UI"/>
                <w:b/>
                <w:color w:val="2D3748"/>
                <w:sz w:val="19"/>
              </w:rPr>
              <w:t xml:space="preserve">  D. </w:t>
            </w:r>
            <w:r>
              <w:rPr>
                <w:rFonts w:ascii="Segoe UI" w:hAnsi="Segoe UI"/>
                <w:color w:val="2D3748"/>
                <w:sz w:val="19"/>
              </w:rPr>
              <w:t>Hanya while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break di switch &amp;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continue skip?</w:t>
            </w:r>
          </w:p>
          <w:p>
            <w:pPr>
              <w:spacing w:after="160"/>
            </w:pPr>
            <w:r>
              <w:rPr>
                <w:rFonts w:ascii="Segoe UI" w:hAnsi="Segoe UI"/>
                <w:b/>
                <w:color w:val="22543D"/>
                <w:sz w:val="19"/>
              </w:rPr>
              <w:t xml:space="preserve">  A. </w:t>
            </w:r>
            <w:r>
              <w:rPr>
                <w:rFonts w:ascii="Segoe UI" w:hAnsi="Segoe UI"/>
                <w:b/>
                <w:color w:val="22543D"/>
                <w:sz w:val="19"/>
              </w:rPr>
              <w:t>Iterasi saat ini</w:t>
              <w:br/>
            </w:r>
            <w:r>
              <w:rPr>
                <w:rFonts w:ascii="Segoe UI" w:hAnsi="Segoe UI"/>
                <w:b/>
                <w:color w:val="2D3748"/>
                <w:sz w:val="19"/>
              </w:rPr>
              <w:t xml:space="preserve">  B. </w:t>
            </w:r>
            <w:r>
              <w:rPr>
                <w:rFonts w:ascii="Segoe UI" w:hAnsi="Segoe UI"/>
                <w:color w:val="2D3748"/>
                <w:sz w:val="19"/>
              </w:rPr>
              <w:t>Seluruh program</w:t>
              <w:br/>
            </w:r>
            <w:r>
              <w:rPr>
                <w:rFonts w:ascii="Segoe UI" w:hAnsi="Segoe UI"/>
                <w:b/>
                <w:color w:val="2D3748"/>
                <w:sz w:val="19"/>
              </w:rPr>
              <w:t xml:space="preserve">  C. </w:t>
            </w:r>
            <w:r>
              <w:rPr>
                <w:rFonts w:ascii="Segoe UI" w:hAnsi="Segoe UI"/>
                <w:color w:val="2D3748"/>
                <w:sz w:val="19"/>
              </w:rPr>
              <w:t>Function</w:t>
              <w:br/>
            </w:r>
            <w:r>
              <w:rPr>
                <w:rFonts w:ascii="Segoe UI" w:hAnsi="Segoe UI"/>
                <w:b/>
                <w:color w:val="2D3748"/>
                <w:sz w:val="19"/>
              </w:rPr>
              <w:t xml:space="preserve">  D. </w:t>
            </w:r>
            <w:r>
              <w:rPr>
                <w:rFonts w:ascii="Segoe UI" w:hAnsi="Segoe UI"/>
                <w:color w:val="2D3748"/>
                <w:sz w:val="19"/>
              </w:rPr>
              <w:t>Variable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Iterasi saat ini</w:t>
                    <w:br/>
                  </w:r>
                  <w:r>
                    <w:rPr>
                      <w:rFonts w:ascii="Segoe UI" w:hAnsi="Segoe UI"/>
                      <w:b/>
                      <w:color w:val="1A365D"/>
                      <w:sz w:val="18"/>
                    </w:rPr>
                    <w:t xml:space="preserve">Pembahasan / Feedback: </w:t>
                  </w:r>
                  <w:r>
                    <w:rPr>
                      <w:rFonts w:ascii="Segoe UI" w:hAnsi="Segoe UI"/>
                      <w:i/>
                      <w:color w:val="2D3748"/>
                      <w:sz w:val="18"/>
                    </w:rPr>
                    <w:t>Current iteration only.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Loop ganjil 1-10 pakai continue genap?</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break</w:t>
              <w:br/>
            </w:r>
            <w:r>
              <w:rPr>
                <w:rFonts w:ascii="Segoe UI" w:hAnsi="Segoe UI"/>
                <w:b/>
                <w:color w:val="2D3748"/>
                <w:sz w:val="19"/>
              </w:rPr>
              <w:t xml:space="preserve">  D. </w:t>
            </w:r>
            <w:r>
              <w:rPr>
                <w:rFonts w:ascii="Segoe UI" w:hAnsi="Segoe UI"/>
                <w:color w:val="2D3748"/>
                <w:sz w:val="19"/>
              </w:rPr>
              <w:t>Hanya if</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skip even → print odd.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break vs return?</w:t>
            </w:r>
          </w:p>
          <w:p>
            <w:pPr>
              <w:spacing w:after="160"/>
            </w:pPr>
            <w:r>
              <w:rPr>
                <w:rFonts w:ascii="Segoe UI" w:hAnsi="Segoe UI"/>
                <w:b/>
                <w:color w:val="22543D"/>
                <w:sz w:val="19"/>
              </w:rPr>
              <w:t xml:space="preserve">  A. </w:t>
            </w:r>
            <w:r>
              <w:rPr>
                <w:rFonts w:ascii="Segoe UI" w:hAnsi="Segoe UI"/>
                <w:b/>
                <w:color w:val="22543D"/>
                <w:sz w:val="19"/>
              </w:rPr>
              <w:t>return keluar function</w:t>
              <w:br/>
            </w:r>
            <w:r>
              <w:rPr>
                <w:rFonts w:ascii="Segoe UI" w:hAnsi="Segoe UI"/>
                <w:b/>
                <w:color w:val="2D3748"/>
                <w:sz w:val="19"/>
              </w:rPr>
              <w:t xml:space="preserve">  B. </w:t>
            </w:r>
            <w:r>
              <w:rPr>
                <w:rFonts w:ascii="Segoe UI" w:hAnsi="Segoe UI"/>
                <w:color w:val="2D3748"/>
                <w:sz w:val="19"/>
              </w:rPr>
              <w:t>Sama</w:t>
              <w:br/>
            </w:r>
            <w:r>
              <w:rPr>
                <w:rFonts w:ascii="Segoe UI" w:hAnsi="Segoe UI"/>
                <w:b/>
                <w:color w:val="2D3748"/>
                <w:sz w:val="19"/>
              </w:rPr>
              <w:t xml:space="preserve">  C. </w:t>
            </w:r>
            <w:r>
              <w:rPr>
                <w:rFonts w:ascii="Segoe UI" w:hAnsi="Segoe UI"/>
                <w:color w:val="2D3748"/>
                <w:sz w:val="19"/>
              </w:rPr>
              <w:t>break keluar function</w:t>
              <w:br/>
            </w:r>
            <w:r>
              <w:rPr>
                <w:rFonts w:ascii="Segoe UI" w:hAnsi="Segoe UI"/>
                <w:b/>
                <w:color w:val="2D3748"/>
                <w:sz w:val="19"/>
              </w:rPr>
              <w:t xml:space="preserve">  D. </w:t>
            </w:r>
            <w:r>
              <w:rPr>
                <w:rFonts w:ascii="Segoe UI" w:hAnsi="Segoe UI"/>
                <w:color w:val="2D3748"/>
                <w:sz w:val="19"/>
              </w:rPr>
              <w:t>Tidak ada beda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return keluar function</w:t>
                    <w:br/>
                  </w:r>
                  <w:r>
                    <w:rPr>
                      <w:rFonts w:ascii="Segoe UI" w:hAnsi="Segoe UI"/>
                      <w:b/>
                      <w:color w:val="1A365D"/>
                      <w:sz w:val="18"/>
                    </w:rPr>
                    <w:t xml:space="preserve">Pembahasan / Feedback: </w:t>
                  </w:r>
                  <w:r>
                    <w:rPr>
                      <w:rFonts w:ascii="Segoe UI" w:hAnsi="Segoe UI"/>
                      <w:i/>
                      <w:color w:val="2D3748"/>
                      <w:sz w:val="18"/>
                    </w:rPr>
                    <w:t>return = exit function.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break di for i=5 stop di?</w:t>
            </w:r>
          </w:p>
          <w:p>
            <w:pPr>
              <w:spacing w:after="160"/>
            </w:pPr>
            <w:r>
              <w:rPr>
                <w:rFonts w:ascii="Segoe UI" w:hAnsi="Segoe UI"/>
                <w:b/>
                <w:color w:val="22543D"/>
                <w:sz w:val="19"/>
              </w:rPr>
              <w:t xml:space="preserve">  A. </w:t>
            </w:r>
            <w:r>
              <w:rPr>
                <w:rFonts w:ascii="Segoe UI" w:hAnsi="Segoe UI"/>
                <w:b/>
                <w:color w:val="22543D"/>
                <w:sz w:val="19"/>
              </w:rPr>
              <w:t>5</w:t>
              <w:br/>
            </w:r>
            <w:r>
              <w:rPr>
                <w:rFonts w:ascii="Segoe UI" w:hAnsi="Segoe UI"/>
                <w:b/>
                <w:color w:val="2D3748"/>
                <w:sz w:val="19"/>
              </w:rPr>
              <w:t xml:space="preserve">  B. </w:t>
            </w:r>
            <w:r>
              <w:rPr>
                <w:rFonts w:ascii="Segoe UI" w:hAnsi="Segoe UI"/>
                <w:color w:val="2D3748"/>
                <w:sz w:val="19"/>
              </w:rPr>
              <w:t>10</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5</w:t>
                    <w:br/>
                  </w:r>
                  <w:r>
                    <w:rPr>
                      <w:rFonts w:ascii="Segoe UI" w:hAnsi="Segoe UI"/>
                      <w:b/>
                      <w:color w:val="1A365D"/>
                      <w:sz w:val="18"/>
                    </w:rPr>
                    <w:t xml:space="preserve">Pembahasan / Feedback: </w:t>
                  </w:r>
                  <w:r>
                    <w:rPr>
                      <w:rFonts w:ascii="Segoe UI" w:hAnsi="Segoe UI"/>
                      <w:i/>
                      <w:color w:val="2D3748"/>
                      <w:sz w:val="18"/>
                    </w:rPr>
                    <w:t>Stop saat i=5.</w:t>
                  </w:r>
                </w:p>
              </w:tc>
            </w:tr>
          </w:tbl>
          <w:p/>
        </w:tc>
      </w:tr>
    </w:tbl>
    <w:p>
      <w:pPr>
        <w:spacing w:after="80"/>
      </w:pPr>
    </w:p>
    <w:p>
      <w:pPr>
        <w:keepNext/>
        <w:spacing w:before="280" w:after="120"/>
      </w:pPr>
      <w:r>
        <w:rPr>
          <w:rFonts w:ascii="Segoe UI" w:hAnsi="Segoe UI"/>
          <w:b/>
          <w:color w:val="1A365D"/>
          <w:sz w:val="25"/>
        </w:rPr>
        <w:t>Minggu 6: Minggu 6: Function Dasar &amp; Event Handling</w:t>
      </w:r>
    </w:p>
    <w:p>
      <w:pPr>
        <w:keepNext/>
        <w:spacing w:before="200" w:after="80"/>
      </w:pPr>
      <w:r>
        <w:rPr>
          <w:rFonts w:ascii="Segoe UI" w:hAnsi="Segoe UI"/>
          <w:b/>
          <w:color w:val="2D3748"/>
          <w:sz w:val="22"/>
        </w:rPr>
        <w:t>📝 Kuis ML6.1 - Pengenalan Function &amp; Event Click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Function adalah?</w:t>
            </w:r>
          </w:p>
          <w:p>
            <w:pPr>
              <w:spacing w:after="160"/>
            </w:pPr>
            <w:r>
              <w:rPr>
                <w:rFonts w:ascii="Segoe UI" w:hAnsi="Segoe UI"/>
                <w:b/>
                <w:color w:val="22543D"/>
                <w:sz w:val="19"/>
              </w:rPr>
              <w:t xml:space="preserve">  A. </w:t>
            </w:r>
            <w:r>
              <w:rPr>
                <w:rFonts w:ascii="Segoe UI" w:hAnsi="Segoe UI"/>
                <w:b/>
                <w:color w:val="22543D"/>
                <w:sz w:val="19"/>
              </w:rPr>
              <w:t>Blok kode reusable</w:t>
              <w:br/>
            </w:r>
            <w:r>
              <w:rPr>
                <w:rFonts w:ascii="Segoe UI" w:hAnsi="Segoe UI"/>
                <w:b/>
                <w:color w:val="2D3748"/>
                <w:sz w:val="19"/>
              </w:rPr>
              <w:t xml:space="preserve">  B. </w:t>
            </w:r>
            <w:r>
              <w:rPr>
                <w:rFonts w:ascii="Segoe UI" w:hAnsi="Segoe UI"/>
                <w:color w:val="2D3748"/>
                <w:sz w:val="19"/>
              </w:rPr>
              <w:t>Tipe data</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Blok kode reusable</w:t>
                    <w:br/>
                  </w:r>
                  <w:r>
                    <w:rPr>
                      <w:rFonts w:ascii="Segoe UI" w:hAnsi="Segoe UI"/>
                      <w:b/>
                      <w:color w:val="1A365D"/>
                      <w:sz w:val="18"/>
                    </w:rPr>
                    <w:t xml:space="preserve">Pembahasan / Feedback: </w:t>
                  </w:r>
                  <w:r>
                    <w:rPr>
                      <w:rFonts w:ascii="Segoe UI" w:hAnsi="Segoe UI"/>
                      <w:i/>
                      <w:color w:val="2D3748"/>
                      <w:sz w:val="18"/>
                    </w:rPr>
                    <w:t>Function dipanggil berulang.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addEventListener("click") saat?</w:t>
            </w:r>
          </w:p>
          <w:p>
            <w:pPr>
              <w:spacing w:after="160"/>
            </w:pPr>
            <w:r>
              <w:rPr>
                <w:rFonts w:ascii="Segoe UI" w:hAnsi="Segoe UI"/>
                <w:b/>
                <w:color w:val="22543D"/>
                <w:sz w:val="19"/>
              </w:rPr>
              <w:t xml:space="preserve">  A. </w:t>
            </w:r>
            <w:r>
              <w:rPr>
                <w:rFonts w:ascii="Segoe UI" w:hAnsi="Segoe UI"/>
                <w:b/>
                <w:color w:val="22543D"/>
                <w:sz w:val="19"/>
              </w:rPr>
              <w:t>Tombol diklik</w:t>
              <w:br/>
            </w:r>
            <w:r>
              <w:rPr>
                <w:rFonts w:ascii="Segoe UI" w:hAnsi="Segoe UI"/>
                <w:b/>
                <w:color w:val="2D3748"/>
                <w:sz w:val="19"/>
              </w:rPr>
              <w:t xml:space="preserve">  B. </w:t>
            </w:r>
            <w:r>
              <w:rPr>
                <w:rFonts w:ascii="Segoe UI" w:hAnsi="Segoe UI"/>
                <w:color w:val="2D3748"/>
                <w:sz w:val="19"/>
              </w:rPr>
              <w:t>Page load</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Scroll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Tombol diklik</w:t>
                    <w:br/>
                  </w:r>
                  <w:r>
                    <w:rPr>
                      <w:rFonts w:ascii="Segoe UI" w:hAnsi="Segoe UI"/>
                      <w:b/>
                      <w:color w:val="1A365D"/>
                      <w:sz w:val="18"/>
                    </w:rPr>
                    <w:t xml:space="preserve">Pembahasan / Feedback: </w:t>
                  </w:r>
                  <w:r>
                    <w:rPr>
                      <w:rFonts w:ascii="Segoe UI" w:hAnsi="Segoe UI"/>
                      <w:i/>
                      <w:color w:val="2D3748"/>
                      <w:sz w:val="18"/>
                    </w:rPr>
                    <w:t>Click event.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getElementById membutuhkan?</w:t>
            </w:r>
          </w:p>
          <w:p>
            <w:pPr>
              <w:spacing w:after="160"/>
            </w:pPr>
            <w:r>
              <w:rPr>
                <w:rFonts w:ascii="Segoe UI" w:hAnsi="Segoe UI"/>
                <w:b/>
                <w:color w:val="22543D"/>
                <w:sz w:val="19"/>
              </w:rPr>
              <w:t xml:space="preserve">  A. </w:t>
            </w:r>
            <w:r>
              <w:rPr>
                <w:rFonts w:ascii="Segoe UI" w:hAnsi="Segoe UI"/>
                <w:b/>
                <w:color w:val="22543D"/>
                <w:sz w:val="19"/>
              </w:rPr>
              <w:t>id</w:t>
              <w:br/>
            </w:r>
            <w:r>
              <w:rPr>
                <w:rFonts w:ascii="Segoe UI" w:hAnsi="Segoe UI"/>
                <w:b/>
                <w:color w:val="2D3748"/>
                <w:sz w:val="19"/>
              </w:rPr>
              <w:t xml:space="preserve">  B. </w:t>
            </w:r>
            <w:r>
              <w:rPr>
                <w:rFonts w:ascii="Segoe UI" w:hAnsi="Segoe UI"/>
                <w:color w:val="2D3748"/>
                <w:sz w:val="19"/>
              </w:rPr>
              <w:t>class</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name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id</w:t>
                    <w:br/>
                  </w:r>
                  <w:r>
                    <w:rPr>
                      <w:rFonts w:ascii="Segoe UI" w:hAnsi="Segoe UI"/>
                      <w:b/>
                      <w:color w:val="1A365D"/>
                      <w:sz w:val="18"/>
                    </w:rPr>
                    <w:t xml:space="preserve">Pembahasan / Feedback: </w:t>
                  </w:r>
                  <w:r>
                    <w:rPr>
                      <w:rFonts w:ascii="Segoe UI" w:hAnsi="Segoe UI"/>
                      <w:i/>
                      <w:color w:val="2D3748"/>
                      <w:sz w:val="18"/>
                    </w:rPr>
                    <w:t>Select by 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textContent untuk?</w:t>
            </w:r>
          </w:p>
          <w:p>
            <w:pPr>
              <w:spacing w:after="160"/>
            </w:pPr>
            <w:r>
              <w:rPr>
                <w:rFonts w:ascii="Segoe UI" w:hAnsi="Segoe UI"/>
                <w:b/>
                <w:color w:val="22543D"/>
                <w:sz w:val="19"/>
              </w:rPr>
              <w:t xml:space="preserve">  A. </w:t>
            </w:r>
            <w:r>
              <w:rPr>
                <w:rFonts w:ascii="Segoe UI" w:hAnsi="Segoe UI"/>
                <w:b/>
                <w:color w:val="22543D"/>
                <w:sz w:val="19"/>
              </w:rPr>
              <w:t>Set teks elemen</w:t>
              <w:br/>
            </w:r>
            <w:r>
              <w:rPr>
                <w:rFonts w:ascii="Segoe UI" w:hAnsi="Segoe UI"/>
                <w:b/>
                <w:color w:val="2D3748"/>
                <w:sz w:val="19"/>
              </w:rPr>
              <w:t xml:space="preserve">  B. </w:t>
            </w:r>
            <w:r>
              <w:rPr>
                <w:rFonts w:ascii="Segoe UI" w:hAnsi="Segoe UI"/>
                <w:color w:val="2D3748"/>
                <w:sz w:val="19"/>
              </w:rPr>
              <w:t>Hapus elemen</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Sort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Set teks elemen</w:t>
                    <w:br/>
                  </w:r>
                  <w:r>
                    <w:rPr>
                      <w:rFonts w:ascii="Segoe UI" w:hAnsi="Segoe UI"/>
                      <w:b/>
                      <w:color w:val="1A365D"/>
                      <w:sz w:val="18"/>
                    </w:rPr>
                    <w:t xml:space="preserve">Pembahasan / Feedback: </w:t>
                  </w:r>
                  <w:r>
                    <w:rPr>
                      <w:rFonts w:ascii="Segoe UI" w:hAnsi="Segoe UI"/>
                      <w:i/>
                      <w:color w:val="2D3748"/>
                      <w:sz w:val="18"/>
                    </w:rPr>
                    <w:t>Text node content.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function reusable?</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sekali</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Bisa dipanggil berulang.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addEventListener untuk?</w:t>
            </w:r>
          </w:p>
          <w:p>
            <w:pPr>
              <w:spacing w:after="160"/>
            </w:pPr>
            <w:r>
              <w:rPr>
                <w:rFonts w:ascii="Segoe UI" w:hAnsi="Segoe UI"/>
                <w:b/>
                <w:color w:val="22543D"/>
                <w:sz w:val="19"/>
              </w:rPr>
              <w:t xml:space="preserve">  A. </w:t>
            </w:r>
            <w:r>
              <w:rPr>
                <w:rFonts w:ascii="Segoe UI" w:hAnsi="Segoe UI"/>
                <w:b/>
                <w:color w:val="22543D"/>
                <w:sz w:val="19"/>
              </w:rPr>
              <w:t>Event handler</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CSS file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Event handler</w:t>
                    <w:br/>
                  </w:r>
                  <w:r>
                    <w:rPr>
                      <w:rFonts w:ascii="Segoe UI" w:hAnsi="Segoe UI"/>
                      <w:b/>
                      <w:color w:val="1A365D"/>
                      <w:sz w:val="18"/>
                    </w:rPr>
                    <w:t xml:space="preserve">Pembahasan / Feedback: </w:t>
                  </w:r>
                  <w:r>
                    <w:rPr>
                      <w:rFonts w:ascii="Segoe UI" w:hAnsi="Segoe UI"/>
                      <w:i/>
                      <w:color w:val="2D3748"/>
                      <w:sz w:val="18"/>
                    </w:rPr>
                    <w:t>Pasang listener event.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getElementById butuh?</w:t>
            </w:r>
          </w:p>
          <w:p>
            <w:pPr>
              <w:spacing w:after="160"/>
            </w:pPr>
            <w:r>
              <w:rPr>
                <w:rFonts w:ascii="Segoe UI" w:hAnsi="Segoe UI"/>
                <w:b/>
                <w:color w:val="22543D"/>
                <w:sz w:val="19"/>
              </w:rPr>
              <w:t xml:space="preserve">  A. </w:t>
            </w:r>
            <w:r>
              <w:rPr>
                <w:rFonts w:ascii="Segoe UI" w:hAnsi="Segoe UI"/>
                <w:b/>
                <w:color w:val="22543D"/>
                <w:sz w:val="19"/>
              </w:rPr>
              <w:t>id</w:t>
              <w:br/>
            </w:r>
            <w:r>
              <w:rPr>
                <w:rFonts w:ascii="Segoe UI" w:hAnsi="Segoe UI"/>
                <w:b/>
                <w:color w:val="2D3748"/>
                <w:sz w:val="19"/>
              </w:rPr>
              <w:t xml:space="preserve">  B. </w:t>
            </w:r>
            <w:r>
              <w:rPr>
                <w:rFonts w:ascii="Segoe UI" w:hAnsi="Segoe UI"/>
                <w:color w:val="2D3748"/>
                <w:sz w:val="19"/>
              </w:rPr>
              <w:t>class</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name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id</w:t>
                    <w:br/>
                  </w:r>
                  <w:r>
                    <w:rPr>
                      <w:rFonts w:ascii="Segoe UI" w:hAnsi="Segoe UI"/>
                      <w:b/>
                      <w:color w:val="1A365D"/>
                      <w:sz w:val="18"/>
                    </w:rPr>
                    <w:t xml:space="preserve">Pembahasan / Feedback: </w:t>
                  </w:r>
                  <w:r>
                    <w:rPr>
                      <w:rFonts w:ascii="Segoe UI" w:hAnsi="Segoe UI"/>
                      <w:i/>
                      <w:color w:val="2D3748"/>
                      <w:sz w:val="18"/>
                    </w:rPr>
                    <w:t>Select by 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DOM?</w:t>
            </w:r>
          </w:p>
          <w:p>
            <w:pPr>
              <w:spacing w:after="160"/>
            </w:pPr>
            <w:r>
              <w:rPr>
                <w:rFonts w:ascii="Segoe UI" w:hAnsi="Segoe UI"/>
                <w:b/>
                <w:color w:val="22543D"/>
                <w:sz w:val="19"/>
              </w:rPr>
              <w:t xml:space="preserve">  A. </w:t>
            </w:r>
            <w:r>
              <w:rPr>
                <w:rFonts w:ascii="Segoe UI" w:hAnsi="Segoe UI"/>
                <w:b/>
                <w:color w:val="22543D"/>
                <w:sz w:val="19"/>
              </w:rPr>
              <w:t>Representasi HTML di JS</w:t>
              <w:br/>
            </w:r>
            <w:r>
              <w:rPr>
                <w:rFonts w:ascii="Segoe UI" w:hAnsi="Segoe UI"/>
                <w:b/>
                <w:color w:val="2D3748"/>
                <w:sz w:val="19"/>
              </w:rPr>
              <w:t xml:space="preserve">  B. </w:t>
            </w:r>
            <w:r>
              <w:rPr>
                <w:rFonts w:ascii="Segoe UI" w:hAnsi="Segoe UI"/>
                <w:color w:val="2D3748"/>
                <w:sz w:val="19"/>
              </w:rPr>
              <w:t>Database</w:t>
              <w:br/>
            </w:r>
            <w:r>
              <w:rPr>
                <w:rFonts w:ascii="Segoe UI" w:hAnsi="Segoe UI"/>
                <w:b/>
                <w:color w:val="2D3748"/>
                <w:sz w:val="19"/>
              </w:rPr>
              <w:t xml:space="preserve">  C. </w:t>
            </w:r>
            <w:r>
              <w:rPr>
                <w:rFonts w:ascii="Segoe UI" w:hAnsi="Segoe UI"/>
                <w:color w:val="2D3748"/>
                <w:sz w:val="19"/>
              </w:rPr>
              <w:t>CSS</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Representasi HTML di JS</w:t>
                    <w:br/>
                  </w:r>
                  <w:r>
                    <w:rPr>
                      <w:rFonts w:ascii="Segoe UI" w:hAnsi="Segoe UI"/>
                      <w:b/>
                      <w:color w:val="1A365D"/>
                      <w:sz w:val="18"/>
                    </w:rPr>
                    <w:t xml:space="preserve">Pembahasan / Feedback: </w:t>
                  </w:r>
                  <w:r>
                    <w:rPr>
                      <w:rFonts w:ascii="Segoe UI" w:hAnsi="Segoe UI"/>
                      <w:i/>
                      <w:color w:val="2D3748"/>
                      <w:sz w:val="18"/>
                    </w:rPr>
                    <w:t>Document Object Model.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Event click?</w:t>
            </w:r>
          </w:p>
          <w:p>
            <w:pPr>
              <w:spacing w:after="160"/>
            </w:pPr>
            <w:r>
              <w:rPr>
                <w:rFonts w:ascii="Segoe UI" w:hAnsi="Segoe UI"/>
                <w:b/>
                <w:color w:val="22543D"/>
                <w:sz w:val="19"/>
              </w:rPr>
              <w:t xml:space="preserve">  A. </w:t>
            </w:r>
            <w:r>
              <w:rPr>
                <w:rFonts w:ascii="Segoe UI" w:hAnsi="Segoe UI"/>
                <w:b/>
                <w:color w:val="22543D"/>
                <w:sz w:val="19"/>
              </w:rPr>
              <w:t>Klik mouse</w:t>
              <w:br/>
            </w:r>
            <w:r>
              <w:rPr>
                <w:rFonts w:ascii="Segoe UI" w:hAnsi="Segoe UI"/>
                <w:b/>
                <w:color w:val="2D3748"/>
                <w:sz w:val="19"/>
              </w:rPr>
              <w:t xml:space="preserve">  B. </w:t>
            </w:r>
            <w:r>
              <w:rPr>
                <w:rFonts w:ascii="Segoe UI" w:hAnsi="Segoe UI"/>
                <w:color w:val="2D3748"/>
                <w:sz w:val="19"/>
              </w:rPr>
              <w:t>Ketik</w:t>
              <w:br/>
            </w:r>
            <w:r>
              <w:rPr>
                <w:rFonts w:ascii="Segoe UI" w:hAnsi="Segoe UI"/>
                <w:b/>
                <w:color w:val="2D3748"/>
                <w:sz w:val="19"/>
              </w:rPr>
              <w:t xml:space="preserve">  C. </w:t>
            </w:r>
            <w:r>
              <w:rPr>
                <w:rFonts w:ascii="Segoe UI" w:hAnsi="Segoe UI"/>
                <w:color w:val="2D3748"/>
                <w:sz w:val="19"/>
              </w:rPr>
              <w:t>Scroll</w:t>
              <w:br/>
            </w:r>
            <w:r>
              <w:rPr>
                <w:rFonts w:ascii="Segoe UI" w:hAnsi="Segoe UI"/>
                <w:b/>
                <w:color w:val="2D3748"/>
                <w:sz w:val="19"/>
              </w:rPr>
              <w:t xml:space="preserve">  D. </w:t>
            </w:r>
            <w:r>
              <w:rPr>
                <w:rFonts w:ascii="Segoe UI" w:hAnsi="Segoe UI"/>
                <w:color w:val="2D3748"/>
                <w:sz w:val="19"/>
              </w:rPr>
              <w:t>Load only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Klik mouse</w:t>
                    <w:br/>
                  </w:r>
                  <w:r>
                    <w:rPr>
                      <w:rFonts w:ascii="Segoe UI" w:hAnsi="Segoe UI"/>
                      <w:b/>
                      <w:color w:val="1A365D"/>
                      <w:sz w:val="18"/>
                    </w:rPr>
                    <w:t xml:space="preserve">Pembahasan / Feedback: </w:t>
                  </w:r>
                  <w:r>
                    <w:rPr>
                      <w:rFonts w:ascii="Segoe UI" w:hAnsi="Segoe UI"/>
                      <w:i/>
                      <w:color w:val="2D3748"/>
                      <w:sz w:val="18"/>
                    </w:rPr>
                    <w:t>Mouse click event.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textContent vs innerHTML, teks aman?</w:t>
            </w:r>
          </w:p>
          <w:p>
            <w:pPr>
              <w:spacing w:after="160"/>
            </w:pPr>
            <w:r>
              <w:rPr>
                <w:rFonts w:ascii="Segoe UI" w:hAnsi="Segoe UI"/>
                <w:b/>
                <w:color w:val="22543D"/>
                <w:sz w:val="19"/>
              </w:rPr>
              <w:t xml:space="preserve">  A. </w:t>
            </w:r>
            <w:r>
              <w:rPr>
                <w:rFonts w:ascii="Segoe UI" w:hAnsi="Segoe UI"/>
                <w:b/>
                <w:color w:val="22543D"/>
                <w:sz w:val="19"/>
              </w:rPr>
              <w:t>textContent</w:t>
              <w:br/>
            </w:r>
            <w:r>
              <w:rPr>
                <w:rFonts w:ascii="Segoe UI" w:hAnsi="Segoe UI"/>
                <w:b/>
                <w:color w:val="2D3748"/>
                <w:sz w:val="19"/>
              </w:rPr>
              <w:t xml:space="preserve">  B. </w:t>
            </w:r>
            <w:r>
              <w:rPr>
                <w:rFonts w:ascii="Segoe UI" w:hAnsi="Segoe UI"/>
                <w:color w:val="2D3748"/>
                <w:sz w:val="19"/>
              </w:rPr>
              <w:t>innerHTML</w:t>
              <w:br/>
            </w:r>
            <w:r>
              <w:rPr>
                <w:rFonts w:ascii="Segoe UI" w:hAnsi="Segoe UI"/>
                <w:b/>
                <w:color w:val="2D3748"/>
                <w:sz w:val="19"/>
              </w:rPr>
              <w:t xml:space="preserve">  C. </w:t>
            </w:r>
            <w:r>
              <w:rPr>
                <w:rFonts w:ascii="Segoe UI" w:hAnsi="Segoe UI"/>
                <w:color w:val="2D3748"/>
                <w:sz w:val="19"/>
              </w:rPr>
              <w:t>Sama</w:t>
              <w:br/>
            </w:r>
            <w:r>
              <w:rPr>
                <w:rFonts w:ascii="Segoe UI" w:hAnsi="Segoe UI"/>
                <w:b/>
                <w:color w:val="2D3748"/>
                <w:sz w:val="19"/>
              </w:rPr>
              <w:t xml:space="preserve">  D. </w:t>
            </w:r>
            <w:r>
              <w:rPr>
                <w:rFonts w:ascii="Segoe UI" w:hAnsi="Segoe UI"/>
                <w:color w:val="2D3748"/>
                <w:sz w:val="19"/>
              </w:rPr>
              <w:t>Tidak ada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textContent</w:t>
                    <w:br/>
                  </w:r>
                  <w:r>
                    <w:rPr>
                      <w:rFonts w:ascii="Segoe UI" w:hAnsi="Segoe UI"/>
                      <w:b/>
                      <w:color w:val="1A365D"/>
                      <w:sz w:val="18"/>
                    </w:rPr>
                    <w:t xml:space="preserve">Pembahasan / Feedback: </w:t>
                  </w:r>
                  <w:r>
                    <w:rPr>
                      <w:rFonts w:ascii="Segoe UI" w:hAnsi="Segoe UI"/>
                      <w:i/>
                      <w:color w:val="2D3748"/>
                      <w:sz w:val="18"/>
                    </w:rPr>
                    <w:t>textContent untuk teks.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Function dipanggil?</w:t>
            </w:r>
          </w:p>
          <w:p>
            <w:pPr>
              <w:spacing w:after="160"/>
            </w:pPr>
            <w:r>
              <w:rPr>
                <w:rFonts w:ascii="Segoe UI" w:hAnsi="Segoe UI"/>
                <w:b/>
                <w:color w:val="22543D"/>
                <w:sz w:val="19"/>
              </w:rPr>
              <w:t xml:space="preserve">  A. </w:t>
            </w:r>
            <w:r>
              <w:rPr>
                <w:rFonts w:ascii="Segoe UI" w:hAnsi="Segoe UI"/>
                <w:b/>
                <w:color w:val="22543D"/>
                <w:sz w:val="19"/>
              </w:rPr>
              <w:t>nama()</w:t>
              <w:br/>
            </w:r>
            <w:r>
              <w:rPr>
                <w:rFonts w:ascii="Segoe UI" w:hAnsi="Segoe UI"/>
                <w:b/>
                <w:color w:val="2D3748"/>
                <w:sz w:val="19"/>
              </w:rPr>
              <w:t xml:space="preserve">  B. </w:t>
            </w:r>
            <w:r>
              <w:rPr>
                <w:rFonts w:ascii="Segoe UI" w:hAnsi="Segoe UI"/>
                <w:color w:val="2D3748"/>
                <w:sz w:val="19"/>
              </w:rPr>
              <w:t>call nama</w:t>
              <w:br/>
            </w:r>
            <w:r>
              <w:rPr>
                <w:rFonts w:ascii="Segoe UI" w:hAnsi="Segoe UI"/>
                <w:b/>
                <w:color w:val="2D3748"/>
                <w:sz w:val="19"/>
              </w:rPr>
              <w:t xml:space="preserve">  C. </w:t>
            </w:r>
            <w:r>
              <w:rPr>
                <w:rFonts w:ascii="Segoe UI" w:hAnsi="Segoe UI"/>
                <w:color w:val="2D3748"/>
                <w:sz w:val="19"/>
              </w:rPr>
              <w:t>function nama</w:t>
              <w:br/>
            </w:r>
            <w:r>
              <w:rPr>
                <w:rFonts w:ascii="Segoe UI" w:hAnsi="Segoe UI"/>
                <w:b/>
                <w:color w:val="2D3748"/>
                <w:sz w:val="19"/>
              </w:rPr>
              <w:t xml:space="preserve">  D. </w:t>
            </w:r>
            <w:r>
              <w:rPr>
                <w:rFonts w:ascii="Segoe UI" w:hAnsi="Segoe UI"/>
                <w:color w:val="2D3748"/>
                <w:sz w:val="19"/>
              </w:rPr>
              <w:t>return nama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nama()</w:t>
                    <w:br/>
                  </w:r>
                  <w:r>
                    <w:rPr>
                      <w:rFonts w:ascii="Segoe UI" w:hAnsi="Segoe UI"/>
                      <w:b/>
                      <w:color w:val="1A365D"/>
                      <w:sz w:val="18"/>
                    </w:rPr>
                    <w:t xml:space="preserve">Pembahasan / Feedback: </w:t>
                  </w:r>
                  <w:r>
                    <w:rPr>
                      <w:rFonts w:ascii="Segoe UI" w:hAnsi="Segoe UI"/>
                      <w:i/>
                      <w:color w:val="2D3748"/>
                      <w:sz w:val="18"/>
                    </w:rPr>
                    <w:t>Call syntax.</w:t>
                  </w:r>
                </w:p>
              </w:tc>
            </w:tr>
          </w:tbl>
          <w:p/>
        </w:tc>
      </w:tr>
    </w:tbl>
    <w:p>
      <w:pPr>
        <w:spacing w:after="80"/>
      </w:pPr>
    </w:p>
    <w:p>
      <w:pPr>
        <w:keepNext/>
        <w:spacing w:before="200" w:after="80"/>
      </w:pPr>
      <w:r>
        <w:rPr>
          <w:rFonts w:ascii="Segoe UI" w:hAnsi="Segoe UI"/>
          <w:b/>
          <w:color w:val="2D3748"/>
          <w:sz w:val="22"/>
        </w:rPr>
        <w:t>📝 Kuis ML6.2 - Parameter, Return &amp; Kalkulator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return berfungsi?</w:t>
            </w:r>
          </w:p>
          <w:p>
            <w:pPr>
              <w:spacing w:after="160"/>
            </w:pPr>
            <w:r>
              <w:rPr>
                <w:rFonts w:ascii="Segoe UI" w:hAnsi="Segoe UI"/>
                <w:b/>
                <w:color w:val="22543D"/>
                <w:sz w:val="19"/>
              </w:rPr>
              <w:t xml:space="preserve">  A. </w:t>
            </w:r>
            <w:r>
              <w:rPr>
                <w:rFonts w:ascii="Segoe UI" w:hAnsi="Segoe UI"/>
                <w:b/>
                <w:color w:val="22543D"/>
                <w:sz w:val="19"/>
              </w:rPr>
              <w:t>Mengembalikan nilai</w:t>
              <w:br/>
            </w:r>
            <w:r>
              <w:rPr>
                <w:rFonts w:ascii="Segoe UI" w:hAnsi="Segoe UI"/>
                <w:b/>
                <w:color w:val="2D3748"/>
                <w:sz w:val="19"/>
              </w:rPr>
              <w:t xml:space="preserve">  B. </w:t>
            </w:r>
            <w:r>
              <w:rPr>
                <w:rFonts w:ascii="Segoe UI" w:hAnsi="Segoe UI"/>
                <w:color w:val="2D3748"/>
                <w:sz w:val="19"/>
              </w:rPr>
              <w:t>Stop browser</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Mengembalikan nilai</w:t>
                    <w:br/>
                  </w:r>
                  <w:r>
                    <w:rPr>
                      <w:rFonts w:ascii="Segoe UI" w:hAnsi="Segoe UI"/>
                      <w:b/>
                      <w:color w:val="1A365D"/>
                      <w:sz w:val="18"/>
                    </w:rPr>
                    <w:t xml:space="preserve">Pembahasan / Feedback: </w:t>
                  </w:r>
                  <w:r>
                    <w:rPr>
                      <w:rFonts w:ascii="Segoe UI" w:hAnsi="Segoe UI"/>
                      <w:i/>
                      <w:color w:val="2D3748"/>
                      <w:sz w:val="18"/>
                    </w:rPr>
                    <w:t>Return value to caller.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Parameter adalah?</w:t>
            </w:r>
          </w:p>
          <w:p>
            <w:pPr>
              <w:spacing w:after="160"/>
            </w:pPr>
            <w:r>
              <w:rPr>
                <w:rFonts w:ascii="Segoe UI" w:hAnsi="Segoe UI"/>
                <w:b/>
                <w:color w:val="22543D"/>
                <w:sz w:val="19"/>
              </w:rPr>
              <w:t xml:space="preserve">  A. </w:t>
            </w:r>
            <w:r>
              <w:rPr>
                <w:rFonts w:ascii="Segoe UI" w:hAnsi="Segoe UI"/>
                <w:b/>
                <w:color w:val="22543D"/>
                <w:sz w:val="19"/>
              </w:rPr>
              <w:t>Input function</w:t>
              <w:br/>
            </w:r>
            <w:r>
              <w:rPr>
                <w:rFonts w:ascii="Segoe UI" w:hAnsi="Segoe UI"/>
                <w:b/>
                <w:color w:val="2D3748"/>
                <w:sz w:val="19"/>
              </w:rPr>
              <w:t xml:space="preserve">  B. </w:t>
            </w:r>
            <w:r>
              <w:rPr>
                <w:rFonts w:ascii="Segoe UI" w:hAnsi="Segoe UI"/>
                <w:color w:val="2D3748"/>
                <w:sz w:val="19"/>
              </w:rPr>
              <w:t>Output</w:t>
              <w:br/>
            </w:r>
            <w:r>
              <w:rPr>
                <w:rFonts w:ascii="Segoe UI" w:hAnsi="Segoe UI"/>
                <w:b/>
                <w:color w:val="2D3748"/>
                <w:sz w:val="19"/>
              </w:rPr>
              <w:t xml:space="preserve">  C. </w:t>
            </w:r>
            <w:r>
              <w:rPr>
                <w:rFonts w:ascii="Segoe UI" w:hAnsi="Segoe UI"/>
                <w:color w:val="2D3748"/>
                <w:sz w:val="19"/>
              </w:rPr>
              <w:t>Event</w:t>
              <w:br/>
            </w:r>
            <w:r>
              <w:rPr>
                <w:rFonts w:ascii="Segoe UI" w:hAnsi="Segoe UI"/>
                <w:b/>
                <w:color w:val="2D3748"/>
                <w:sz w:val="19"/>
              </w:rPr>
              <w:t xml:space="preserve">  D. </w:t>
            </w:r>
            <w:r>
              <w:rPr>
                <w:rFonts w:ascii="Segoe UI" w:hAnsi="Segoe UI"/>
                <w:color w:val="2D3748"/>
                <w:sz w:val="19"/>
              </w:rPr>
              <w:t>HTML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 function</w:t>
                    <w:br/>
                  </w:r>
                  <w:r>
                    <w:rPr>
                      <w:rFonts w:ascii="Segoe UI" w:hAnsi="Segoe UI"/>
                      <w:b/>
                      <w:color w:val="1A365D"/>
                      <w:sz w:val="18"/>
                    </w:rPr>
                    <w:t xml:space="preserve">Pembahasan / Feedback: </w:t>
                  </w:r>
                  <w:r>
                    <w:rPr>
                      <w:rFonts w:ascii="Segoe UI" w:hAnsi="Segoe UI"/>
                      <w:i/>
                      <w:color w:val="2D3748"/>
                      <w:sz w:val="18"/>
                    </w:rPr>
                    <w:t>Parameters are inputs.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Number("10") + 5 = ?</w:t>
            </w:r>
          </w:p>
          <w:p>
            <w:pPr>
              <w:spacing w:after="160"/>
            </w:pPr>
            <w:r>
              <w:rPr>
                <w:rFonts w:ascii="Segoe UI" w:hAnsi="Segoe UI"/>
                <w:b/>
                <w:color w:val="22543D"/>
                <w:sz w:val="19"/>
              </w:rPr>
              <w:t xml:space="preserve">  A. </w:t>
            </w:r>
            <w:r>
              <w:rPr>
                <w:rFonts w:ascii="Segoe UI" w:hAnsi="Segoe UI"/>
                <w:b/>
                <w:color w:val="22543D"/>
                <w:sz w:val="19"/>
              </w:rPr>
              <w:t>15</w:t>
              <w:br/>
            </w:r>
            <w:r>
              <w:rPr>
                <w:rFonts w:ascii="Segoe UI" w:hAnsi="Segoe UI"/>
                <w:b/>
                <w:color w:val="2D3748"/>
                <w:sz w:val="19"/>
              </w:rPr>
              <w:t xml:space="preserve">  B. </w:t>
            </w:r>
            <w:r>
              <w:rPr>
                <w:rFonts w:ascii="Segoe UI" w:hAnsi="Segoe UI"/>
                <w:color w:val="2D3748"/>
                <w:sz w:val="19"/>
              </w:rPr>
              <w:t>"105"</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15</w:t>
                    <w:br/>
                  </w:r>
                  <w:r>
                    <w:rPr>
                      <w:rFonts w:ascii="Segoe UI" w:hAnsi="Segoe UI"/>
                      <w:b/>
                      <w:color w:val="1A365D"/>
                      <w:sz w:val="18"/>
                    </w:rPr>
                    <w:t xml:space="preserve">Pembahasan / Feedback: </w:t>
                  </w:r>
                  <w:r>
                    <w:rPr>
                      <w:rFonts w:ascii="Segoe UI" w:hAnsi="Segoe UI"/>
                      <w:i/>
                      <w:color w:val="2D3748"/>
                      <w:sz w:val="18"/>
                    </w:rPr>
                    <w:t>Konversi lalu tambah.</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input.value memberikan?</w:t>
            </w:r>
          </w:p>
          <w:p>
            <w:pPr>
              <w:spacing w:after="160"/>
            </w:pPr>
            <w:r>
              <w:rPr>
                <w:rFonts w:ascii="Segoe UI" w:hAnsi="Segoe UI"/>
                <w:b/>
                <w:color w:val="22543D"/>
                <w:sz w:val="19"/>
              </w:rPr>
              <w:t xml:space="preserve">  A. </w:t>
            </w:r>
            <w:r>
              <w:rPr>
                <w:rFonts w:ascii="Segoe UI" w:hAnsi="Segoe UI"/>
                <w:b/>
                <w:color w:val="22543D"/>
                <w:sz w:val="19"/>
              </w:rPr>
              <w:t>String dari input</w:t>
              <w:br/>
            </w:r>
            <w:r>
              <w:rPr>
                <w:rFonts w:ascii="Segoe UI" w:hAnsi="Segoe UI"/>
                <w:b/>
                <w:color w:val="2D3748"/>
                <w:sz w:val="19"/>
              </w:rPr>
              <w:t xml:space="preserve">  B. </w:t>
            </w:r>
            <w:r>
              <w:rPr>
                <w:rFonts w:ascii="Segoe UI" w:hAnsi="Segoe UI"/>
                <w:color w:val="2D3748"/>
                <w:sz w:val="19"/>
              </w:rPr>
              <w:t>Boolean</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Function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String dari input</w:t>
                    <w:br/>
                  </w:r>
                  <w:r>
                    <w:rPr>
                      <w:rFonts w:ascii="Segoe UI" w:hAnsi="Segoe UI"/>
                      <w:b/>
                      <w:color w:val="1A365D"/>
                      <w:sz w:val="18"/>
                    </w:rPr>
                    <w:t xml:space="preserve">Pembahasan / Feedback: </w:t>
                  </w:r>
                  <w:r>
                    <w:rPr>
                      <w:rFonts w:ascii="Segoe UI" w:hAnsi="Segoe UI"/>
                      <w:i/>
                      <w:color w:val="2D3748"/>
                      <w:sz w:val="18"/>
                    </w:rPr>
                    <w:t>Value selalu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return function?</w:t>
            </w:r>
          </w:p>
          <w:p>
            <w:pPr>
              <w:spacing w:after="160"/>
            </w:pPr>
            <w:r>
              <w:rPr>
                <w:rFonts w:ascii="Segoe UI" w:hAnsi="Segoe UI"/>
                <w:b/>
                <w:color w:val="22543D"/>
                <w:sz w:val="19"/>
              </w:rPr>
              <w:t xml:space="preserve">  A. </w:t>
            </w:r>
            <w:r>
              <w:rPr>
                <w:rFonts w:ascii="Segoe UI" w:hAnsi="Segoe UI"/>
                <w:b/>
                <w:color w:val="22543D"/>
                <w:sz w:val="19"/>
              </w:rPr>
              <w:t>Kirim nilai balik</w:t>
              <w:br/>
            </w:r>
            <w:r>
              <w:rPr>
                <w:rFonts w:ascii="Segoe UI" w:hAnsi="Segoe UI"/>
                <w:b/>
                <w:color w:val="2D3748"/>
                <w:sz w:val="19"/>
              </w:rPr>
              <w:t xml:space="preserve">  B. </w:t>
            </w:r>
            <w:r>
              <w:rPr>
                <w:rFonts w:ascii="Segoe UI" w:hAnsi="Segoe UI"/>
                <w:color w:val="2D3748"/>
                <w:sz w:val="19"/>
              </w:rPr>
              <w:t>Stop browser</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Kirim nilai balik</w:t>
                    <w:br/>
                  </w:r>
                  <w:r>
                    <w:rPr>
                      <w:rFonts w:ascii="Segoe UI" w:hAnsi="Segoe UI"/>
                      <w:b/>
                      <w:color w:val="1A365D"/>
                      <w:sz w:val="18"/>
                    </w:rPr>
                    <w:t xml:space="preserve">Pembahasan / Feedback: </w:t>
                  </w:r>
                  <w:r>
                    <w:rPr>
                      <w:rFonts w:ascii="Segoe UI" w:hAnsi="Segoe UI"/>
                      <w:i/>
                      <w:color w:val="2D3748"/>
                      <w:sz w:val="18"/>
                    </w:rPr>
                    <w:t>Return value.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Parameter = ?</w:t>
            </w:r>
          </w:p>
          <w:p>
            <w:pPr>
              <w:spacing w:after="160"/>
            </w:pPr>
            <w:r>
              <w:rPr>
                <w:rFonts w:ascii="Segoe UI" w:hAnsi="Segoe UI"/>
                <w:b/>
                <w:color w:val="22543D"/>
                <w:sz w:val="19"/>
              </w:rPr>
              <w:t xml:space="preserve">  A. </w:t>
            </w:r>
            <w:r>
              <w:rPr>
                <w:rFonts w:ascii="Segoe UI" w:hAnsi="Segoe UI"/>
                <w:b/>
                <w:color w:val="22543D"/>
                <w:sz w:val="19"/>
              </w:rPr>
              <w:t>Input function</w:t>
              <w:br/>
            </w:r>
            <w:r>
              <w:rPr>
                <w:rFonts w:ascii="Segoe UI" w:hAnsi="Segoe UI"/>
                <w:b/>
                <w:color w:val="2D3748"/>
                <w:sz w:val="19"/>
              </w:rPr>
              <w:t xml:space="preserve">  B. </w:t>
            </w:r>
            <w:r>
              <w:rPr>
                <w:rFonts w:ascii="Segoe UI" w:hAnsi="Segoe UI"/>
                <w:color w:val="2D3748"/>
                <w:sz w:val="19"/>
              </w:rPr>
              <w:t>Output</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Event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 function</w:t>
                    <w:br/>
                  </w:r>
                  <w:r>
                    <w:rPr>
                      <w:rFonts w:ascii="Segoe UI" w:hAnsi="Segoe UI"/>
                      <w:b/>
                      <w:color w:val="1A365D"/>
                      <w:sz w:val="18"/>
                    </w:rPr>
                    <w:t xml:space="preserve">Pembahasan / Feedback: </w:t>
                  </w:r>
                  <w:r>
                    <w:rPr>
                      <w:rFonts w:ascii="Segoe UI" w:hAnsi="Segoe UI"/>
                      <w:i/>
                      <w:color w:val="2D3748"/>
                      <w:sz w:val="18"/>
                    </w:rPr>
                    <w:t>Input ke function.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Number() pada input value?</w:t>
            </w:r>
          </w:p>
          <w:p>
            <w:pPr>
              <w:spacing w:after="160"/>
            </w:pPr>
            <w:r>
              <w:rPr>
                <w:rFonts w:ascii="Segoe UI" w:hAnsi="Segoe UI"/>
                <w:b/>
                <w:color w:val="22543D"/>
                <w:sz w:val="19"/>
              </w:rPr>
              <w:t xml:space="preserve">  A. </w:t>
            </w:r>
            <w:r>
              <w:rPr>
                <w:rFonts w:ascii="Segoe UI" w:hAnsi="Segoe UI"/>
                <w:b/>
                <w:color w:val="22543D"/>
                <w:sz w:val="19"/>
              </w:rPr>
              <w:t>Konversi ke angka</w:t>
              <w:br/>
            </w:r>
            <w:r>
              <w:rPr>
                <w:rFonts w:ascii="Segoe UI" w:hAnsi="Segoe UI"/>
                <w:b/>
                <w:color w:val="2D3748"/>
                <w:sz w:val="19"/>
              </w:rPr>
              <w:t xml:space="preserve">  B. </w:t>
            </w:r>
            <w:r>
              <w:rPr>
                <w:rFonts w:ascii="Segoe UI" w:hAnsi="Segoe UI"/>
                <w:color w:val="2D3748"/>
                <w:sz w:val="19"/>
              </w:rPr>
              <w:t>Hapus input</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Filter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Konversi ke angka</w:t>
                    <w:br/>
                  </w:r>
                  <w:r>
                    <w:rPr>
                      <w:rFonts w:ascii="Segoe UI" w:hAnsi="Segoe UI"/>
                      <w:b/>
                      <w:color w:val="1A365D"/>
                      <w:sz w:val="18"/>
                    </w:rPr>
                    <w:t xml:space="preserve">Pembahasan / Feedback: </w:t>
                  </w:r>
                  <w:r>
                    <w:rPr>
                      <w:rFonts w:ascii="Segoe UI" w:hAnsi="Segoe UI"/>
                      <w:i/>
                      <w:color w:val="2D3748"/>
                      <w:sz w:val="18"/>
                    </w:rPr>
                    <w:t>String →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dataset pada button?</w:t>
            </w:r>
          </w:p>
          <w:p>
            <w:pPr>
              <w:spacing w:after="160"/>
            </w:pPr>
            <w:r>
              <w:rPr>
                <w:rFonts w:ascii="Segoe UI" w:hAnsi="Segoe UI"/>
                <w:b/>
                <w:color w:val="22543D"/>
                <w:sz w:val="19"/>
              </w:rPr>
              <w:t xml:space="preserve">  A. </w:t>
            </w:r>
            <w:r>
              <w:rPr>
                <w:rFonts w:ascii="Segoe UI" w:hAnsi="Segoe UI"/>
                <w:b/>
                <w:color w:val="22543D"/>
                <w:sz w:val="19"/>
              </w:rPr>
              <w:t>Data attribute</w:t>
              <w:br/>
            </w:r>
            <w:r>
              <w:rPr>
                <w:rFonts w:ascii="Segoe UI" w:hAnsi="Segoe UI"/>
                <w:b/>
                <w:color w:val="2D3748"/>
                <w:sz w:val="19"/>
              </w:rPr>
              <w:t xml:space="preserve">  B. </w:t>
            </w:r>
            <w:r>
              <w:rPr>
                <w:rFonts w:ascii="Segoe UI" w:hAnsi="Segoe UI"/>
                <w:color w:val="2D3748"/>
                <w:sz w:val="19"/>
              </w:rPr>
              <w:t>CSS</w:t>
              <w:br/>
            </w:r>
            <w:r>
              <w:rPr>
                <w:rFonts w:ascii="Segoe UI" w:hAnsi="Segoe UI"/>
                <w:b/>
                <w:color w:val="2D3748"/>
                <w:sz w:val="19"/>
              </w:rPr>
              <w:t xml:space="preserve">  C. </w:t>
            </w:r>
            <w:r>
              <w:rPr>
                <w:rFonts w:ascii="Segoe UI" w:hAnsi="Segoe UI"/>
                <w:color w:val="2D3748"/>
                <w:sz w:val="19"/>
              </w:rPr>
              <w:t>HTML tag</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Data attribute</w:t>
                    <w:br/>
                  </w:r>
                  <w:r>
                    <w:rPr>
                      <w:rFonts w:ascii="Segoe UI" w:hAnsi="Segoe UI"/>
                      <w:b/>
                      <w:color w:val="1A365D"/>
                      <w:sz w:val="18"/>
                    </w:rPr>
                    <w:t xml:space="preserve">Pembahasan / Feedback: </w:t>
                  </w:r>
                  <w:r>
                    <w:rPr>
                      <w:rFonts w:ascii="Segoe UI" w:hAnsi="Segoe UI"/>
                      <w:i/>
                      <w:color w:val="2D3748"/>
                      <w:sz w:val="18"/>
                    </w:rPr>
                    <w:t>data-* attributes.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Arrow function syntax?</w:t>
            </w:r>
          </w:p>
          <w:p>
            <w:pPr>
              <w:spacing w:after="160"/>
            </w:pPr>
            <w:r>
              <w:rPr>
                <w:rFonts w:ascii="Segoe UI" w:hAnsi="Segoe UI"/>
                <w:b/>
                <w:color w:val="22543D"/>
                <w:sz w:val="19"/>
              </w:rPr>
              <w:t xml:space="preserve">  A. </w:t>
            </w:r>
            <w:r>
              <w:rPr>
                <w:rFonts w:ascii="Segoe UI" w:hAnsi="Segoe UI"/>
                <w:b/>
                <w:color w:val="22543D"/>
                <w:sz w:val="19"/>
              </w:rPr>
              <w:t>() =&gt; {}</w:t>
              <w:br/>
            </w:r>
            <w:r>
              <w:rPr>
                <w:rFonts w:ascii="Segoe UI" w:hAnsi="Segoe UI"/>
                <w:b/>
                <w:color w:val="2D3748"/>
                <w:sz w:val="19"/>
              </w:rPr>
              <w:t xml:space="preserve">  B. </w:t>
            </w:r>
            <w:r>
              <w:rPr>
                <w:rFonts w:ascii="Segoe UI" w:hAnsi="Segoe UI"/>
                <w:color w:val="2D3748"/>
                <w:sz w:val="19"/>
              </w:rPr>
              <w:t>function=&gt;</w:t>
              <w:br/>
            </w:r>
            <w:r>
              <w:rPr>
                <w:rFonts w:ascii="Segoe UI" w:hAnsi="Segoe UI"/>
                <w:b/>
                <w:color w:val="2D3748"/>
                <w:sz w:val="19"/>
              </w:rPr>
              <w:t xml:space="preserve">  C. </w:t>
            </w:r>
            <w:r>
              <w:rPr>
                <w:rFonts w:ascii="Segoe UI" w:hAnsi="Segoe UI"/>
                <w:color w:val="2D3748"/>
                <w:sz w:val="19"/>
              </w:rPr>
              <w:t>-&gt; {}</w:t>
              <w:br/>
            </w:r>
            <w:r>
              <w:rPr>
                <w:rFonts w:ascii="Segoe UI" w:hAnsi="Segoe UI"/>
                <w:b/>
                <w:color w:val="2D3748"/>
                <w:sz w:val="19"/>
              </w:rPr>
              <w:t xml:space="preserve">  D. </w:t>
            </w:r>
            <w:r>
              <w:rPr>
                <w:rFonts w:ascii="Segoe UI" w:hAnsi="Segoe UI"/>
                <w:color w:val="2D3748"/>
                <w:sz w:val="19"/>
              </w:rPr>
              <w:t>def ()</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 =&gt; {}</w:t>
                    <w:br/>
                  </w:r>
                  <w:r>
                    <w:rPr>
                      <w:rFonts w:ascii="Segoe UI" w:hAnsi="Segoe UI"/>
                      <w:b/>
                      <w:color w:val="1A365D"/>
                      <w:sz w:val="18"/>
                    </w:rPr>
                    <w:t xml:space="preserve">Pembahasan / Feedback: </w:t>
                  </w:r>
                  <w:r>
                    <w:rPr>
                      <w:rFonts w:ascii="Segoe UI" w:hAnsi="Segoe UI"/>
                      <w:i/>
                      <w:color w:val="2D3748"/>
                      <w:sz w:val="18"/>
                    </w:rPr>
                    <w:t>ES6 arrow.</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Callback function?</w:t>
            </w:r>
          </w:p>
          <w:p>
            <w:pPr>
              <w:spacing w:after="160"/>
            </w:pPr>
            <w:r>
              <w:rPr>
                <w:rFonts w:ascii="Segoe UI" w:hAnsi="Segoe UI"/>
                <w:b/>
                <w:color w:val="22543D"/>
                <w:sz w:val="19"/>
              </w:rPr>
              <w:t xml:space="preserve">  A. </w:t>
            </w:r>
            <w:r>
              <w:rPr>
                <w:rFonts w:ascii="Segoe UI" w:hAnsi="Segoe UI"/>
                <w:b/>
                <w:color w:val="22543D"/>
                <w:sz w:val="19"/>
              </w:rPr>
              <w:t>Dikirim ke function lain</w:t>
              <w:br/>
            </w:r>
            <w:r>
              <w:rPr>
                <w:rFonts w:ascii="Segoe UI" w:hAnsi="Segoe UI"/>
                <w:b/>
                <w:color w:val="2D3748"/>
                <w:sz w:val="19"/>
              </w:rPr>
              <w:t xml:space="preserve">  B. </w:t>
            </w:r>
            <w:r>
              <w:rPr>
                <w:rFonts w:ascii="Segoe UI" w:hAnsi="Segoe UI"/>
                <w:color w:val="2D3748"/>
                <w:sz w:val="19"/>
              </w:rPr>
              <w:t>Hanya global</w:t>
              <w:br/>
            </w:r>
            <w:r>
              <w:rPr>
                <w:rFonts w:ascii="Segoe UI" w:hAnsi="Segoe UI"/>
                <w:b/>
                <w:color w:val="2D3748"/>
                <w:sz w:val="19"/>
              </w:rPr>
              <w:t xml:space="preserve">  C. </w:t>
            </w:r>
            <w:r>
              <w:rPr>
                <w:rFonts w:ascii="Segoe UI" w:hAnsi="Segoe UI"/>
                <w:color w:val="2D3748"/>
                <w:sz w:val="19"/>
              </w:rPr>
              <w:t>Hanya loop</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Dikirim ke function lain</w:t>
                    <w:br/>
                  </w:r>
                  <w:r>
                    <w:rPr>
                      <w:rFonts w:ascii="Segoe UI" w:hAnsi="Segoe UI"/>
                      <w:b/>
                      <w:color w:val="1A365D"/>
                      <w:sz w:val="18"/>
                    </w:rPr>
                    <w:t xml:space="preserve">Pembahasan / Feedback: </w:t>
                  </w:r>
                  <w:r>
                    <w:rPr>
                      <w:rFonts w:ascii="Segoe UI" w:hAnsi="Segoe UI"/>
                      <w:i/>
                      <w:color w:val="2D3748"/>
                      <w:sz w:val="18"/>
                    </w:rPr>
                    <w:t>Function as argument.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tambah(5,3) return 8?</w:t>
            </w:r>
          </w:p>
          <w:p>
            <w:pPr>
              <w:spacing w:after="160"/>
            </w:pPr>
            <w:r>
              <w:rPr>
                <w:rFonts w:ascii="Segoe UI" w:hAnsi="Segoe UI"/>
                <w:b/>
                <w:color w:val="22543D"/>
                <w:sz w:val="19"/>
              </w:rPr>
              <w:t xml:space="preserve">  A. </w:t>
            </w:r>
            <w:r>
              <w:rPr>
                <w:rFonts w:ascii="Segoe UI" w:hAnsi="Segoe UI"/>
                <w:b/>
                <w:color w:val="22543D"/>
                <w:sz w:val="19"/>
              </w:rPr>
              <w:t>Penjumlahan</w:t>
              <w:br/>
            </w:r>
            <w:r>
              <w:rPr>
                <w:rFonts w:ascii="Segoe UI" w:hAnsi="Segoe UI"/>
                <w:b/>
                <w:color w:val="2D3748"/>
                <w:sz w:val="19"/>
              </w:rPr>
              <w:t xml:space="preserve">  B. </w:t>
            </w:r>
            <w:r>
              <w:rPr>
                <w:rFonts w:ascii="Segoe UI" w:hAnsi="Segoe UI"/>
                <w:color w:val="2D3748"/>
                <w:sz w:val="19"/>
              </w:rPr>
              <w:t>Concatenation</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53</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Penjumlahan</w:t>
                    <w:br/>
                  </w:r>
                  <w:r>
                    <w:rPr>
                      <w:rFonts w:ascii="Segoe UI" w:hAnsi="Segoe UI"/>
                      <w:b/>
                      <w:color w:val="1A365D"/>
                      <w:sz w:val="18"/>
                    </w:rPr>
                    <w:t xml:space="preserve">Pembahasan / Feedback: </w:t>
                  </w:r>
                  <w:r>
                    <w:rPr>
                      <w:rFonts w:ascii="Segoe UI" w:hAnsi="Segoe UI"/>
                      <w:i/>
                      <w:color w:val="2D3748"/>
                      <w:sz w:val="18"/>
                    </w:rPr>
                    <w:t>5+3=8.</w:t>
                  </w:r>
                </w:p>
              </w:tc>
            </w:tr>
          </w:tbl>
          <w:p/>
        </w:tc>
      </w:tr>
    </w:tbl>
    <w:p>
      <w:pPr>
        <w:spacing w:after="80"/>
      </w:pPr>
    </w:p>
    <w:p>
      <w:pPr>
        <w:keepNext/>
        <w:spacing w:before="200" w:after="80"/>
      </w:pPr>
      <w:r>
        <w:rPr>
          <w:rFonts w:ascii="Segoe UI" w:hAnsi="Segoe UI"/>
          <w:b/>
          <w:color w:val="2D3748"/>
          <w:sz w:val="22"/>
        </w:rPr>
        <w:t>📝 Kuis ML6.3 - Event Handling Click (Counter)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Counter perlu variabel?</w:t>
            </w:r>
          </w:p>
          <w:p>
            <w:pPr>
              <w:spacing w:after="160"/>
            </w:pPr>
            <w:r>
              <w:rPr>
                <w:rFonts w:ascii="Segoe UI" w:hAnsi="Segoe UI"/>
                <w:b/>
                <w:color w:val="22543D"/>
                <w:sz w:val="19"/>
              </w:rPr>
              <w:t xml:space="preserve">  A. </w:t>
            </w:r>
            <w:r>
              <w:rPr>
                <w:rFonts w:ascii="Segoe UI" w:hAnsi="Segoe UI"/>
                <w:b/>
                <w:color w:val="22543D"/>
                <w:sz w:val="19"/>
              </w:rPr>
              <w:t>Ya, di luar handler</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di dalam</w:t>
              <w:br/>
            </w:r>
            <w:r>
              <w:rPr>
                <w:rFonts w:ascii="Segoe UI" w:hAnsi="Segoe UI"/>
                <w:b/>
                <w:color w:val="2D3748"/>
                <w:sz w:val="19"/>
              </w:rPr>
              <w:t xml:space="preserve">  D. </w:t>
            </w:r>
            <w:r>
              <w:rPr>
                <w:rFonts w:ascii="Segoe UI" w:hAnsi="Segoe UI"/>
                <w:color w:val="2D3748"/>
                <w:sz w:val="19"/>
              </w:rPr>
              <w:t>Hanya const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 di luar handler</w:t>
                    <w:br/>
                  </w:r>
                  <w:r>
                    <w:rPr>
                      <w:rFonts w:ascii="Segoe UI" w:hAnsi="Segoe UI"/>
                      <w:b/>
                      <w:color w:val="1A365D"/>
                      <w:sz w:val="18"/>
                    </w:rPr>
                    <w:t xml:space="preserve">Pembahasan / Feedback: </w:t>
                  </w:r>
                  <w:r>
                    <w:rPr>
                      <w:rFonts w:ascii="Segoe UI" w:hAnsi="Segoe UI"/>
                      <w:i/>
                      <w:color w:val="2D3748"/>
                      <w:sz w:val="18"/>
                    </w:rPr>
                    <w:t>State persists across clicks.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count++ artinya?</w:t>
            </w:r>
          </w:p>
          <w:p>
            <w:pPr>
              <w:spacing w:after="160"/>
            </w:pPr>
            <w:r>
              <w:rPr>
                <w:rFonts w:ascii="Segoe UI" w:hAnsi="Segoe UI"/>
                <w:b/>
                <w:color w:val="22543D"/>
                <w:sz w:val="19"/>
              </w:rPr>
              <w:t xml:space="preserve">  A. </w:t>
            </w:r>
            <w:r>
              <w:rPr>
                <w:rFonts w:ascii="Segoe UI" w:hAnsi="Segoe UI"/>
                <w:b/>
                <w:color w:val="22543D"/>
                <w:sz w:val="19"/>
              </w:rPr>
              <w:t>count = count + 1</w:t>
              <w:br/>
            </w:r>
            <w:r>
              <w:rPr>
                <w:rFonts w:ascii="Segoe UI" w:hAnsi="Segoe UI"/>
                <w:b/>
                <w:color w:val="2D3748"/>
                <w:sz w:val="19"/>
              </w:rPr>
              <w:t xml:space="preserve">  B. </w:t>
            </w:r>
            <w:r>
              <w:rPr>
                <w:rFonts w:ascii="Segoe UI" w:hAnsi="Segoe UI"/>
                <w:color w:val="2D3748"/>
                <w:sz w:val="19"/>
              </w:rPr>
              <w:t>count + 1 saja</w:t>
              <w:br/>
            </w:r>
            <w:r>
              <w:rPr>
                <w:rFonts w:ascii="Segoe UI" w:hAnsi="Segoe UI"/>
                <w:b/>
                <w:color w:val="2D3748"/>
                <w:sz w:val="19"/>
              </w:rPr>
              <w:t xml:space="preserve">  C. </w:t>
            </w:r>
            <w:r>
              <w:rPr>
                <w:rFonts w:ascii="Segoe UI" w:hAnsi="Segoe UI"/>
                <w:color w:val="2D3748"/>
                <w:sz w:val="19"/>
              </w:rPr>
              <w:t>count--</w:t>
              <w:br/>
            </w:r>
            <w:r>
              <w:rPr>
                <w:rFonts w:ascii="Segoe UI" w:hAnsi="Segoe UI"/>
                <w:b/>
                <w:color w:val="2D3748"/>
                <w:sz w:val="19"/>
              </w:rPr>
              <w:t xml:space="preserve">  D. </w:t>
            </w:r>
            <w:r>
              <w:rPr>
                <w:rFonts w:ascii="Segoe UI" w:hAnsi="Segoe UI"/>
                <w:color w:val="2D3748"/>
                <w:sz w:val="19"/>
              </w:rPr>
              <w:t>count * 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count = count + 1</w:t>
                    <w:br/>
                  </w:r>
                  <w:r>
                    <w:rPr>
                      <w:rFonts w:ascii="Segoe UI" w:hAnsi="Segoe UI"/>
                      <w:b/>
                      <w:color w:val="1A365D"/>
                      <w:sz w:val="18"/>
                    </w:rPr>
                    <w:t xml:space="preserve">Pembahasan / Feedback: </w:t>
                  </w:r>
                  <w:r>
                    <w:rPr>
                      <w:rFonts w:ascii="Segoe UI" w:hAnsi="Segoe UI"/>
                      <w:i/>
                      <w:color w:val="2D3748"/>
                      <w:sz w:val="18"/>
                    </w:rPr>
                    <w:t>Increment operator.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Event "click" dari?</w:t>
            </w:r>
          </w:p>
          <w:p>
            <w:pPr>
              <w:spacing w:after="160"/>
            </w:pPr>
            <w:r>
              <w:rPr>
                <w:rFonts w:ascii="Segoe UI" w:hAnsi="Segoe UI"/>
                <w:b/>
                <w:color w:val="22543D"/>
                <w:sz w:val="19"/>
              </w:rPr>
              <w:t xml:space="preserve">  A. </w:t>
            </w:r>
            <w:r>
              <w:rPr>
                <w:rFonts w:ascii="Segoe UI" w:hAnsi="Segoe UI"/>
                <w:b/>
                <w:color w:val="22543D"/>
                <w:sz w:val="19"/>
              </w:rPr>
              <w:t>Mouse klik</w:t>
              <w:br/>
            </w:r>
            <w:r>
              <w:rPr>
                <w:rFonts w:ascii="Segoe UI" w:hAnsi="Segoe UI"/>
                <w:b/>
                <w:color w:val="2D3748"/>
                <w:sz w:val="19"/>
              </w:rPr>
              <w:t xml:space="preserve">  B. </w:t>
            </w:r>
            <w:r>
              <w:rPr>
                <w:rFonts w:ascii="Segoe UI" w:hAnsi="Segoe UI"/>
                <w:color w:val="2D3748"/>
                <w:sz w:val="19"/>
              </w:rPr>
              <w:t>Keyboard</w:t>
              <w:br/>
            </w:r>
            <w:r>
              <w:rPr>
                <w:rFonts w:ascii="Segoe UI" w:hAnsi="Segoe UI"/>
                <w:b/>
                <w:color w:val="2D3748"/>
                <w:sz w:val="19"/>
              </w:rPr>
              <w:t xml:space="preserve">  C. </w:t>
            </w:r>
            <w:r>
              <w:rPr>
                <w:rFonts w:ascii="Segoe UI" w:hAnsi="Segoe UI"/>
                <w:color w:val="2D3748"/>
                <w:sz w:val="19"/>
              </w:rPr>
              <w:t>Load</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Mouse klik</w:t>
                    <w:br/>
                  </w:r>
                  <w:r>
                    <w:rPr>
                      <w:rFonts w:ascii="Segoe UI" w:hAnsi="Segoe UI"/>
                      <w:b/>
                      <w:color w:val="1A365D"/>
                      <w:sz w:val="18"/>
                    </w:rPr>
                    <w:t xml:space="preserve">Pembahasan / Feedback: </w:t>
                  </w:r>
                  <w:r>
                    <w:rPr>
                      <w:rFonts w:ascii="Segoe UI" w:hAnsi="Segoe UI"/>
                      <w:i/>
                      <w:color w:val="2D3748"/>
                      <w:sz w:val="18"/>
                    </w:rPr>
                    <w:t>Mouse click.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Multiple click = counter naik?</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Reset</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Each click increments.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click counter perlu?</w:t>
            </w:r>
          </w:p>
          <w:p>
            <w:pPr>
              <w:spacing w:after="160"/>
            </w:pPr>
            <w:r>
              <w:rPr>
                <w:rFonts w:ascii="Segoe UI" w:hAnsi="Segoe UI"/>
                <w:b/>
                <w:color w:val="22543D"/>
                <w:sz w:val="19"/>
              </w:rPr>
              <w:t xml:space="preserve">  A. </w:t>
            </w:r>
            <w:r>
              <w:rPr>
                <w:rFonts w:ascii="Segoe UI" w:hAnsi="Segoe UI"/>
                <w:b/>
                <w:color w:val="22543D"/>
                <w:sz w:val="19"/>
              </w:rPr>
              <w:t>Variabel count</w:t>
              <w:br/>
            </w:r>
            <w:r>
              <w:rPr>
                <w:rFonts w:ascii="Segoe UI" w:hAnsi="Segoe UI"/>
                <w:b/>
                <w:color w:val="2D3748"/>
                <w:sz w:val="19"/>
              </w:rPr>
              <w:t xml:space="preserve">  B. </w:t>
            </w:r>
            <w:r>
              <w:rPr>
                <w:rFonts w:ascii="Segoe UI" w:hAnsi="Segoe UI"/>
                <w:color w:val="2D3748"/>
                <w:sz w:val="19"/>
              </w:rPr>
              <w:t>Tanpa variabel</w:t>
              <w:br/>
            </w:r>
            <w:r>
              <w:rPr>
                <w:rFonts w:ascii="Segoe UI" w:hAnsi="Segoe UI"/>
                <w:b/>
                <w:color w:val="2D3748"/>
                <w:sz w:val="19"/>
              </w:rPr>
              <w:t xml:space="preserve">  C. </w:t>
            </w:r>
            <w:r>
              <w:rPr>
                <w:rFonts w:ascii="Segoe UI" w:hAnsi="Segoe UI"/>
                <w:color w:val="2D3748"/>
                <w:sz w:val="19"/>
              </w:rPr>
              <w:t>Hanya CSS</w:t>
              <w:br/>
            </w:r>
            <w:r>
              <w:rPr>
                <w:rFonts w:ascii="Segoe UI" w:hAnsi="Segoe UI"/>
                <w:b/>
                <w:color w:val="2D3748"/>
                <w:sz w:val="19"/>
              </w:rPr>
              <w:t xml:space="preserve">  D. </w:t>
            </w:r>
            <w:r>
              <w:rPr>
                <w:rFonts w:ascii="Segoe UI" w:hAnsi="Segoe UI"/>
                <w:color w:val="2D3748"/>
                <w:sz w:val="19"/>
              </w:rPr>
              <w:t>Hanya HTML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Variabel count</w:t>
                    <w:br/>
                  </w:r>
                  <w:r>
                    <w:rPr>
                      <w:rFonts w:ascii="Segoe UI" w:hAnsi="Segoe UI"/>
                      <w:b/>
                      <w:color w:val="1A365D"/>
                      <w:sz w:val="18"/>
                    </w:rPr>
                    <w:t xml:space="preserve">Pembahasan / Feedback: </w:t>
                  </w:r>
                  <w:r>
                    <w:rPr>
                      <w:rFonts w:ascii="Segoe UI" w:hAnsi="Segoe UI"/>
                      <w:i/>
                      <w:color w:val="2D3748"/>
                      <w:sz w:val="18"/>
                    </w:rPr>
                    <w:t>State counter.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addEventListener("click") saat?</w:t>
            </w:r>
          </w:p>
          <w:p>
            <w:pPr>
              <w:spacing w:after="160"/>
            </w:pPr>
            <w:r>
              <w:rPr>
                <w:rFonts w:ascii="Segoe UI" w:hAnsi="Segoe UI"/>
                <w:b/>
                <w:color w:val="22543D"/>
                <w:sz w:val="19"/>
              </w:rPr>
              <w:t xml:space="preserve">  A. </w:t>
            </w:r>
            <w:r>
              <w:rPr>
                <w:rFonts w:ascii="Segoe UI" w:hAnsi="Segoe UI"/>
                <w:b/>
                <w:color w:val="22543D"/>
                <w:sz w:val="19"/>
              </w:rPr>
              <w:t>Tombol diklik</w:t>
              <w:br/>
            </w:r>
            <w:r>
              <w:rPr>
                <w:rFonts w:ascii="Segoe UI" w:hAnsi="Segoe UI"/>
                <w:b/>
                <w:color w:val="2D3748"/>
                <w:sz w:val="19"/>
              </w:rPr>
              <w:t xml:space="preserve">  B. </w:t>
            </w:r>
            <w:r>
              <w:rPr>
                <w:rFonts w:ascii="Segoe UI" w:hAnsi="Segoe UI"/>
                <w:color w:val="2D3748"/>
                <w:sz w:val="19"/>
              </w:rPr>
              <w:t>Page load</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Blur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Tombol diklik</w:t>
                    <w:br/>
                  </w:r>
                  <w:r>
                    <w:rPr>
                      <w:rFonts w:ascii="Segoe UI" w:hAnsi="Segoe UI"/>
                      <w:b/>
                      <w:color w:val="1A365D"/>
                      <w:sz w:val="18"/>
                    </w:rPr>
                    <w:t xml:space="preserve">Pembahasan / Feedback: </w:t>
                  </w:r>
                  <w:r>
                    <w:rPr>
                      <w:rFonts w:ascii="Segoe UI" w:hAnsi="Segoe UI"/>
                      <w:i/>
                      <w:color w:val="2D3748"/>
                      <w:sz w:val="18"/>
                    </w:rPr>
                    <w:t>On click.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Multiple listener 1 element?</w:t>
            </w:r>
          </w:p>
          <w:p>
            <w:pPr>
              <w:spacing w:after="160"/>
            </w:pPr>
            <w:r>
              <w:rPr>
                <w:rFonts w:ascii="Segoe UI" w:hAnsi="Segoe UI"/>
                <w:b/>
                <w:color w:val="22543D"/>
                <w:sz w:val="19"/>
              </w:rPr>
              <w:t xml:space="preserve">  A. </w:t>
            </w:r>
            <w:r>
              <w:rPr>
                <w:rFonts w:ascii="Segoe UI" w:hAnsi="Segoe UI"/>
                <w:b/>
                <w:color w:val="22543D"/>
                <w:sz w:val="19"/>
              </w:rPr>
              <w:t>Bisa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1</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Bisa</w:t>
                    <w:br/>
                  </w:r>
                  <w:r>
                    <w:rPr>
                      <w:rFonts w:ascii="Segoe UI" w:hAnsi="Segoe UI"/>
                      <w:b/>
                      <w:color w:val="1A365D"/>
                      <w:sz w:val="18"/>
                    </w:rPr>
                    <w:t xml:space="preserve">Pembahasan / Feedback: </w:t>
                  </w:r>
                  <w:r>
                    <w:rPr>
                      <w:rFonts w:ascii="Segoe UI" w:hAnsi="Segoe UI"/>
                      <w:i/>
                      <w:color w:val="2D3748"/>
                      <w:sz w:val="18"/>
                    </w:rPr>
                    <w:t>Bisa banyak listener.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preventDefault?</w:t>
            </w:r>
          </w:p>
          <w:p>
            <w:pPr>
              <w:spacing w:after="160"/>
            </w:pPr>
            <w:r>
              <w:rPr>
                <w:rFonts w:ascii="Segoe UI" w:hAnsi="Segoe UI"/>
                <w:b/>
                <w:color w:val="22543D"/>
                <w:sz w:val="19"/>
              </w:rPr>
              <w:t xml:space="preserve">  A. </w:t>
            </w:r>
            <w:r>
              <w:rPr>
                <w:rFonts w:ascii="Segoe UI" w:hAnsi="Segoe UI"/>
                <w:b/>
                <w:color w:val="22543D"/>
                <w:sz w:val="19"/>
              </w:rPr>
              <w:t>Cegah aksi default</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Console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Cegah aksi default</w:t>
                    <w:br/>
                  </w:r>
                  <w:r>
                    <w:rPr>
                      <w:rFonts w:ascii="Segoe UI" w:hAnsi="Segoe UI"/>
                      <w:b/>
                      <w:color w:val="1A365D"/>
                      <w:sz w:val="18"/>
                    </w:rPr>
                    <w:t xml:space="preserve">Pembahasan / Feedback: </w:t>
                  </w:r>
                  <w:r>
                    <w:rPr>
                      <w:rFonts w:ascii="Segoe UI" w:hAnsi="Segoe UI"/>
                      <w:i/>
                      <w:color w:val="2D3748"/>
                      <w:sz w:val="18"/>
                    </w:rPr>
                    <w:t>Stop default behavior.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DOMContentLoaded saat?</w:t>
            </w:r>
          </w:p>
          <w:p>
            <w:pPr>
              <w:spacing w:after="160"/>
            </w:pPr>
            <w:r>
              <w:rPr>
                <w:rFonts w:ascii="Segoe UI" w:hAnsi="Segoe UI"/>
                <w:b/>
                <w:color w:val="22543D"/>
                <w:sz w:val="19"/>
              </w:rPr>
              <w:t xml:space="preserve">  A. </w:t>
            </w:r>
            <w:r>
              <w:rPr>
                <w:rFonts w:ascii="Segoe UI" w:hAnsi="Segoe UI"/>
                <w:b/>
                <w:color w:val="22543D"/>
                <w:sz w:val="19"/>
              </w:rPr>
              <w:t>HTML siap</w:t>
              <w:br/>
            </w:r>
            <w:r>
              <w:rPr>
                <w:rFonts w:ascii="Segoe UI" w:hAnsi="Segoe UI"/>
                <w:b/>
                <w:color w:val="2D3748"/>
                <w:sz w:val="19"/>
              </w:rPr>
              <w:t xml:space="preserve">  B. </w:t>
            </w:r>
            <w:r>
              <w:rPr>
                <w:rFonts w:ascii="Segoe UI" w:hAnsi="Segoe UI"/>
                <w:color w:val="2D3748"/>
                <w:sz w:val="19"/>
              </w:rPr>
              <w:t>Never</w:t>
              <w:br/>
            </w:r>
            <w:r>
              <w:rPr>
                <w:rFonts w:ascii="Segoe UI" w:hAnsi="Segoe UI"/>
                <w:b/>
                <w:color w:val="2D3748"/>
                <w:sz w:val="19"/>
              </w:rPr>
              <w:t xml:space="preserve">  C. </w:t>
            </w:r>
            <w:r>
              <w:rPr>
                <w:rFonts w:ascii="Segoe UI" w:hAnsi="Segoe UI"/>
                <w:color w:val="2D3748"/>
                <w:sz w:val="19"/>
              </w:rPr>
              <w:t>CSS only</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HTML siap</w:t>
                    <w:br/>
                  </w:r>
                  <w:r>
                    <w:rPr>
                      <w:rFonts w:ascii="Segoe UI" w:hAnsi="Segoe UI"/>
                      <w:b/>
                      <w:color w:val="1A365D"/>
                      <w:sz w:val="18"/>
                    </w:rPr>
                    <w:t xml:space="preserve">Pembahasan / Feedback: </w:t>
                  </w:r>
                  <w:r>
                    <w:rPr>
                      <w:rFonts w:ascii="Segoe UI" w:hAnsi="Segoe UI"/>
                      <w:i/>
                      <w:color w:val="2D3748"/>
                      <w:sz w:val="18"/>
                    </w:rPr>
                    <w:t>DOM ready.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Event handler = ?</w:t>
            </w:r>
          </w:p>
          <w:p>
            <w:pPr>
              <w:spacing w:after="160"/>
            </w:pPr>
            <w:r>
              <w:rPr>
                <w:rFonts w:ascii="Segoe UI" w:hAnsi="Segoe UI"/>
                <w:b/>
                <w:color w:val="22543D"/>
                <w:sz w:val="19"/>
              </w:rPr>
              <w:t xml:space="preserve">  A. </w:t>
            </w:r>
            <w:r>
              <w:rPr>
                <w:rFonts w:ascii="Segoe UI" w:hAnsi="Segoe UI"/>
                <w:b/>
                <w:color w:val="22543D"/>
                <w:sz w:val="19"/>
              </w:rPr>
              <w:t>Fungsi respons event</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Tipe data</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Fungsi respons event</w:t>
                    <w:br/>
                  </w:r>
                  <w:r>
                    <w:rPr>
                      <w:rFonts w:ascii="Segoe UI" w:hAnsi="Segoe UI"/>
                      <w:b/>
                      <w:color w:val="1A365D"/>
                      <w:sz w:val="18"/>
                    </w:rPr>
                    <w:t xml:space="preserve">Pembahasan / Feedback: </w:t>
                  </w:r>
                  <w:r>
                    <w:rPr>
                      <w:rFonts w:ascii="Segoe UI" w:hAnsi="Segoe UI"/>
                      <w:i/>
                      <w:color w:val="2D3748"/>
                      <w:sz w:val="18"/>
                    </w:rPr>
                    <w:t>Handler callback.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getElementById return?</w:t>
            </w:r>
          </w:p>
          <w:p>
            <w:pPr>
              <w:spacing w:after="160"/>
            </w:pPr>
            <w:r>
              <w:rPr>
                <w:rFonts w:ascii="Segoe UI" w:hAnsi="Segoe UI"/>
                <w:b/>
                <w:color w:val="22543D"/>
                <w:sz w:val="19"/>
              </w:rPr>
              <w:t xml:space="preserve">  A. </w:t>
            </w:r>
            <w:r>
              <w:rPr>
                <w:rFonts w:ascii="Segoe UI" w:hAnsi="Segoe UI"/>
                <w:b/>
                <w:color w:val="22543D"/>
                <w:sz w:val="19"/>
              </w:rPr>
              <w:t>Element atau null</w:t>
              <w:br/>
            </w:r>
            <w:r>
              <w:rPr>
                <w:rFonts w:ascii="Segoe UI" w:hAnsi="Segoe UI"/>
                <w:b/>
                <w:color w:val="2D3748"/>
                <w:sz w:val="19"/>
              </w:rPr>
              <w:t xml:space="preserve">  B. </w:t>
            </w:r>
            <w:r>
              <w:rPr>
                <w:rFonts w:ascii="Segoe UI" w:hAnsi="Segoe UI"/>
                <w:color w:val="2D3748"/>
                <w:sz w:val="19"/>
              </w:rPr>
              <w:t>Selalu string</w:t>
              <w:br/>
            </w:r>
            <w:r>
              <w:rPr>
                <w:rFonts w:ascii="Segoe UI" w:hAnsi="Segoe UI"/>
                <w:b/>
                <w:color w:val="2D3748"/>
                <w:sz w:val="19"/>
              </w:rPr>
              <w:t xml:space="preserve">  C. </w:t>
            </w:r>
            <w:r>
              <w:rPr>
                <w:rFonts w:ascii="Segoe UI" w:hAnsi="Segoe UI"/>
                <w:color w:val="2D3748"/>
                <w:sz w:val="19"/>
              </w:rPr>
              <w:t>Number</w:t>
              <w:br/>
            </w:r>
            <w:r>
              <w:rPr>
                <w:rFonts w:ascii="Segoe UI" w:hAnsi="Segoe UI"/>
                <w:b/>
                <w:color w:val="2D3748"/>
                <w:sz w:val="19"/>
              </w:rPr>
              <w:t xml:space="preserve">  D. </w:t>
            </w:r>
            <w:r>
              <w:rPr>
                <w:rFonts w:ascii="Segoe UI" w:hAnsi="Segoe UI"/>
                <w:color w:val="2D3748"/>
                <w:sz w:val="19"/>
              </w:rPr>
              <w:t>Array always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Element atau null</w:t>
                    <w:br/>
                  </w:r>
                  <w:r>
                    <w:rPr>
                      <w:rFonts w:ascii="Segoe UI" w:hAnsi="Segoe UI"/>
                      <w:b/>
                      <w:color w:val="1A365D"/>
                      <w:sz w:val="18"/>
                    </w:rPr>
                    <w:t xml:space="preserve">Pembahasan / Feedback: </w:t>
                  </w:r>
                  <w:r>
                    <w:rPr>
                      <w:rFonts w:ascii="Segoe UI" w:hAnsi="Segoe UI"/>
                      <w:i/>
                      <w:color w:val="2D3748"/>
                      <w:sz w:val="18"/>
                    </w:rPr>
                    <w:t>DOM element reference.</w:t>
                  </w:r>
                </w:p>
              </w:tc>
            </w:tr>
          </w:tbl>
          <w:p/>
        </w:tc>
      </w:tr>
    </w:tbl>
    <w:p>
      <w:pPr>
        <w:spacing w:after="80"/>
      </w:pPr>
    </w:p>
    <w:p>
      <w:pPr>
        <w:keepNext/>
        <w:spacing w:before="200" w:after="80"/>
      </w:pPr>
      <w:r>
        <w:rPr>
          <w:rFonts w:ascii="Segoe UI" w:hAnsi="Segoe UI"/>
          <w:b/>
          <w:color w:val="2D3748"/>
          <w:sz w:val="22"/>
        </w:rPr>
        <w:t>📝 Kuis ML6.4 - Event Input &amp; DOM Sederhana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Event input terpicu saat?</w:t>
            </w:r>
          </w:p>
          <w:p>
            <w:pPr>
              <w:spacing w:after="160"/>
            </w:pPr>
            <w:r>
              <w:rPr>
                <w:rFonts w:ascii="Segoe UI" w:hAnsi="Segoe UI"/>
                <w:b/>
                <w:color w:val="22543D"/>
                <w:sz w:val="19"/>
              </w:rPr>
              <w:t xml:space="preserve">  A. </w:t>
            </w:r>
            <w:r>
              <w:rPr>
                <w:rFonts w:ascii="Segoe UI" w:hAnsi="Segoe UI"/>
                <w:b/>
                <w:color w:val="22543D"/>
                <w:sz w:val="19"/>
              </w:rPr>
              <w:t>User mengetik</w:t>
              <w:br/>
            </w:r>
            <w:r>
              <w:rPr>
                <w:rFonts w:ascii="Segoe UI" w:hAnsi="Segoe UI"/>
                <w:b/>
                <w:color w:val="2D3748"/>
                <w:sz w:val="19"/>
              </w:rPr>
              <w:t xml:space="preserve">  B. </w:t>
            </w:r>
            <w:r>
              <w:rPr>
                <w:rFonts w:ascii="Segoe UI" w:hAnsi="Segoe UI"/>
                <w:color w:val="2D3748"/>
                <w:sz w:val="19"/>
              </w:rPr>
              <w:t>Klik</w:t>
              <w:br/>
            </w:r>
            <w:r>
              <w:rPr>
                <w:rFonts w:ascii="Segoe UI" w:hAnsi="Segoe UI"/>
                <w:b/>
                <w:color w:val="2D3748"/>
                <w:sz w:val="19"/>
              </w:rPr>
              <w:t xml:space="preserve">  C. </w:t>
            </w:r>
            <w:r>
              <w:rPr>
                <w:rFonts w:ascii="Segoe UI" w:hAnsi="Segoe UI"/>
                <w:color w:val="2D3748"/>
                <w:sz w:val="19"/>
              </w:rPr>
              <w:t>Load</w:t>
              <w:br/>
            </w:r>
            <w:r>
              <w:rPr>
                <w:rFonts w:ascii="Segoe UI" w:hAnsi="Segoe UI"/>
                <w:b/>
                <w:color w:val="2D3748"/>
                <w:sz w:val="19"/>
              </w:rPr>
              <w:t xml:space="preserve">  D. </w:t>
            </w:r>
            <w:r>
              <w:rPr>
                <w:rFonts w:ascii="Segoe UI" w:hAnsi="Segoe UI"/>
                <w:color w:val="2D3748"/>
                <w:sz w:val="19"/>
              </w:rPr>
              <w:t>Close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User mengetik</w:t>
                    <w:br/>
                  </w:r>
                  <w:r>
                    <w:rPr>
                      <w:rFonts w:ascii="Segoe UI" w:hAnsi="Segoe UI"/>
                      <w:b/>
                      <w:color w:val="1A365D"/>
                      <w:sz w:val="18"/>
                    </w:rPr>
                    <w:t xml:space="preserve">Pembahasan / Feedback: </w:t>
                  </w:r>
                  <w:r>
                    <w:rPr>
                      <w:rFonts w:ascii="Segoe UI" w:hAnsi="Segoe UI"/>
                      <w:i/>
                      <w:color w:val="2D3748"/>
                      <w:sz w:val="18"/>
                    </w:rPr>
                    <w:t>On value change.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DOM adalah?</w:t>
            </w:r>
          </w:p>
          <w:p>
            <w:pPr>
              <w:spacing w:after="160"/>
            </w:pPr>
            <w:r>
              <w:rPr>
                <w:rFonts w:ascii="Segoe UI" w:hAnsi="Segoe UI"/>
                <w:b/>
                <w:color w:val="22543D"/>
                <w:sz w:val="19"/>
              </w:rPr>
              <w:t xml:space="preserve">  A. </w:t>
            </w:r>
            <w:r>
              <w:rPr>
                <w:rFonts w:ascii="Segoe UI" w:hAnsi="Segoe UI"/>
                <w:b/>
                <w:color w:val="22543D"/>
                <w:sz w:val="19"/>
              </w:rPr>
              <w:t>Representasi HTML di JS</w:t>
              <w:br/>
            </w:r>
            <w:r>
              <w:rPr>
                <w:rFonts w:ascii="Segoe UI" w:hAnsi="Segoe UI"/>
                <w:b/>
                <w:color w:val="2D3748"/>
                <w:sz w:val="19"/>
              </w:rPr>
              <w:t xml:space="preserve">  B. </w:t>
            </w:r>
            <w:r>
              <w:rPr>
                <w:rFonts w:ascii="Segoe UI" w:hAnsi="Segoe UI"/>
                <w:color w:val="2D3748"/>
                <w:sz w:val="19"/>
              </w:rPr>
              <w:t>Database</w:t>
              <w:br/>
            </w:r>
            <w:r>
              <w:rPr>
                <w:rFonts w:ascii="Segoe UI" w:hAnsi="Segoe UI"/>
                <w:b/>
                <w:color w:val="2D3748"/>
                <w:sz w:val="19"/>
              </w:rPr>
              <w:t xml:space="preserve">  C. </w:t>
            </w:r>
            <w:r>
              <w:rPr>
                <w:rFonts w:ascii="Segoe UI" w:hAnsi="Segoe UI"/>
                <w:color w:val="2D3748"/>
                <w:sz w:val="19"/>
              </w:rPr>
              <w:t>CSS</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Representasi HTML di JS</w:t>
                    <w:br/>
                  </w:r>
                  <w:r>
                    <w:rPr>
                      <w:rFonts w:ascii="Segoe UI" w:hAnsi="Segoe UI"/>
                      <w:b/>
                      <w:color w:val="1A365D"/>
                      <w:sz w:val="18"/>
                    </w:rPr>
                    <w:t xml:space="preserve">Pembahasan / Feedback: </w:t>
                  </w:r>
                  <w:r>
                    <w:rPr>
                      <w:rFonts w:ascii="Segoe UI" w:hAnsi="Segoe UI"/>
                      <w:i/>
                      <w:color w:val="2D3748"/>
                      <w:sz w:val="18"/>
                    </w:rPr>
                    <w:t>Document Object Model.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this.value di handler input?</w:t>
            </w:r>
          </w:p>
          <w:p>
            <w:pPr>
              <w:spacing w:after="160"/>
            </w:pPr>
            <w:r>
              <w:rPr>
                <w:rFonts w:ascii="Segoe UI" w:hAnsi="Segoe UI"/>
                <w:b/>
                <w:color w:val="22543D"/>
                <w:sz w:val="19"/>
              </w:rPr>
              <w:t xml:space="preserve">  A. </w:t>
            </w:r>
            <w:r>
              <w:rPr>
                <w:rFonts w:ascii="Segoe UI" w:hAnsi="Segoe UI"/>
                <w:b/>
                <w:color w:val="22543D"/>
                <w:sz w:val="19"/>
              </w:rPr>
              <w:t>Nilai input saat ini</w:t>
              <w:br/>
            </w:r>
            <w:r>
              <w:rPr>
                <w:rFonts w:ascii="Segoe UI" w:hAnsi="Segoe UI"/>
                <w:b/>
                <w:color w:val="2D3748"/>
                <w:sz w:val="19"/>
              </w:rPr>
              <w:t xml:space="preserve">  B. </w:t>
            </w:r>
            <w:r>
              <w:rPr>
                <w:rFonts w:ascii="Segoe UI" w:hAnsi="Segoe UI"/>
                <w:color w:val="2D3748"/>
                <w:sz w:val="19"/>
              </w:rPr>
              <w:t>Id</w:t>
              <w:br/>
            </w:r>
            <w:r>
              <w:rPr>
                <w:rFonts w:ascii="Segoe UI" w:hAnsi="Segoe UI"/>
                <w:b/>
                <w:color w:val="2D3748"/>
                <w:sz w:val="19"/>
              </w:rPr>
              <w:t xml:space="preserve">  C. </w:t>
            </w:r>
            <w:r>
              <w:rPr>
                <w:rFonts w:ascii="Segoe UI" w:hAnsi="Segoe UI"/>
                <w:color w:val="2D3748"/>
                <w:sz w:val="19"/>
              </w:rPr>
              <w:t>Class</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Nilai input saat ini</w:t>
                    <w:br/>
                  </w:r>
                  <w:r>
                    <w:rPr>
                      <w:rFonts w:ascii="Segoe UI" w:hAnsi="Segoe UI"/>
                      <w:b/>
                      <w:color w:val="1A365D"/>
                      <w:sz w:val="18"/>
                    </w:rPr>
                    <w:t xml:space="preserve">Pembahasan / Feedback: </w:t>
                  </w:r>
                  <w:r>
                    <w:rPr>
                      <w:rFonts w:ascii="Segoe UI" w:hAnsi="Segoe UI"/>
                      <w:i/>
                      <w:color w:val="2D3748"/>
                      <w:sz w:val="18"/>
                    </w:rPr>
                    <w:t>Current input value.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Live preview memakai event?</w:t>
            </w:r>
          </w:p>
          <w:p>
            <w:pPr>
              <w:spacing w:after="160"/>
            </w:pPr>
            <w:r>
              <w:rPr>
                <w:rFonts w:ascii="Segoe UI" w:hAnsi="Segoe UI"/>
                <w:b/>
                <w:color w:val="22543D"/>
                <w:sz w:val="19"/>
              </w:rPr>
              <w:t xml:space="preserve">  A. </w:t>
            </w:r>
            <w:r>
              <w:rPr>
                <w:rFonts w:ascii="Segoe UI" w:hAnsi="Segoe UI"/>
                <w:b/>
                <w:color w:val="22543D"/>
                <w:sz w:val="19"/>
              </w:rPr>
              <w:t>input</w:t>
              <w:br/>
            </w:r>
            <w:r>
              <w:rPr>
                <w:rFonts w:ascii="Segoe UI" w:hAnsi="Segoe UI"/>
                <w:b/>
                <w:color w:val="2D3748"/>
                <w:sz w:val="19"/>
              </w:rPr>
              <w:t xml:space="preserve">  B. </w:t>
            </w:r>
            <w:r>
              <w:rPr>
                <w:rFonts w:ascii="Segoe UI" w:hAnsi="Segoe UI"/>
                <w:color w:val="2D3748"/>
                <w:sz w:val="19"/>
              </w:rPr>
              <w:t>only click</w:t>
              <w:br/>
            </w:r>
            <w:r>
              <w:rPr>
                <w:rFonts w:ascii="Segoe UI" w:hAnsi="Segoe UI"/>
                <w:b/>
                <w:color w:val="2D3748"/>
                <w:sz w:val="19"/>
              </w:rPr>
              <w:t xml:space="preserve">  C. </w:t>
            </w:r>
            <w:r>
              <w:rPr>
                <w:rFonts w:ascii="Segoe UI" w:hAnsi="Segoe UI"/>
                <w:color w:val="2D3748"/>
                <w:sz w:val="19"/>
              </w:rPr>
              <w:t>only load</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w:t>
                    <w:br/>
                  </w:r>
                  <w:r>
                    <w:rPr>
                      <w:rFonts w:ascii="Segoe UI" w:hAnsi="Segoe UI"/>
                      <w:b/>
                      <w:color w:val="1A365D"/>
                      <w:sz w:val="18"/>
                    </w:rPr>
                    <w:t xml:space="preserve">Pembahasan / Feedback: </w:t>
                  </w:r>
                  <w:r>
                    <w:rPr>
                      <w:rFonts w:ascii="Segoe UI" w:hAnsi="Segoe UI"/>
                      <w:i/>
                      <w:color w:val="2D3748"/>
                      <w:sz w:val="18"/>
                    </w:rPr>
                    <w:t>Real-time on input.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Event input saat?</w:t>
            </w:r>
          </w:p>
          <w:p>
            <w:pPr>
              <w:spacing w:after="160"/>
            </w:pPr>
            <w:r>
              <w:rPr>
                <w:rFonts w:ascii="Segoe UI" w:hAnsi="Segoe UI"/>
                <w:b/>
                <w:color w:val="22543D"/>
                <w:sz w:val="19"/>
              </w:rPr>
              <w:t xml:space="preserve">  A. </w:t>
            </w:r>
            <w:r>
              <w:rPr>
                <w:rFonts w:ascii="Segoe UI" w:hAnsi="Segoe UI"/>
                <w:b/>
                <w:color w:val="22543D"/>
                <w:sz w:val="19"/>
              </w:rPr>
              <w:t>User mengetik</w:t>
              <w:br/>
            </w:r>
            <w:r>
              <w:rPr>
                <w:rFonts w:ascii="Segoe UI" w:hAnsi="Segoe UI"/>
                <w:b/>
                <w:color w:val="2D3748"/>
                <w:sz w:val="19"/>
              </w:rPr>
              <w:t xml:space="preserve">  B. </w:t>
            </w:r>
            <w:r>
              <w:rPr>
                <w:rFonts w:ascii="Segoe UI" w:hAnsi="Segoe UI"/>
                <w:color w:val="2D3748"/>
                <w:sz w:val="19"/>
              </w:rPr>
              <w:t>Klik</w:t>
              <w:br/>
            </w:r>
            <w:r>
              <w:rPr>
                <w:rFonts w:ascii="Segoe UI" w:hAnsi="Segoe UI"/>
                <w:b/>
                <w:color w:val="2D3748"/>
                <w:sz w:val="19"/>
              </w:rPr>
              <w:t xml:space="preserve">  C. </w:t>
            </w:r>
            <w:r>
              <w:rPr>
                <w:rFonts w:ascii="Segoe UI" w:hAnsi="Segoe UI"/>
                <w:color w:val="2D3748"/>
                <w:sz w:val="19"/>
              </w:rPr>
              <w:t>Submit form</w:t>
              <w:br/>
            </w:r>
            <w:r>
              <w:rPr>
                <w:rFonts w:ascii="Segoe UI" w:hAnsi="Segoe UI"/>
                <w:b/>
                <w:color w:val="2D3748"/>
                <w:sz w:val="19"/>
              </w:rPr>
              <w:t xml:space="preserve">  D. </w:t>
            </w:r>
            <w:r>
              <w:rPr>
                <w:rFonts w:ascii="Segoe UI" w:hAnsi="Segoe UI"/>
                <w:color w:val="2D3748"/>
                <w:sz w:val="19"/>
              </w:rPr>
              <w:t>Close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User mengetik</w:t>
                    <w:br/>
                  </w:r>
                  <w:r>
                    <w:rPr>
                      <w:rFonts w:ascii="Segoe UI" w:hAnsi="Segoe UI"/>
                      <w:b/>
                      <w:color w:val="1A365D"/>
                      <w:sz w:val="18"/>
                    </w:rPr>
                    <w:t xml:space="preserve">Pembahasan / Feedback: </w:t>
                  </w:r>
                  <w:r>
                    <w:rPr>
                      <w:rFonts w:ascii="Segoe UI" w:hAnsi="Segoe UI"/>
                      <w:i/>
                      <w:color w:val="2D3748"/>
                      <w:sz w:val="18"/>
                    </w:rPr>
                    <w:t>On typing.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this.value di input?</w:t>
            </w:r>
          </w:p>
          <w:p>
            <w:pPr>
              <w:spacing w:after="160"/>
            </w:pPr>
            <w:r>
              <w:rPr>
                <w:rFonts w:ascii="Segoe UI" w:hAnsi="Segoe UI"/>
                <w:b/>
                <w:color w:val="22543D"/>
                <w:sz w:val="19"/>
              </w:rPr>
              <w:t xml:space="preserve">  A. </w:t>
            </w:r>
            <w:r>
              <w:rPr>
                <w:rFonts w:ascii="Segoe UI" w:hAnsi="Segoe UI"/>
                <w:b/>
                <w:color w:val="22543D"/>
                <w:sz w:val="19"/>
              </w:rPr>
              <w:t>Nilai input</w:t>
              <w:br/>
            </w:r>
            <w:r>
              <w:rPr>
                <w:rFonts w:ascii="Segoe UI" w:hAnsi="Segoe UI"/>
                <w:b/>
                <w:color w:val="2D3748"/>
                <w:sz w:val="19"/>
              </w:rPr>
              <w:t xml:space="preserve">  B. </w:t>
            </w:r>
            <w:r>
              <w:rPr>
                <w:rFonts w:ascii="Segoe UI" w:hAnsi="Segoe UI"/>
                <w:color w:val="2D3748"/>
                <w:sz w:val="19"/>
              </w:rPr>
              <w:t>Id</w:t>
              <w:br/>
            </w:r>
            <w:r>
              <w:rPr>
                <w:rFonts w:ascii="Segoe UI" w:hAnsi="Segoe UI"/>
                <w:b/>
                <w:color w:val="2D3748"/>
                <w:sz w:val="19"/>
              </w:rPr>
              <w:t xml:space="preserve">  C. </w:t>
            </w:r>
            <w:r>
              <w:rPr>
                <w:rFonts w:ascii="Segoe UI" w:hAnsi="Segoe UI"/>
                <w:color w:val="2D3748"/>
                <w:sz w:val="19"/>
              </w:rPr>
              <w:t>Class</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Nilai input</w:t>
                    <w:br/>
                  </w:r>
                  <w:r>
                    <w:rPr>
                      <w:rFonts w:ascii="Segoe UI" w:hAnsi="Segoe UI"/>
                      <w:b/>
                      <w:color w:val="1A365D"/>
                      <w:sz w:val="18"/>
                    </w:rPr>
                    <w:t xml:space="preserve">Pembahasan / Feedback: </w:t>
                  </w:r>
                  <w:r>
                    <w:rPr>
                      <w:rFonts w:ascii="Segoe UI" w:hAnsi="Segoe UI"/>
                      <w:i/>
                      <w:color w:val="2D3748"/>
                      <w:sz w:val="18"/>
                    </w:rPr>
                    <w:t>Current input value.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Live preview nama pakai?</w:t>
            </w:r>
          </w:p>
          <w:p>
            <w:pPr>
              <w:spacing w:after="160"/>
            </w:pPr>
            <w:r>
              <w:rPr>
                <w:rFonts w:ascii="Segoe UI" w:hAnsi="Segoe UI"/>
                <w:b/>
                <w:color w:val="22543D"/>
                <w:sz w:val="19"/>
              </w:rPr>
              <w:t xml:space="preserve">  A. </w:t>
            </w:r>
            <w:r>
              <w:rPr>
                <w:rFonts w:ascii="Segoe UI" w:hAnsi="Segoe UI"/>
                <w:b/>
                <w:color w:val="22543D"/>
                <w:sz w:val="19"/>
              </w:rPr>
              <w:t>input event</w:t>
              <w:br/>
            </w:r>
            <w:r>
              <w:rPr>
                <w:rFonts w:ascii="Segoe UI" w:hAnsi="Segoe UI"/>
                <w:b/>
                <w:color w:val="2D3748"/>
                <w:sz w:val="19"/>
              </w:rPr>
              <w:t xml:space="preserve">  B. </w:t>
            </w:r>
            <w:r>
              <w:rPr>
                <w:rFonts w:ascii="Segoe UI" w:hAnsi="Segoe UI"/>
                <w:color w:val="2D3748"/>
                <w:sz w:val="19"/>
              </w:rPr>
              <w:t>click only</w:t>
              <w:br/>
            </w:r>
            <w:r>
              <w:rPr>
                <w:rFonts w:ascii="Segoe UI" w:hAnsi="Segoe UI"/>
                <w:b/>
                <w:color w:val="2D3748"/>
                <w:sz w:val="19"/>
              </w:rPr>
              <w:t xml:space="preserve">  C. </w:t>
            </w:r>
            <w:r>
              <w:rPr>
                <w:rFonts w:ascii="Segoe UI" w:hAnsi="Segoe UI"/>
                <w:color w:val="2D3748"/>
                <w:sz w:val="19"/>
              </w:rPr>
              <w:t>dblclick</w:t>
              <w:br/>
            </w:r>
            <w:r>
              <w:rPr>
                <w:rFonts w:ascii="Segoe UI" w:hAnsi="Segoe UI"/>
                <w:b/>
                <w:color w:val="2D3748"/>
                <w:sz w:val="19"/>
              </w:rPr>
              <w:t xml:space="preserve">  D. </w:t>
            </w:r>
            <w:r>
              <w:rPr>
                <w:rFonts w:ascii="Segoe UI" w:hAnsi="Segoe UI"/>
                <w:color w:val="2D3748"/>
                <w:sz w:val="19"/>
              </w:rPr>
              <w:t>load only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 event</w:t>
                    <w:br/>
                  </w:r>
                  <w:r>
                    <w:rPr>
                      <w:rFonts w:ascii="Segoe UI" w:hAnsi="Segoe UI"/>
                      <w:b/>
                      <w:color w:val="1A365D"/>
                      <w:sz w:val="18"/>
                    </w:rPr>
                    <w:t xml:space="preserve">Pembahasan / Feedback: </w:t>
                  </w:r>
                  <w:r>
                    <w:rPr>
                      <w:rFonts w:ascii="Segoe UI" w:hAnsi="Segoe UI"/>
                      <w:i/>
                      <w:color w:val="2D3748"/>
                      <w:sz w:val="18"/>
                    </w:rPr>
                    <w:t>Real-time on input.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Manipulasi DOM?</w:t>
            </w:r>
          </w:p>
          <w:p>
            <w:pPr>
              <w:spacing w:after="160"/>
            </w:pPr>
            <w:r>
              <w:rPr>
                <w:rFonts w:ascii="Segoe UI" w:hAnsi="Segoe UI"/>
                <w:b/>
                <w:color w:val="22543D"/>
                <w:sz w:val="19"/>
              </w:rPr>
              <w:t xml:space="preserve">  A. </w:t>
            </w:r>
            <w:r>
              <w:rPr>
                <w:rFonts w:ascii="Segoe UI" w:hAnsi="Segoe UI"/>
                <w:b/>
                <w:color w:val="22543D"/>
                <w:sz w:val="19"/>
              </w:rPr>
              <w:t>Ubah HTML via JS</w:t>
              <w:br/>
            </w:r>
            <w:r>
              <w:rPr>
                <w:rFonts w:ascii="Segoe UI" w:hAnsi="Segoe UI"/>
                <w:b/>
                <w:color w:val="2D3748"/>
                <w:sz w:val="19"/>
              </w:rPr>
              <w:t xml:space="preserve">  B. </w:t>
            </w:r>
            <w:r>
              <w:rPr>
                <w:rFonts w:ascii="Segoe UI" w:hAnsi="Segoe UI"/>
                <w:color w:val="2D3748"/>
                <w:sz w:val="19"/>
              </w:rPr>
              <w:t>Hanya CSS</w:t>
              <w:br/>
            </w:r>
            <w:r>
              <w:rPr>
                <w:rFonts w:ascii="Segoe UI" w:hAnsi="Segoe UI"/>
                <w:b/>
                <w:color w:val="2D3748"/>
                <w:sz w:val="19"/>
              </w:rPr>
              <w:t xml:space="preserve">  C. </w:t>
            </w:r>
            <w:r>
              <w:rPr>
                <w:rFonts w:ascii="Segoe UI" w:hAnsi="Segoe UI"/>
                <w:color w:val="2D3748"/>
                <w:sz w:val="19"/>
              </w:rPr>
              <w:t>Hanya PHP</w:t>
              <w:br/>
            </w:r>
            <w:r>
              <w:rPr>
                <w:rFonts w:ascii="Segoe UI" w:hAnsi="Segoe UI"/>
                <w:b/>
                <w:color w:val="2D3748"/>
                <w:sz w:val="19"/>
              </w:rPr>
              <w:t xml:space="preserve">  D. </w:t>
            </w:r>
            <w:r>
              <w:rPr>
                <w:rFonts w:ascii="Segoe UI" w:hAnsi="Segoe UI"/>
                <w:color w:val="2D3748"/>
                <w:sz w:val="19"/>
              </w:rPr>
              <w:t>Tanpa JS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Ubah HTML via JS</w:t>
                    <w:br/>
                  </w:r>
                  <w:r>
                    <w:rPr>
                      <w:rFonts w:ascii="Segoe UI" w:hAnsi="Segoe UI"/>
                      <w:b/>
                      <w:color w:val="1A365D"/>
                      <w:sz w:val="18"/>
                    </w:rPr>
                    <w:t xml:space="preserve">Pembahasan / Feedback: </w:t>
                  </w:r>
                  <w:r>
                    <w:rPr>
                      <w:rFonts w:ascii="Segoe UI" w:hAnsi="Segoe UI"/>
                      <w:i/>
                      <w:color w:val="2D3748"/>
                      <w:sz w:val="18"/>
                    </w:rPr>
                    <w:t>JS changes DOM.</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querySelector?</w:t>
            </w:r>
          </w:p>
          <w:p>
            <w:pPr>
              <w:spacing w:after="160"/>
            </w:pPr>
            <w:r>
              <w:rPr>
                <w:rFonts w:ascii="Segoe UI" w:hAnsi="Segoe UI"/>
                <w:b/>
                <w:color w:val="22543D"/>
                <w:sz w:val="19"/>
              </w:rPr>
              <w:t xml:space="preserve">  A. </w:t>
            </w:r>
            <w:r>
              <w:rPr>
                <w:rFonts w:ascii="Segoe UI" w:hAnsi="Segoe UI"/>
                <w:b/>
                <w:color w:val="22543D"/>
                <w:sz w:val="19"/>
              </w:rPr>
              <w:t>CSS selector</w:t>
              <w:br/>
            </w:r>
            <w:r>
              <w:rPr>
                <w:rFonts w:ascii="Segoe UI" w:hAnsi="Segoe UI"/>
                <w:b/>
                <w:color w:val="2D3748"/>
                <w:sz w:val="19"/>
              </w:rPr>
              <w:t xml:space="preserve">  B. </w:t>
            </w:r>
            <w:r>
              <w:rPr>
                <w:rFonts w:ascii="Segoe UI" w:hAnsi="Segoe UI"/>
                <w:color w:val="2D3748"/>
                <w:sz w:val="19"/>
              </w:rPr>
              <w:t>Id only</w:t>
              <w:br/>
            </w:r>
            <w:r>
              <w:rPr>
                <w:rFonts w:ascii="Segoe UI" w:hAnsi="Segoe UI"/>
                <w:b/>
                <w:color w:val="2D3748"/>
                <w:sz w:val="19"/>
              </w:rPr>
              <w:t xml:space="preserve">  C. </w:t>
            </w:r>
            <w:r>
              <w:rPr>
                <w:rFonts w:ascii="Segoe UI" w:hAnsi="Segoe UI"/>
                <w:color w:val="2D3748"/>
                <w:sz w:val="19"/>
              </w:rPr>
              <w:t>Tag only</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CSS selector</w:t>
                    <w:br/>
                  </w:r>
                  <w:r>
                    <w:rPr>
                      <w:rFonts w:ascii="Segoe UI" w:hAnsi="Segoe UI"/>
                      <w:b/>
                      <w:color w:val="1A365D"/>
                      <w:sz w:val="18"/>
                    </w:rPr>
                    <w:t xml:space="preserve">Pembahasan / Feedback: </w:t>
                  </w:r>
                  <w:r>
                    <w:rPr>
                      <w:rFonts w:ascii="Segoe UI" w:hAnsi="Segoe UI"/>
                      <w:i/>
                      <w:color w:val="2D3748"/>
                      <w:sz w:val="18"/>
                    </w:rPr>
                    <w:t>Flexible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element.style.color?</w:t>
            </w:r>
          </w:p>
          <w:p>
            <w:pPr>
              <w:spacing w:after="160"/>
            </w:pPr>
            <w:r>
              <w:rPr>
                <w:rFonts w:ascii="Segoe UI" w:hAnsi="Segoe UI"/>
                <w:b/>
                <w:color w:val="22543D"/>
                <w:sz w:val="19"/>
              </w:rPr>
              <w:t xml:space="preserve">  A. </w:t>
            </w:r>
            <w:r>
              <w:rPr>
                <w:rFonts w:ascii="Segoe UI" w:hAnsi="Segoe UI"/>
                <w:b/>
                <w:color w:val="22543D"/>
                <w:sz w:val="19"/>
              </w:rPr>
              <w:t>Inline style</w:t>
              <w:br/>
            </w:r>
            <w:r>
              <w:rPr>
                <w:rFonts w:ascii="Segoe UI" w:hAnsi="Segoe UI"/>
                <w:b/>
                <w:color w:val="2D3748"/>
                <w:sz w:val="19"/>
              </w:rPr>
              <w:t xml:space="preserve">  B. </w:t>
            </w:r>
            <w:r>
              <w:rPr>
                <w:rFonts w:ascii="Segoe UI" w:hAnsi="Segoe UI"/>
                <w:color w:val="2D3748"/>
                <w:sz w:val="19"/>
              </w:rPr>
              <w:t>External CSS file</w:t>
              <w:br/>
            </w:r>
            <w:r>
              <w:rPr>
                <w:rFonts w:ascii="Segoe UI" w:hAnsi="Segoe UI"/>
                <w:b/>
                <w:color w:val="2D3748"/>
                <w:sz w:val="19"/>
              </w:rPr>
              <w:t xml:space="preserve">  C. </w:t>
            </w:r>
            <w:r>
              <w:rPr>
                <w:rFonts w:ascii="Segoe UI" w:hAnsi="Segoe UI"/>
                <w:color w:val="2D3748"/>
                <w:sz w:val="19"/>
              </w:rPr>
              <w:t>Database</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Inline style</w:t>
                    <w:br/>
                  </w:r>
                  <w:r>
                    <w:rPr>
                      <w:rFonts w:ascii="Segoe UI" w:hAnsi="Segoe UI"/>
                      <w:b/>
                      <w:color w:val="1A365D"/>
                      <w:sz w:val="18"/>
                    </w:rPr>
                    <w:t xml:space="preserve">Pembahasan / Feedback: </w:t>
                  </w:r>
                  <w:r>
                    <w:rPr>
                      <w:rFonts w:ascii="Segoe UI" w:hAnsi="Segoe UI"/>
                      <w:i/>
                      <w:color w:val="2D3748"/>
                      <w:sz w:val="18"/>
                    </w:rPr>
                    <w:t>JS inline styling.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document root DOM?</w:t>
            </w:r>
          </w:p>
          <w:p>
            <w:pPr>
              <w:spacing w:after="160"/>
            </w:pPr>
            <w:r>
              <w:rPr>
                <w:rFonts w:ascii="Segoe UI" w:hAnsi="Segoe UI"/>
                <w:b/>
                <w:color w:val="22543D"/>
                <w:sz w:val="19"/>
              </w:rPr>
              <w:t xml:space="preserve">  A. </w:t>
            </w:r>
            <w:r>
              <w:rPr>
                <w:rFonts w:ascii="Segoe UI" w:hAnsi="Segoe UI"/>
                <w:b/>
                <w:color w:val="22543D"/>
                <w:sz w:val="19"/>
              </w:rPr>
              <w:t>document</w:t>
              <w:br/>
            </w:r>
            <w:r>
              <w:rPr>
                <w:rFonts w:ascii="Segoe UI" w:hAnsi="Segoe UI"/>
                <w:b/>
                <w:color w:val="2D3748"/>
                <w:sz w:val="19"/>
              </w:rPr>
              <w:t xml:space="preserve">  B. </w:t>
            </w:r>
            <w:r>
              <w:rPr>
                <w:rFonts w:ascii="Segoe UI" w:hAnsi="Segoe UI"/>
                <w:color w:val="2D3748"/>
                <w:sz w:val="19"/>
              </w:rPr>
              <w:t>window only</w:t>
              <w:br/>
            </w:r>
            <w:r>
              <w:rPr>
                <w:rFonts w:ascii="Segoe UI" w:hAnsi="Segoe UI"/>
                <w:b/>
                <w:color w:val="2D3748"/>
                <w:sz w:val="19"/>
              </w:rPr>
              <w:t xml:space="preserve">  C. </w:t>
            </w:r>
            <w:r>
              <w:rPr>
                <w:rFonts w:ascii="Segoe UI" w:hAnsi="Segoe UI"/>
                <w:color w:val="2D3748"/>
                <w:sz w:val="19"/>
              </w:rPr>
              <w:t>console</w:t>
              <w:br/>
            </w:r>
            <w:r>
              <w:rPr>
                <w:rFonts w:ascii="Segoe UI" w:hAnsi="Segoe UI"/>
                <w:b/>
                <w:color w:val="2D3748"/>
                <w:sz w:val="19"/>
              </w:rPr>
              <w:t xml:space="preserve">  D. </w:t>
            </w:r>
            <w:r>
              <w:rPr>
                <w:rFonts w:ascii="Segoe UI" w:hAnsi="Segoe UI"/>
                <w:color w:val="2D3748"/>
                <w:sz w:val="19"/>
              </w:rPr>
              <w:t>body only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document</w:t>
                    <w:br/>
                  </w:r>
                  <w:r>
                    <w:rPr>
                      <w:rFonts w:ascii="Segoe UI" w:hAnsi="Segoe UI"/>
                      <w:b/>
                      <w:color w:val="1A365D"/>
                      <w:sz w:val="18"/>
                    </w:rPr>
                    <w:t xml:space="preserve">Pembahasan / Feedback: </w:t>
                  </w:r>
                  <w:r>
                    <w:rPr>
                      <w:rFonts w:ascii="Segoe UI" w:hAnsi="Segoe UI"/>
                      <w:i/>
                      <w:color w:val="2D3748"/>
                      <w:sz w:val="18"/>
                    </w:rPr>
                    <w:t>document object.</w:t>
                  </w:r>
                </w:p>
              </w:tc>
            </w:tr>
          </w:tbl>
          <w:p/>
        </w:tc>
      </w:tr>
    </w:tbl>
    <w:p>
      <w:pPr>
        <w:spacing w:after="80"/>
      </w:pPr>
    </w:p>
    <w:p>
      <w:pPr>
        <w:keepNext/>
        <w:spacing w:before="280" w:after="120"/>
      </w:pPr>
      <w:r>
        <w:rPr>
          <w:rFonts w:ascii="Segoe UI" w:hAnsi="Segoe UI"/>
          <w:b/>
          <w:color w:val="1A365D"/>
          <w:sz w:val="25"/>
        </w:rPr>
        <w:t>Minggu 7: Minggu 7: Array, Object &amp; Manipulasi DOM</w:t>
      </w:r>
    </w:p>
    <w:p>
      <w:pPr>
        <w:keepNext/>
        <w:spacing w:before="200" w:after="80"/>
      </w:pPr>
      <w:r>
        <w:rPr>
          <w:rFonts w:ascii="Segoe UI" w:hAnsi="Segoe UI"/>
          <w:b/>
          <w:color w:val="2D3748"/>
          <w:sz w:val="22"/>
        </w:rPr>
        <w:t>📝 Kuis ML7.1 - Array Dasar &amp; Render List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Indeks array pertama?</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Zero-indexed.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push() menambah di?</w:t>
            </w:r>
          </w:p>
          <w:p>
            <w:pPr>
              <w:spacing w:after="160"/>
            </w:pPr>
            <w:r>
              <w:rPr>
                <w:rFonts w:ascii="Segoe UI" w:hAnsi="Segoe UI"/>
                <w:b/>
                <w:color w:val="22543D"/>
                <w:sz w:val="19"/>
              </w:rPr>
              <w:t xml:space="preserve">  A. </w:t>
            </w:r>
            <w:r>
              <w:rPr>
                <w:rFonts w:ascii="Segoe UI" w:hAnsi="Segoe UI"/>
                <w:b/>
                <w:color w:val="22543D"/>
                <w:sz w:val="19"/>
              </w:rPr>
              <w:t>Akhir</w:t>
              <w:br/>
            </w:r>
            <w:r>
              <w:rPr>
                <w:rFonts w:ascii="Segoe UI" w:hAnsi="Segoe UI"/>
                <w:b/>
                <w:color w:val="2D3748"/>
                <w:sz w:val="19"/>
              </w:rPr>
              <w:t xml:space="preserve">  B. </w:t>
            </w:r>
            <w:r>
              <w:rPr>
                <w:rFonts w:ascii="Segoe UI" w:hAnsi="Segoe UI"/>
                <w:color w:val="2D3748"/>
                <w:sz w:val="19"/>
              </w:rPr>
              <w:t>Awal</w:t>
              <w:br/>
            </w:r>
            <w:r>
              <w:rPr>
                <w:rFonts w:ascii="Segoe UI" w:hAnsi="Segoe UI"/>
                <w:b/>
                <w:color w:val="2D3748"/>
                <w:sz w:val="19"/>
              </w:rPr>
              <w:t xml:space="preserve">  C. </w:t>
            </w:r>
            <w:r>
              <w:rPr>
                <w:rFonts w:ascii="Segoe UI" w:hAnsi="Segoe UI"/>
                <w:color w:val="2D3748"/>
                <w:sz w:val="19"/>
              </w:rPr>
              <w:t>Tengah</w:t>
              <w:br/>
            </w:r>
            <w:r>
              <w:rPr>
                <w:rFonts w:ascii="Segoe UI" w:hAnsi="Segoe UI"/>
                <w:b/>
                <w:color w:val="2D3748"/>
                <w:sz w:val="19"/>
              </w:rPr>
              <w:t xml:space="preserve">  D. </w:t>
            </w:r>
            <w:r>
              <w:rPr>
                <w:rFonts w:ascii="Segoe UI" w:hAnsi="Segoe UI"/>
                <w:color w:val="2D3748"/>
                <w:sz w:val="19"/>
              </w:rPr>
              <w:t>Hapus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Akhir</w:t>
                    <w:br/>
                  </w:r>
                  <w:r>
                    <w:rPr>
                      <w:rFonts w:ascii="Segoe UI" w:hAnsi="Segoe UI"/>
                      <w:b/>
                      <w:color w:val="1A365D"/>
                      <w:sz w:val="18"/>
                    </w:rPr>
                    <w:t xml:space="preserve">Pembahasan / Feedback: </w:t>
                  </w:r>
                  <w:r>
                    <w:rPr>
                      <w:rFonts w:ascii="Segoe UI" w:hAnsi="Segoe UI"/>
                      <w:i/>
                      <w:color w:val="2D3748"/>
                      <w:sz w:val="18"/>
                    </w:rPr>
                    <w:t>Append end.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forEach untuk?</w:t>
            </w:r>
          </w:p>
          <w:p>
            <w:pPr>
              <w:spacing w:after="160"/>
            </w:pPr>
            <w:r>
              <w:rPr>
                <w:rFonts w:ascii="Segoe UI" w:hAnsi="Segoe UI"/>
                <w:b/>
                <w:color w:val="22543D"/>
                <w:sz w:val="19"/>
              </w:rPr>
              <w:t xml:space="preserve">  A. </w:t>
            </w:r>
            <w:r>
              <w:rPr>
                <w:rFonts w:ascii="Segoe UI" w:hAnsi="Segoe UI"/>
                <w:b/>
                <w:color w:val="22543D"/>
                <w:sz w:val="19"/>
              </w:rPr>
              <w:t>Loop array</w:t>
              <w:br/>
            </w:r>
            <w:r>
              <w:rPr>
                <w:rFonts w:ascii="Segoe UI" w:hAnsi="Segoe UI"/>
                <w:b/>
                <w:color w:val="2D3748"/>
                <w:sz w:val="19"/>
              </w:rPr>
              <w:t xml:space="preserve">  B. </w:t>
            </w:r>
            <w:r>
              <w:rPr>
                <w:rFonts w:ascii="Segoe UI" w:hAnsi="Segoe UI"/>
                <w:color w:val="2D3748"/>
                <w:sz w:val="19"/>
              </w:rPr>
              <w:t>Loop object only</w:t>
              <w:br/>
            </w:r>
            <w:r>
              <w:rPr>
                <w:rFonts w:ascii="Segoe UI" w:hAnsi="Segoe UI"/>
                <w:b/>
                <w:color w:val="2D3748"/>
                <w:sz w:val="19"/>
              </w:rPr>
              <w:t xml:space="preserve">  C. </w:t>
            </w:r>
            <w:r>
              <w:rPr>
                <w:rFonts w:ascii="Segoe UI" w:hAnsi="Segoe UI"/>
                <w:color w:val="2D3748"/>
                <w:sz w:val="19"/>
              </w:rPr>
              <w:t>CSS</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Loop array</w:t>
                    <w:br/>
                  </w:r>
                  <w:r>
                    <w:rPr>
                      <w:rFonts w:ascii="Segoe UI" w:hAnsi="Segoe UI"/>
                      <w:b/>
                      <w:color w:val="1A365D"/>
                      <w:sz w:val="18"/>
                    </w:rPr>
                    <w:t xml:space="preserve">Pembahasan / Feedback: </w:t>
                  </w:r>
                  <w:r>
                    <w:rPr>
                      <w:rFonts w:ascii="Segoe UI" w:hAnsi="Segoe UI"/>
                      <w:i/>
                      <w:color w:val="2D3748"/>
                      <w:sz w:val="18"/>
                    </w:rPr>
                    <w:t>Iterate array.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createElement("li")?</w:t>
            </w:r>
          </w:p>
          <w:p>
            <w:pPr>
              <w:spacing w:after="160"/>
            </w:pPr>
            <w:r>
              <w:rPr>
                <w:rFonts w:ascii="Segoe UI" w:hAnsi="Segoe UI"/>
                <w:b/>
                <w:color w:val="22543D"/>
                <w:sz w:val="19"/>
              </w:rPr>
              <w:t xml:space="preserve">  A. </w:t>
            </w:r>
            <w:r>
              <w:rPr>
                <w:rFonts w:ascii="Segoe UI" w:hAnsi="Segoe UI"/>
                <w:b/>
                <w:color w:val="22543D"/>
                <w:sz w:val="19"/>
              </w:rPr>
              <w:t>Buat list item</w:t>
              <w:br/>
            </w:r>
            <w:r>
              <w:rPr>
                <w:rFonts w:ascii="Segoe UI" w:hAnsi="Segoe UI"/>
                <w:b/>
                <w:color w:val="2D3748"/>
                <w:sz w:val="19"/>
              </w:rPr>
              <w:t xml:space="preserve">  B. </w:t>
            </w:r>
            <w:r>
              <w:rPr>
                <w:rFonts w:ascii="Segoe UI" w:hAnsi="Segoe UI"/>
                <w:color w:val="2D3748"/>
                <w:sz w:val="19"/>
              </w:rPr>
              <w:t>Buat row</w:t>
              <w:br/>
            </w:r>
            <w:r>
              <w:rPr>
                <w:rFonts w:ascii="Segoe UI" w:hAnsi="Segoe UI"/>
                <w:b/>
                <w:color w:val="2D3748"/>
                <w:sz w:val="19"/>
              </w:rPr>
              <w:t xml:space="preserve">  C. </w:t>
            </w:r>
            <w:r>
              <w:rPr>
                <w:rFonts w:ascii="Segoe UI" w:hAnsi="Segoe UI"/>
                <w:color w:val="2D3748"/>
                <w:sz w:val="19"/>
              </w:rPr>
              <w:t>Buat form</w:t>
              <w:br/>
            </w:r>
            <w:r>
              <w:rPr>
                <w:rFonts w:ascii="Segoe UI" w:hAnsi="Segoe UI"/>
                <w:b/>
                <w:color w:val="2D3748"/>
                <w:sz w:val="19"/>
              </w:rPr>
              <w:t xml:space="preserve">  D. </w:t>
            </w:r>
            <w:r>
              <w:rPr>
                <w:rFonts w:ascii="Segoe UI" w:hAnsi="Segoe UI"/>
                <w:color w:val="2D3748"/>
                <w:sz w:val="19"/>
              </w:rPr>
              <w:t>Buat link</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Buat list item</w:t>
                    <w:br/>
                  </w:r>
                  <w:r>
                    <w:rPr>
                      <w:rFonts w:ascii="Segoe UI" w:hAnsi="Segoe UI"/>
                      <w:b/>
                      <w:color w:val="1A365D"/>
                      <w:sz w:val="18"/>
                    </w:rPr>
                    <w:t xml:space="preserve">Pembahasan / Feedback: </w:t>
                  </w:r>
                  <w:r>
                    <w:rPr>
                      <w:rFonts w:ascii="Segoe UI" w:hAnsi="Segoe UI"/>
                      <w:i/>
                      <w:color w:val="2D3748"/>
                      <w:sz w:val="18"/>
                    </w:rPr>
                    <w:t>LI element.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Array indeks mulai?</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Zero-indexed.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push() menambah di?</w:t>
            </w:r>
          </w:p>
          <w:p>
            <w:pPr>
              <w:spacing w:after="160"/>
            </w:pPr>
            <w:r>
              <w:rPr>
                <w:rFonts w:ascii="Segoe UI" w:hAnsi="Segoe UI"/>
                <w:b/>
                <w:color w:val="22543D"/>
                <w:sz w:val="19"/>
              </w:rPr>
              <w:t xml:space="preserve">  A. </w:t>
            </w:r>
            <w:r>
              <w:rPr>
                <w:rFonts w:ascii="Segoe UI" w:hAnsi="Segoe UI"/>
                <w:b/>
                <w:color w:val="22543D"/>
                <w:sz w:val="19"/>
              </w:rPr>
              <w:t>Akhir</w:t>
              <w:br/>
            </w:r>
            <w:r>
              <w:rPr>
                <w:rFonts w:ascii="Segoe UI" w:hAnsi="Segoe UI"/>
                <w:b/>
                <w:color w:val="2D3748"/>
                <w:sz w:val="19"/>
              </w:rPr>
              <w:t xml:space="preserve">  B. </w:t>
            </w:r>
            <w:r>
              <w:rPr>
                <w:rFonts w:ascii="Segoe UI" w:hAnsi="Segoe UI"/>
                <w:color w:val="2D3748"/>
                <w:sz w:val="19"/>
              </w:rPr>
              <w:t>Awal</w:t>
              <w:br/>
            </w:r>
            <w:r>
              <w:rPr>
                <w:rFonts w:ascii="Segoe UI" w:hAnsi="Segoe UI"/>
                <w:b/>
                <w:color w:val="2D3748"/>
                <w:sz w:val="19"/>
              </w:rPr>
              <w:t xml:space="preserve">  C. </w:t>
            </w:r>
            <w:r>
              <w:rPr>
                <w:rFonts w:ascii="Segoe UI" w:hAnsi="Segoe UI"/>
                <w:color w:val="2D3748"/>
                <w:sz w:val="19"/>
              </w:rPr>
              <w:t>Tengah</w:t>
              <w:br/>
            </w:r>
            <w:r>
              <w:rPr>
                <w:rFonts w:ascii="Segoe UI" w:hAnsi="Segoe UI"/>
                <w:b/>
                <w:color w:val="2D3748"/>
                <w:sz w:val="19"/>
              </w:rPr>
              <w:t xml:space="preserve">  D. </w:t>
            </w:r>
            <w:r>
              <w:rPr>
                <w:rFonts w:ascii="Segoe UI" w:hAnsi="Segoe UI"/>
                <w:color w:val="2D3748"/>
                <w:sz w:val="19"/>
              </w:rPr>
              <w:t>Hapus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Akhir</w:t>
                    <w:br/>
                  </w:r>
                  <w:r>
                    <w:rPr>
                      <w:rFonts w:ascii="Segoe UI" w:hAnsi="Segoe UI"/>
                      <w:b/>
                      <w:color w:val="1A365D"/>
                      <w:sz w:val="18"/>
                    </w:rPr>
                    <w:t xml:space="preserve">Pembahasan / Feedback: </w:t>
                  </w:r>
                  <w:r>
                    <w:rPr>
                      <w:rFonts w:ascii="Segoe UI" w:hAnsi="Segoe UI"/>
                      <w:i/>
                      <w:color w:val="2D3748"/>
                      <w:sz w:val="18"/>
                    </w:rPr>
                    <w:t>Append to end.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forEach untuk?</w:t>
            </w:r>
          </w:p>
          <w:p>
            <w:pPr>
              <w:spacing w:after="160"/>
            </w:pPr>
            <w:r>
              <w:rPr>
                <w:rFonts w:ascii="Segoe UI" w:hAnsi="Segoe UI"/>
                <w:b/>
                <w:color w:val="22543D"/>
                <w:sz w:val="19"/>
              </w:rPr>
              <w:t xml:space="preserve">  A. </w:t>
            </w:r>
            <w:r>
              <w:rPr>
                <w:rFonts w:ascii="Segoe UI" w:hAnsi="Segoe UI"/>
                <w:b/>
                <w:color w:val="22543D"/>
                <w:sz w:val="19"/>
              </w:rPr>
              <w:t>Loop array</w:t>
              <w:br/>
            </w:r>
            <w:r>
              <w:rPr>
                <w:rFonts w:ascii="Segoe UI" w:hAnsi="Segoe UI"/>
                <w:b/>
                <w:color w:val="2D3748"/>
                <w:sz w:val="19"/>
              </w:rPr>
              <w:t xml:space="preserve">  B. </w:t>
            </w:r>
            <w:r>
              <w:rPr>
                <w:rFonts w:ascii="Segoe UI" w:hAnsi="Segoe UI"/>
                <w:color w:val="2D3748"/>
                <w:sz w:val="19"/>
              </w:rPr>
              <w:t>Loop object only</w:t>
              <w:br/>
            </w:r>
            <w:r>
              <w:rPr>
                <w:rFonts w:ascii="Segoe UI" w:hAnsi="Segoe UI"/>
                <w:b/>
                <w:color w:val="2D3748"/>
                <w:sz w:val="19"/>
              </w:rPr>
              <w:t xml:space="preserve">  C. </w:t>
            </w:r>
            <w:r>
              <w:rPr>
                <w:rFonts w:ascii="Segoe UI" w:hAnsi="Segoe UI"/>
                <w:color w:val="2D3748"/>
                <w:sz w:val="19"/>
              </w:rPr>
              <w:t>CSS</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Loop array</w:t>
                    <w:br/>
                  </w:r>
                  <w:r>
                    <w:rPr>
                      <w:rFonts w:ascii="Segoe UI" w:hAnsi="Segoe UI"/>
                      <w:b/>
                      <w:color w:val="1A365D"/>
                      <w:sz w:val="18"/>
                    </w:rPr>
                    <w:t xml:space="preserve">Pembahasan / Feedback: </w:t>
                  </w:r>
                  <w:r>
                    <w:rPr>
                      <w:rFonts w:ascii="Segoe UI" w:hAnsi="Segoe UI"/>
                      <w:i/>
                      <w:color w:val="2D3748"/>
                      <w:sz w:val="18"/>
                    </w:rPr>
                    <w:t>Iterate array.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[1,2,3].length?</w:t>
            </w:r>
          </w:p>
          <w:p>
            <w:pPr>
              <w:spacing w:after="160"/>
            </w:pPr>
            <w:r>
              <w:rPr>
                <w:rFonts w:ascii="Segoe UI" w:hAnsi="Segoe UI"/>
                <w:b/>
                <w:color w:val="22543D"/>
                <w:sz w:val="19"/>
              </w:rPr>
              <w:t xml:space="preserve">  A. </w:t>
            </w:r>
            <w:r>
              <w:rPr>
                <w:rFonts w:ascii="Segoe UI" w:hAnsi="Segoe UI"/>
                <w:b/>
                <w:color w:val="22543D"/>
                <w:sz w:val="19"/>
              </w:rPr>
              <w:t>3</w:t>
              <w:br/>
            </w:r>
            <w:r>
              <w:rPr>
                <w:rFonts w:ascii="Segoe UI" w:hAnsi="Segoe UI"/>
                <w:b/>
                <w:color w:val="2D3748"/>
                <w:sz w:val="19"/>
              </w:rPr>
              <w:t xml:space="preserve">  B. </w:t>
            </w:r>
            <w:r>
              <w:rPr>
                <w:rFonts w:ascii="Segoe UI" w:hAnsi="Segoe UI"/>
                <w:color w:val="2D3748"/>
                <w:sz w:val="19"/>
              </w:rPr>
              <w:t>2</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w:t>
                    <w:br/>
                  </w:r>
                  <w:r>
                    <w:rPr>
                      <w:rFonts w:ascii="Segoe UI" w:hAnsi="Segoe UI"/>
                      <w:b/>
                      <w:color w:val="1A365D"/>
                      <w:sz w:val="18"/>
                    </w:rPr>
                    <w:t xml:space="preserve">Pembahasan / Feedback: </w:t>
                  </w:r>
                  <w:r>
                    <w:rPr>
                      <w:rFonts w:ascii="Segoe UI" w:hAnsi="Segoe UI"/>
                      <w:i/>
                      <w:color w:val="2D3748"/>
                      <w:sz w:val="18"/>
                    </w:rPr>
                    <w:t>Three elements.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createElement("li")?</w:t>
            </w:r>
          </w:p>
          <w:p>
            <w:pPr>
              <w:spacing w:after="160"/>
            </w:pPr>
            <w:r>
              <w:rPr>
                <w:rFonts w:ascii="Segoe UI" w:hAnsi="Segoe UI"/>
                <w:b/>
                <w:color w:val="22543D"/>
                <w:sz w:val="19"/>
              </w:rPr>
              <w:t xml:space="preserve">  A. </w:t>
            </w:r>
            <w:r>
              <w:rPr>
                <w:rFonts w:ascii="Segoe UI" w:hAnsi="Segoe UI"/>
                <w:b/>
                <w:color w:val="22543D"/>
                <w:sz w:val="19"/>
              </w:rPr>
              <w:t>Buat list item</w:t>
              <w:br/>
            </w:r>
            <w:r>
              <w:rPr>
                <w:rFonts w:ascii="Segoe UI" w:hAnsi="Segoe UI"/>
                <w:b/>
                <w:color w:val="2D3748"/>
                <w:sz w:val="19"/>
              </w:rPr>
              <w:t xml:space="preserve">  B. </w:t>
            </w:r>
            <w:r>
              <w:rPr>
                <w:rFonts w:ascii="Segoe UI" w:hAnsi="Segoe UI"/>
                <w:color w:val="2D3748"/>
                <w:sz w:val="19"/>
              </w:rPr>
              <w:t>Buat row</w:t>
              <w:br/>
            </w:r>
            <w:r>
              <w:rPr>
                <w:rFonts w:ascii="Segoe UI" w:hAnsi="Segoe UI"/>
                <w:b/>
                <w:color w:val="2D3748"/>
                <w:sz w:val="19"/>
              </w:rPr>
              <w:t xml:space="preserve">  C. </w:t>
            </w:r>
            <w:r>
              <w:rPr>
                <w:rFonts w:ascii="Segoe UI" w:hAnsi="Segoe UI"/>
                <w:color w:val="2D3748"/>
                <w:sz w:val="19"/>
              </w:rPr>
              <w:t>Buat form</w:t>
              <w:br/>
            </w:r>
            <w:r>
              <w:rPr>
                <w:rFonts w:ascii="Segoe UI" w:hAnsi="Segoe UI"/>
                <w:b/>
                <w:color w:val="2D3748"/>
                <w:sz w:val="19"/>
              </w:rPr>
              <w:t xml:space="preserve">  D. </w:t>
            </w:r>
            <w:r>
              <w:rPr>
                <w:rFonts w:ascii="Segoe UI" w:hAnsi="Segoe UI"/>
                <w:color w:val="2D3748"/>
                <w:sz w:val="19"/>
              </w:rPr>
              <w:t>Buat link</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Buat list item</w:t>
                    <w:br/>
                  </w:r>
                  <w:r>
                    <w:rPr>
                      <w:rFonts w:ascii="Segoe UI" w:hAnsi="Segoe UI"/>
                      <w:b/>
                      <w:color w:val="1A365D"/>
                      <w:sz w:val="18"/>
                    </w:rPr>
                    <w:t xml:space="preserve">Pembahasan / Feedback: </w:t>
                  </w:r>
                  <w:r>
                    <w:rPr>
                      <w:rFonts w:ascii="Segoe UI" w:hAnsi="Segoe UI"/>
                      <w:i/>
                      <w:color w:val="2D3748"/>
                      <w:sz w:val="18"/>
                    </w:rPr>
                    <w:t>LI element.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appendChild?</w:t>
            </w:r>
          </w:p>
          <w:p>
            <w:pPr>
              <w:spacing w:after="160"/>
            </w:pPr>
            <w:r>
              <w:rPr>
                <w:rFonts w:ascii="Segoe UI" w:hAnsi="Segoe UI"/>
                <w:b/>
                <w:color w:val="22543D"/>
                <w:sz w:val="19"/>
              </w:rPr>
              <w:t xml:space="preserve">  A. </w:t>
            </w:r>
            <w:r>
              <w:rPr>
                <w:rFonts w:ascii="Segoe UI" w:hAnsi="Segoe UI"/>
                <w:b/>
                <w:color w:val="22543D"/>
                <w:sz w:val="19"/>
              </w:rPr>
              <w:t>Tambah child DOM</w:t>
              <w:br/>
            </w:r>
            <w:r>
              <w:rPr>
                <w:rFonts w:ascii="Segoe UI" w:hAnsi="Segoe UI"/>
                <w:b/>
                <w:color w:val="2D3748"/>
                <w:sz w:val="19"/>
              </w:rPr>
              <w:t xml:space="preserve">  B. </w:t>
            </w:r>
            <w:r>
              <w:rPr>
                <w:rFonts w:ascii="Segoe UI" w:hAnsi="Segoe UI"/>
                <w:color w:val="2D3748"/>
                <w:sz w:val="19"/>
              </w:rPr>
              <w:t>Hapus</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Filter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Tambah child DOM</w:t>
                    <w:br/>
                  </w:r>
                  <w:r>
                    <w:rPr>
                      <w:rFonts w:ascii="Segoe UI" w:hAnsi="Segoe UI"/>
                      <w:b/>
                      <w:color w:val="1A365D"/>
                      <w:sz w:val="18"/>
                    </w:rPr>
                    <w:t xml:space="preserve">Pembahasan / Feedback: </w:t>
                  </w:r>
                  <w:r>
                    <w:rPr>
                      <w:rFonts w:ascii="Segoe UI" w:hAnsi="Segoe UI"/>
                      <w:i/>
                      <w:color w:val="2D3748"/>
                      <w:sz w:val="18"/>
                    </w:rPr>
                    <w:t>Add child node.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Array literal syntax?</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Square brackets.</w:t>
                  </w:r>
                </w:p>
              </w:tc>
            </w:tr>
          </w:tbl>
          <w:p/>
        </w:tc>
      </w:tr>
    </w:tbl>
    <w:p>
      <w:pPr>
        <w:spacing w:after="80"/>
      </w:pPr>
    </w:p>
    <w:p>
      <w:pPr>
        <w:keepNext/>
        <w:spacing w:before="200" w:after="80"/>
      </w:pPr>
      <w:r>
        <w:rPr>
          <w:rFonts w:ascii="Segoe UI" w:hAnsi="Segoe UI"/>
          <w:b/>
          <w:color w:val="2D3748"/>
          <w:sz w:val="22"/>
        </w:rPr>
        <w:t>📝 Kuis ML7.2 - Object Dasar &amp; Kartu Profil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Object syntax?</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Curly braces.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siswa.nama adalah?</w:t>
            </w:r>
          </w:p>
          <w:p>
            <w:pPr>
              <w:spacing w:after="160"/>
            </w:pPr>
            <w:r>
              <w:rPr>
                <w:rFonts w:ascii="Segoe UI" w:hAnsi="Segoe UI"/>
                <w:b/>
                <w:color w:val="22543D"/>
                <w:sz w:val="19"/>
              </w:rPr>
              <w:t xml:space="preserve">  A. </w:t>
            </w:r>
            <w:r>
              <w:rPr>
                <w:rFonts w:ascii="Segoe UI" w:hAnsi="Segoe UI"/>
                <w:b/>
                <w:color w:val="22543D"/>
                <w:sz w:val="19"/>
              </w:rPr>
              <w:t>Dot notation</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Event</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Dot notation</w:t>
                    <w:br/>
                  </w:r>
                  <w:r>
                    <w:rPr>
                      <w:rFonts w:ascii="Segoe UI" w:hAnsi="Segoe UI"/>
                      <w:b/>
                      <w:color w:val="1A365D"/>
                      <w:sz w:val="18"/>
                    </w:rPr>
                    <w:t xml:space="preserve">Pembahasan / Feedback: </w:t>
                  </w:r>
                  <w:r>
                    <w:rPr>
                      <w:rFonts w:ascii="Segoe UI" w:hAnsi="Segoe UI"/>
                      <w:i/>
                      <w:color w:val="2D3748"/>
                      <w:sz w:val="18"/>
                    </w:rPr>
                    <w:t>Property access.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Object menyimpan?</w:t>
            </w:r>
          </w:p>
          <w:p>
            <w:pPr>
              <w:spacing w:after="160"/>
            </w:pPr>
            <w:r>
              <w:rPr>
                <w:rFonts w:ascii="Segoe UI" w:hAnsi="Segoe UI"/>
                <w:b/>
                <w:color w:val="22543D"/>
                <w:sz w:val="19"/>
              </w:rPr>
              <w:t xml:space="preserve">  A. </w:t>
            </w:r>
            <w:r>
              <w:rPr>
                <w:rFonts w:ascii="Segoe UI" w:hAnsi="Segoe UI"/>
                <w:b/>
                <w:color w:val="22543D"/>
                <w:sz w:val="19"/>
              </w:rPr>
              <w:t>Key-value pairs</w:t>
              <w:br/>
            </w:r>
            <w:r>
              <w:rPr>
                <w:rFonts w:ascii="Segoe UI" w:hAnsi="Segoe UI"/>
                <w:b/>
                <w:color w:val="2D3748"/>
                <w:sz w:val="19"/>
              </w:rPr>
              <w:t xml:space="preserve">  B. </w:t>
            </w:r>
            <w:r>
              <w:rPr>
                <w:rFonts w:ascii="Segoe UI" w:hAnsi="Segoe UI"/>
                <w:color w:val="2D3748"/>
                <w:sz w:val="19"/>
              </w:rPr>
              <w:t>Hanya angka</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Hanya boolean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Key-value pairs</w:t>
                    <w:br/>
                  </w:r>
                  <w:r>
                    <w:rPr>
                      <w:rFonts w:ascii="Segoe UI" w:hAnsi="Segoe UI"/>
                      <w:b/>
                      <w:color w:val="1A365D"/>
                      <w:sz w:val="18"/>
                    </w:rPr>
                    <w:t xml:space="preserve">Pembahasan / Feedback: </w:t>
                  </w:r>
                  <w:r>
                    <w:rPr>
                      <w:rFonts w:ascii="Segoe UI" w:hAnsi="Segoe UI"/>
                      <w:i/>
                      <w:color w:val="2D3748"/>
                      <w:sz w:val="18"/>
                    </w:rPr>
                    <w:t>Key-value structure.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typeof {}?</w:t>
            </w:r>
          </w:p>
          <w:p>
            <w:pPr>
              <w:spacing w:after="160"/>
            </w:pPr>
            <w:r>
              <w:rPr>
                <w:rFonts w:ascii="Segoe UI" w:hAnsi="Segoe UI"/>
                <w:b/>
                <w:color w:val="22543D"/>
                <w:sz w:val="19"/>
              </w:rPr>
              <w:t xml:space="preserve">  A. </w:t>
            </w:r>
            <w:r>
              <w:rPr>
                <w:rFonts w:ascii="Segoe UI" w:hAnsi="Segoe UI"/>
                <w:b/>
                <w:color w:val="22543D"/>
                <w:sz w:val="19"/>
              </w:rPr>
              <w:t>object</w:t>
              <w:br/>
            </w:r>
            <w:r>
              <w:rPr>
                <w:rFonts w:ascii="Segoe UI" w:hAnsi="Segoe UI"/>
                <w:b/>
                <w:color w:val="2D3748"/>
                <w:sz w:val="19"/>
              </w:rPr>
              <w:t xml:space="preserve">  B. </w:t>
            </w:r>
            <w:r>
              <w:rPr>
                <w:rFonts w:ascii="Segoe UI" w:hAnsi="Segoe UI"/>
                <w:color w:val="2D3748"/>
                <w:sz w:val="19"/>
              </w:rPr>
              <w:t>array</w:t>
              <w:br/>
            </w:r>
            <w:r>
              <w:rPr>
                <w:rFonts w:ascii="Segoe UI" w:hAnsi="Segoe UI"/>
                <w:b/>
                <w:color w:val="2D3748"/>
                <w:sz w:val="19"/>
              </w:rPr>
              <w:t xml:space="preserve">  C. </w:t>
            </w:r>
            <w:r>
              <w:rPr>
                <w:rFonts w:ascii="Segoe UI" w:hAnsi="Segoe UI"/>
                <w:color w:val="2D3748"/>
                <w:sz w:val="19"/>
              </w:rPr>
              <w:t>function</w:t>
              <w:br/>
            </w:r>
            <w:r>
              <w:rPr>
                <w:rFonts w:ascii="Segoe UI" w:hAnsi="Segoe UI"/>
                <w:b/>
                <w:color w:val="2D3748"/>
                <w:sz w:val="19"/>
              </w:rPr>
              <w:t xml:space="preserve">  D. </w:t>
            </w:r>
            <w:r>
              <w:rPr>
                <w:rFonts w:ascii="Segoe UI" w:hAnsi="Segoe UI"/>
                <w:color w:val="2D3748"/>
                <w:sz w:val="19"/>
              </w:rPr>
              <w:t>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object</w:t>
                    <w:br/>
                  </w:r>
                  <w:r>
                    <w:rPr>
                      <w:rFonts w:ascii="Segoe UI" w:hAnsi="Segoe UI"/>
                      <w:b/>
                      <w:color w:val="1A365D"/>
                      <w:sz w:val="18"/>
                    </w:rPr>
                    <w:t xml:space="preserve">Pembahasan / Feedback: </w:t>
                  </w:r>
                  <w:r>
                    <w:rPr>
                      <w:rFonts w:ascii="Segoe UI" w:hAnsi="Segoe UI"/>
                      <w:i/>
                      <w:color w:val="2D3748"/>
                      <w:sz w:val="18"/>
                    </w:rPr>
                    <w:t>Objects are type object.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Object syntax?</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Curly braces.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siswa.nama akses?</w:t>
            </w:r>
          </w:p>
          <w:p>
            <w:pPr>
              <w:spacing w:after="160"/>
            </w:pPr>
            <w:r>
              <w:rPr>
                <w:rFonts w:ascii="Segoe UI" w:hAnsi="Segoe UI"/>
                <w:b/>
                <w:color w:val="22543D"/>
                <w:sz w:val="19"/>
              </w:rPr>
              <w:t xml:space="preserve">  A. </w:t>
            </w:r>
            <w:r>
              <w:rPr>
                <w:rFonts w:ascii="Segoe UI" w:hAnsi="Segoe UI"/>
                <w:b/>
                <w:color w:val="22543D"/>
                <w:sz w:val="19"/>
              </w:rPr>
              <w:t>Dot notation</w:t>
              <w:br/>
            </w:r>
            <w:r>
              <w:rPr>
                <w:rFonts w:ascii="Segoe UI" w:hAnsi="Segoe UI"/>
                <w:b/>
                <w:color w:val="2D3748"/>
                <w:sz w:val="19"/>
              </w:rPr>
              <w:t xml:space="preserve">  B. </w:t>
            </w:r>
            <w:r>
              <w:rPr>
                <w:rFonts w:ascii="Segoe UI" w:hAnsi="Segoe UI"/>
                <w:color w:val="2D3748"/>
                <w:sz w:val="19"/>
              </w:rPr>
              <w:t>Hanya []</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Dot notation</w:t>
                    <w:br/>
                  </w:r>
                  <w:r>
                    <w:rPr>
                      <w:rFonts w:ascii="Segoe UI" w:hAnsi="Segoe UI"/>
                      <w:b/>
                      <w:color w:val="1A365D"/>
                      <w:sz w:val="18"/>
                    </w:rPr>
                    <w:t xml:space="preserve">Pembahasan / Feedback: </w:t>
                  </w:r>
                  <w:r>
                    <w:rPr>
                      <w:rFonts w:ascii="Segoe UI" w:hAnsi="Segoe UI"/>
                      <w:i/>
                      <w:color w:val="2D3748"/>
                      <w:sz w:val="18"/>
                    </w:rPr>
                    <w:t>Property access.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Object key-value?</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index</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Key-value pairs.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typeof {}?</w:t>
            </w:r>
          </w:p>
          <w:p>
            <w:pPr>
              <w:spacing w:after="160"/>
            </w:pPr>
            <w:r>
              <w:rPr>
                <w:rFonts w:ascii="Segoe UI" w:hAnsi="Segoe UI"/>
                <w:b/>
                <w:color w:val="22543D"/>
                <w:sz w:val="19"/>
              </w:rPr>
              <w:t xml:space="preserve">  A. </w:t>
            </w:r>
            <w:r>
              <w:rPr>
                <w:rFonts w:ascii="Segoe UI" w:hAnsi="Segoe UI"/>
                <w:b/>
                <w:color w:val="22543D"/>
                <w:sz w:val="19"/>
              </w:rPr>
              <w:t>object</w:t>
              <w:br/>
            </w:r>
            <w:r>
              <w:rPr>
                <w:rFonts w:ascii="Segoe UI" w:hAnsi="Segoe UI"/>
                <w:b/>
                <w:color w:val="2D3748"/>
                <w:sz w:val="19"/>
              </w:rPr>
              <w:t xml:space="preserve">  B. </w:t>
            </w:r>
            <w:r>
              <w:rPr>
                <w:rFonts w:ascii="Segoe UI" w:hAnsi="Segoe UI"/>
                <w:color w:val="2D3748"/>
                <w:sz w:val="19"/>
              </w:rPr>
              <w:t>array</w:t>
              <w:br/>
            </w:r>
            <w:r>
              <w:rPr>
                <w:rFonts w:ascii="Segoe UI" w:hAnsi="Segoe UI"/>
                <w:b/>
                <w:color w:val="2D3748"/>
                <w:sz w:val="19"/>
              </w:rPr>
              <w:t xml:space="preserve">  C. </w:t>
            </w:r>
            <w:r>
              <w:rPr>
                <w:rFonts w:ascii="Segoe UI" w:hAnsi="Segoe UI"/>
                <w:color w:val="2D3748"/>
                <w:sz w:val="19"/>
              </w:rPr>
              <w:t>function</w:t>
              <w:br/>
            </w:r>
            <w:r>
              <w:rPr>
                <w:rFonts w:ascii="Segoe UI" w:hAnsi="Segoe UI"/>
                <w:b/>
                <w:color w:val="2D3748"/>
                <w:sz w:val="19"/>
              </w:rPr>
              <w:t xml:space="preserve">  D. </w:t>
            </w:r>
            <w:r>
              <w:rPr>
                <w:rFonts w:ascii="Segoe UI" w:hAnsi="Segoe UI"/>
                <w:color w:val="2D3748"/>
                <w:sz w:val="19"/>
              </w:rPr>
              <w:t>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object</w:t>
                    <w:br/>
                  </w:r>
                  <w:r>
                    <w:rPr>
                      <w:rFonts w:ascii="Segoe UI" w:hAnsi="Segoe UI"/>
                      <w:b/>
                      <w:color w:val="1A365D"/>
                      <w:sz w:val="18"/>
                    </w:rPr>
                    <w:t xml:space="preserve">Pembahasan / Feedback: </w:t>
                  </w:r>
                  <w:r>
                    <w:rPr>
                      <w:rFonts w:ascii="Segoe UI" w:hAnsi="Segoe UI"/>
                      <w:i/>
                      <w:color w:val="2D3748"/>
                      <w:sz w:val="18"/>
                    </w:rPr>
                    <w:t>Objects typeof object.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JSON mirip?</w:t>
            </w:r>
          </w:p>
          <w:p>
            <w:pPr>
              <w:spacing w:after="160"/>
            </w:pPr>
            <w:r>
              <w:rPr>
                <w:rFonts w:ascii="Segoe UI" w:hAnsi="Segoe UI"/>
                <w:b/>
                <w:color w:val="22543D"/>
                <w:sz w:val="19"/>
              </w:rPr>
              <w:t xml:space="preserve">  A. </w:t>
            </w:r>
            <w:r>
              <w:rPr>
                <w:rFonts w:ascii="Segoe UI" w:hAnsi="Segoe UI"/>
                <w:b/>
                <w:color w:val="22543D"/>
                <w:sz w:val="19"/>
              </w:rPr>
              <w:t>Object notation</w:t>
              <w:br/>
            </w:r>
            <w:r>
              <w:rPr>
                <w:rFonts w:ascii="Segoe UI" w:hAnsi="Segoe UI"/>
                <w:b/>
                <w:color w:val="2D3748"/>
                <w:sz w:val="19"/>
              </w:rPr>
              <w:t xml:space="preserve">  B. </w:t>
            </w:r>
            <w:r>
              <w:rPr>
                <w:rFonts w:ascii="Segoe UI" w:hAnsi="Segoe UI"/>
                <w:color w:val="2D3748"/>
                <w:sz w:val="19"/>
              </w:rPr>
              <w:t>CSS</w:t>
              <w:br/>
            </w:r>
            <w:r>
              <w:rPr>
                <w:rFonts w:ascii="Segoe UI" w:hAnsi="Segoe UI"/>
                <w:b/>
                <w:color w:val="2D3748"/>
                <w:sz w:val="19"/>
              </w:rPr>
              <w:t xml:space="preserve">  C. </w:t>
            </w:r>
            <w:r>
              <w:rPr>
                <w:rFonts w:ascii="Segoe UI" w:hAnsi="Segoe UI"/>
                <w:color w:val="2D3748"/>
                <w:sz w:val="19"/>
              </w:rPr>
              <w:t>HTML</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Object notation</w:t>
                    <w:br/>
                  </w:r>
                  <w:r>
                    <w:rPr>
                      <w:rFonts w:ascii="Segoe UI" w:hAnsi="Segoe UI"/>
                      <w:b/>
                      <w:color w:val="1A365D"/>
                      <w:sz w:val="18"/>
                    </w:rPr>
                    <w:t xml:space="preserve">Pembahasan / Feedback: </w:t>
                  </w:r>
                  <w:r>
                    <w:rPr>
                      <w:rFonts w:ascii="Segoe UI" w:hAnsi="Segoe UI"/>
                      <w:i/>
                      <w:color w:val="2D3748"/>
                      <w:sz w:val="18"/>
                    </w:rPr>
                    <w:t>JSON based on objects.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Object nested?</w:t>
            </w:r>
          </w:p>
          <w:p>
            <w:pPr>
              <w:spacing w:after="160"/>
            </w:pPr>
            <w:r>
              <w:rPr>
                <w:rFonts w:ascii="Segoe UI" w:hAnsi="Segoe UI"/>
                <w:b/>
                <w:color w:val="22543D"/>
                <w:sz w:val="19"/>
              </w:rPr>
              <w:t xml:space="preserve">  A. </w:t>
            </w:r>
            <w:r>
              <w:rPr>
                <w:rFonts w:ascii="Segoe UI" w:hAnsi="Segoe UI"/>
                <w:b/>
                <w:color w:val="22543D"/>
                <w:sz w:val="19"/>
              </w:rPr>
              <w:t>Bisa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array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Bisa</w:t>
                    <w:br/>
                  </w:r>
                  <w:r>
                    <w:rPr>
                      <w:rFonts w:ascii="Segoe UI" w:hAnsi="Segoe UI"/>
                      <w:b/>
                      <w:color w:val="1A365D"/>
                      <w:sz w:val="18"/>
                    </w:rPr>
                    <w:t xml:space="preserve">Pembahasan / Feedback: </w:t>
                  </w:r>
                  <w:r>
                    <w:rPr>
                      <w:rFonts w:ascii="Segoe UI" w:hAnsi="Segoe UI"/>
                      <w:i/>
                      <w:color w:val="2D3748"/>
                      <w:sz w:val="18"/>
                    </w:rPr>
                    <w:t>Nested objects valid.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siswa["nama"]?</w:t>
            </w:r>
          </w:p>
          <w:p>
            <w:pPr>
              <w:spacing w:after="160"/>
            </w:pPr>
            <w:r>
              <w:rPr>
                <w:rFonts w:ascii="Segoe UI" w:hAnsi="Segoe UI"/>
                <w:b/>
                <w:color w:val="22543D"/>
                <w:sz w:val="19"/>
              </w:rPr>
              <w:t xml:space="preserve">  A. </w:t>
            </w:r>
            <w:r>
              <w:rPr>
                <w:rFonts w:ascii="Segoe UI" w:hAnsi="Segoe UI"/>
                <w:b/>
                <w:color w:val="22543D"/>
                <w:sz w:val="19"/>
              </w:rPr>
              <w:t>Bracket notation</w:t>
              <w:br/>
            </w:r>
            <w:r>
              <w:rPr>
                <w:rFonts w:ascii="Segoe UI" w:hAnsi="Segoe UI"/>
                <w:b/>
                <w:color w:val="2D3748"/>
                <w:sz w:val="19"/>
              </w:rPr>
              <w:t xml:space="preserve">  B. </w:t>
            </w:r>
            <w:r>
              <w:rPr>
                <w:rFonts w:ascii="Segoe UI" w:hAnsi="Segoe UI"/>
                <w:color w:val="2D3748"/>
                <w:sz w:val="19"/>
              </w:rPr>
              <w:t>Error</w:t>
              <w:br/>
            </w:r>
            <w:r>
              <w:rPr>
                <w:rFonts w:ascii="Segoe UI" w:hAnsi="Segoe UI"/>
                <w:b/>
                <w:color w:val="2D3748"/>
                <w:sz w:val="19"/>
              </w:rPr>
              <w:t xml:space="preserve">  C. </w:t>
            </w:r>
            <w:r>
              <w:rPr>
                <w:rFonts w:ascii="Segoe UI" w:hAnsi="Segoe UI"/>
                <w:color w:val="2D3748"/>
                <w:sz w:val="19"/>
              </w:rPr>
              <w:t>Dot only</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Bracket notation</w:t>
                    <w:br/>
                  </w:r>
                  <w:r>
                    <w:rPr>
                      <w:rFonts w:ascii="Segoe UI" w:hAnsi="Segoe UI"/>
                      <w:b/>
                      <w:color w:val="1A365D"/>
                      <w:sz w:val="18"/>
                    </w:rPr>
                    <w:t xml:space="preserve">Pembahasan / Feedback: </w:t>
                  </w:r>
                  <w:r>
                    <w:rPr>
                      <w:rFonts w:ascii="Segoe UI" w:hAnsi="Segoe UI"/>
                      <w:i/>
                      <w:color w:val="2D3748"/>
                      <w:sz w:val="18"/>
                    </w:rPr>
                    <w:t>Bracket access.</w:t>
                  </w:r>
                </w:p>
              </w:tc>
            </w:tr>
          </w:tbl>
          <w:p/>
        </w:tc>
      </w:tr>
    </w:tbl>
    <w:p>
      <w:pPr>
        <w:spacing w:after="80"/>
      </w:pPr>
    </w:p>
    <w:p>
      <w:pPr>
        <w:keepNext/>
        <w:spacing w:before="200" w:after="80"/>
      </w:pPr>
      <w:r>
        <w:rPr>
          <w:rFonts w:ascii="Segoe UI" w:hAnsi="Segoe UI"/>
          <w:b/>
          <w:color w:val="2D3748"/>
          <w:sz w:val="22"/>
        </w:rPr>
        <w:t>📝 Kuis ML7.3 - Memilih &amp; Mengubah Elemen DOM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getElementById?</w:t>
            </w:r>
          </w:p>
          <w:p>
            <w:pPr>
              <w:spacing w:after="160"/>
            </w:pPr>
            <w:r>
              <w:rPr>
                <w:rFonts w:ascii="Segoe UI" w:hAnsi="Segoe UI"/>
                <w:b/>
                <w:color w:val="22543D"/>
                <w:sz w:val="19"/>
              </w:rPr>
              <w:t xml:space="preserve">  A. </w:t>
            </w:r>
            <w:r>
              <w:rPr>
                <w:rFonts w:ascii="Segoe UI" w:hAnsi="Segoe UI"/>
                <w:b/>
                <w:color w:val="22543D"/>
                <w:sz w:val="19"/>
              </w:rPr>
              <w:t>Pilih by id</w:t>
              <w:br/>
            </w:r>
            <w:r>
              <w:rPr>
                <w:rFonts w:ascii="Segoe UI" w:hAnsi="Segoe UI"/>
                <w:b/>
                <w:color w:val="2D3748"/>
                <w:sz w:val="19"/>
              </w:rPr>
              <w:t xml:space="preserve">  B. </w:t>
            </w:r>
            <w:r>
              <w:rPr>
                <w:rFonts w:ascii="Segoe UI" w:hAnsi="Segoe UI"/>
                <w:color w:val="2D3748"/>
                <w:sz w:val="19"/>
              </w:rPr>
              <w:t>Pilih by class</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Sort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Pilih by id</w:t>
                    <w:br/>
                  </w:r>
                  <w:r>
                    <w:rPr>
                      <w:rFonts w:ascii="Segoe UI" w:hAnsi="Segoe UI"/>
                      <w:b/>
                      <w:color w:val="1A365D"/>
                      <w:sz w:val="18"/>
                    </w:rPr>
                    <w:t xml:space="preserve">Pembahasan / Feedback: </w:t>
                  </w:r>
                  <w:r>
                    <w:rPr>
                      <w:rFonts w:ascii="Segoe UI" w:hAnsi="Segoe UI"/>
                      <w:i/>
                      <w:color w:val="2D3748"/>
                      <w:sz w:val="18"/>
                    </w:rPr>
                    <w:t>ID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querySelector(".btn") . artinya?</w:t>
            </w:r>
          </w:p>
          <w:p>
            <w:pPr>
              <w:spacing w:after="160"/>
            </w:pPr>
            <w:r>
              <w:rPr>
                <w:rFonts w:ascii="Segoe UI" w:hAnsi="Segoe UI"/>
                <w:b/>
                <w:color w:val="22543D"/>
                <w:sz w:val="19"/>
              </w:rPr>
              <w:t xml:space="preserve">  A. </w:t>
            </w:r>
            <w:r>
              <w:rPr>
                <w:rFonts w:ascii="Segoe UI" w:hAnsi="Segoe UI"/>
                <w:b/>
                <w:color w:val="22543D"/>
                <w:sz w:val="19"/>
              </w:rPr>
              <w:t>Class</w:t>
              <w:br/>
            </w:r>
            <w:r>
              <w:rPr>
                <w:rFonts w:ascii="Segoe UI" w:hAnsi="Segoe UI"/>
                <w:b/>
                <w:color w:val="2D3748"/>
                <w:sz w:val="19"/>
              </w:rPr>
              <w:t xml:space="preserve">  B. </w:t>
            </w:r>
            <w:r>
              <w:rPr>
                <w:rFonts w:ascii="Segoe UI" w:hAnsi="Segoe UI"/>
                <w:color w:val="2D3748"/>
                <w:sz w:val="19"/>
              </w:rPr>
              <w:t>Id</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Pseudo</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Class</w:t>
                    <w:br/>
                  </w:r>
                  <w:r>
                    <w:rPr>
                      <w:rFonts w:ascii="Segoe UI" w:hAnsi="Segoe UI"/>
                      <w:b/>
                      <w:color w:val="1A365D"/>
                      <w:sz w:val="18"/>
                    </w:rPr>
                    <w:t xml:space="preserve">Pembahasan / Feedback: </w:t>
                  </w:r>
                  <w:r>
                    <w:rPr>
                      <w:rFonts w:ascii="Segoe UI" w:hAnsi="Segoe UI"/>
                      <w:i/>
                      <w:color w:val="2D3748"/>
                      <w:sz w:val="18"/>
                    </w:rPr>
                    <w:t>Class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style.color = "red"?</w:t>
            </w:r>
          </w:p>
          <w:p>
            <w:pPr>
              <w:spacing w:after="160"/>
            </w:pPr>
            <w:r>
              <w:rPr>
                <w:rFonts w:ascii="Segoe UI" w:hAnsi="Segoe UI"/>
                <w:b/>
                <w:color w:val="22543D"/>
                <w:sz w:val="19"/>
              </w:rPr>
              <w:t xml:space="preserve">  A. </w:t>
            </w:r>
            <w:r>
              <w:rPr>
                <w:rFonts w:ascii="Segoe UI" w:hAnsi="Segoe UI"/>
                <w:b/>
                <w:color w:val="22543D"/>
                <w:sz w:val="19"/>
              </w:rPr>
              <w:t>Inline style</w:t>
              <w:br/>
            </w:r>
            <w:r>
              <w:rPr>
                <w:rFonts w:ascii="Segoe UI" w:hAnsi="Segoe UI"/>
                <w:b/>
                <w:color w:val="2D3748"/>
                <w:sz w:val="19"/>
              </w:rPr>
              <w:t xml:space="preserve">  B. </w:t>
            </w:r>
            <w:r>
              <w:rPr>
                <w:rFonts w:ascii="Segoe UI" w:hAnsi="Segoe UI"/>
                <w:color w:val="2D3748"/>
                <w:sz w:val="19"/>
              </w:rPr>
              <w:t>External CSS</w:t>
              <w:br/>
            </w:r>
            <w:r>
              <w:rPr>
                <w:rFonts w:ascii="Segoe UI" w:hAnsi="Segoe UI"/>
                <w:b/>
                <w:color w:val="2D3748"/>
                <w:sz w:val="19"/>
              </w:rPr>
              <w:t xml:space="preserve">  C. </w:t>
            </w:r>
            <w:r>
              <w:rPr>
                <w:rFonts w:ascii="Segoe UI" w:hAnsi="Segoe UI"/>
                <w:color w:val="2D3748"/>
                <w:sz w:val="19"/>
              </w:rPr>
              <w:t>PHP</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Inline style</w:t>
                    <w:br/>
                  </w:r>
                  <w:r>
                    <w:rPr>
                      <w:rFonts w:ascii="Segoe UI" w:hAnsi="Segoe UI"/>
                      <w:b/>
                      <w:color w:val="1A365D"/>
                      <w:sz w:val="18"/>
                    </w:rPr>
                    <w:t xml:space="preserve">Pembahasan / Feedback: </w:t>
                  </w:r>
                  <w:r>
                    <w:rPr>
                      <w:rFonts w:ascii="Segoe UI" w:hAnsi="Segoe UI"/>
                      <w:i/>
                      <w:color w:val="2D3748"/>
                      <w:sz w:val="18"/>
                    </w:rPr>
                    <w:t>JS inline style.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id harus unik?</w:t>
            </w:r>
          </w:p>
          <w:p>
            <w:pPr>
              <w:spacing w:after="160"/>
            </w:pPr>
            <w:r>
              <w:rPr>
                <w:rFonts w:ascii="Segoe UI" w:hAnsi="Segoe UI"/>
                <w:b/>
                <w:color w:val="22543D"/>
                <w:sz w:val="19"/>
              </w:rPr>
              <w:t xml:space="preserve">  A. </w:t>
            </w:r>
            <w:r>
              <w:rPr>
                <w:rFonts w:ascii="Segoe UI" w:hAnsi="Segoe UI"/>
                <w:b/>
                <w:color w:val="22543D"/>
                <w:sz w:val="19"/>
              </w:rPr>
              <w:t>Ya per halaman</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Hanya class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 per halaman</w:t>
                    <w:br/>
                  </w:r>
                  <w:r>
                    <w:rPr>
                      <w:rFonts w:ascii="Segoe UI" w:hAnsi="Segoe UI"/>
                      <w:b/>
                      <w:color w:val="1A365D"/>
                      <w:sz w:val="18"/>
                    </w:rPr>
                    <w:t xml:space="preserve">Pembahasan / Feedback: </w:t>
                  </w:r>
                  <w:r>
                    <w:rPr>
                      <w:rFonts w:ascii="Segoe UI" w:hAnsi="Segoe UI"/>
                      <w:i/>
                      <w:color w:val="2D3748"/>
                      <w:sz w:val="18"/>
                    </w:rPr>
                    <w:t>Unique 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getElementById("#x") salah karena?</w:t>
            </w:r>
          </w:p>
          <w:p>
            <w:pPr>
              <w:spacing w:after="160"/>
            </w:pPr>
            <w:r>
              <w:rPr>
                <w:rFonts w:ascii="Segoe UI" w:hAnsi="Segoe UI"/>
                <w:b/>
                <w:color w:val="22543D"/>
                <w:sz w:val="19"/>
              </w:rPr>
              <w:t xml:space="preserve">  A. </w:t>
            </w:r>
            <w:r>
              <w:rPr>
                <w:rFonts w:ascii="Segoe UI" w:hAnsi="Segoe UI"/>
                <w:b/>
                <w:color w:val="22543D"/>
                <w:sz w:val="19"/>
              </w:rPr>
              <w:t>Tidak pakai #</w:t>
              <w:br/>
            </w:r>
            <w:r>
              <w:rPr>
                <w:rFonts w:ascii="Segoe UI" w:hAnsi="Segoe UI"/>
                <w:b/>
                <w:color w:val="2D3748"/>
                <w:sz w:val="19"/>
              </w:rPr>
              <w:t xml:space="preserve">  B. </w:t>
            </w:r>
            <w:r>
              <w:rPr>
                <w:rFonts w:ascii="Segoe UI" w:hAnsi="Segoe UI"/>
                <w:color w:val="2D3748"/>
                <w:sz w:val="19"/>
              </w:rPr>
              <w:t>Wajib *</w:t>
              <w:br/>
            </w:r>
            <w:r>
              <w:rPr>
                <w:rFonts w:ascii="Segoe UI" w:hAnsi="Segoe UI"/>
                <w:b/>
                <w:color w:val="2D3748"/>
                <w:sz w:val="19"/>
              </w:rPr>
              <w:t xml:space="preserve">  C. </w:t>
            </w:r>
            <w:r>
              <w:rPr>
                <w:rFonts w:ascii="Segoe UI" w:hAnsi="Segoe UI"/>
                <w:color w:val="2D3748"/>
                <w:sz w:val="19"/>
              </w:rPr>
              <w:t>Wajib .</w:t>
              <w:br/>
            </w:r>
            <w:r>
              <w:rPr>
                <w:rFonts w:ascii="Segoe UI" w:hAnsi="Segoe UI"/>
                <w:b/>
                <w:color w:val="2D3748"/>
                <w:sz w:val="19"/>
              </w:rPr>
              <w:t xml:space="preserve">  D. </w:t>
            </w:r>
            <w:r>
              <w:rPr>
                <w:rFonts w:ascii="Segoe UI" w:hAnsi="Segoe UI"/>
                <w:color w:val="2D3748"/>
                <w:sz w:val="19"/>
              </w:rPr>
              <w:t>Error JS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Tidak pakai #</w:t>
                    <w:br/>
                  </w:r>
                  <w:r>
                    <w:rPr>
                      <w:rFonts w:ascii="Segoe UI" w:hAnsi="Segoe UI"/>
                      <w:b/>
                      <w:color w:val="1A365D"/>
                      <w:sz w:val="18"/>
                    </w:rPr>
                    <w:t xml:space="preserve">Pembahasan / Feedback: </w:t>
                  </w:r>
                  <w:r>
                    <w:rPr>
                      <w:rFonts w:ascii="Segoe UI" w:hAnsi="Segoe UI"/>
                      <w:i/>
                      <w:color w:val="2D3748"/>
                      <w:sz w:val="18"/>
                    </w:rPr>
                    <w:t>getElementById tanpa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querySelector("#x") # artinya?</w:t>
            </w:r>
          </w:p>
          <w:p>
            <w:pPr>
              <w:spacing w:after="160"/>
            </w:pPr>
            <w:r>
              <w:rPr>
                <w:rFonts w:ascii="Segoe UI" w:hAnsi="Segoe UI"/>
                <w:b/>
                <w:color w:val="22543D"/>
                <w:sz w:val="19"/>
              </w:rPr>
              <w:t xml:space="preserve">  A. </w:t>
            </w:r>
            <w:r>
              <w:rPr>
                <w:rFonts w:ascii="Segoe UI" w:hAnsi="Segoe UI"/>
                <w:b/>
                <w:color w:val="22543D"/>
                <w:sz w:val="19"/>
              </w:rPr>
              <w:t>Id</w:t>
              <w:br/>
            </w:r>
            <w:r>
              <w:rPr>
                <w:rFonts w:ascii="Segoe UI" w:hAnsi="Segoe UI"/>
                <w:b/>
                <w:color w:val="2D3748"/>
                <w:sz w:val="19"/>
              </w:rPr>
              <w:t xml:space="preserve">  B. </w:t>
            </w:r>
            <w:r>
              <w:rPr>
                <w:rFonts w:ascii="Segoe UI" w:hAnsi="Segoe UI"/>
                <w:color w:val="2D3748"/>
                <w:sz w:val="19"/>
              </w:rPr>
              <w:t>Class</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Attr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Id</w:t>
                    <w:br/>
                  </w:r>
                  <w:r>
                    <w:rPr>
                      <w:rFonts w:ascii="Segoe UI" w:hAnsi="Segoe UI"/>
                      <w:b/>
                      <w:color w:val="1A365D"/>
                      <w:sz w:val="18"/>
                    </w:rPr>
                    <w:t xml:space="preserve">Pembahasan / Feedback: </w:t>
                  </w:r>
                  <w:r>
                    <w:rPr>
                      <w:rFonts w:ascii="Segoe UI" w:hAnsi="Segoe UI"/>
                      <w:i/>
                      <w:color w:val="2D3748"/>
                      <w:sz w:val="18"/>
                    </w:rPr>
                    <w:t>CSS id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querySelector(".btn") . artinya?</w:t>
            </w:r>
          </w:p>
          <w:p>
            <w:pPr>
              <w:spacing w:after="160"/>
            </w:pPr>
            <w:r>
              <w:rPr>
                <w:rFonts w:ascii="Segoe UI" w:hAnsi="Segoe UI"/>
                <w:b/>
                <w:color w:val="22543D"/>
                <w:sz w:val="19"/>
              </w:rPr>
              <w:t xml:space="preserve">  A. </w:t>
            </w:r>
            <w:r>
              <w:rPr>
                <w:rFonts w:ascii="Segoe UI" w:hAnsi="Segoe UI"/>
                <w:b/>
                <w:color w:val="22543D"/>
                <w:sz w:val="19"/>
              </w:rPr>
              <w:t>Class</w:t>
              <w:br/>
            </w:r>
            <w:r>
              <w:rPr>
                <w:rFonts w:ascii="Segoe UI" w:hAnsi="Segoe UI"/>
                <w:b/>
                <w:color w:val="2D3748"/>
                <w:sz w:val="19"/>
              </w:rPr>
              <w:t xml:space="preserve">  B. </w:t>
            </w:r>
            <w:r>
              <w:rPr>
                <w:rFonts w:ascii="Segoe UI" w:hAnsi="Segoe UI"/>
                <w:color w:val="2D3748"/>
                <w:sz w:val="19"/>
              </w:rPr>
              <w:t>Id</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Pseudo</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Class</w:t>
                    <w:br/>
                  </w:r>
                  <w:r>
                    <w:rPr>
                      <w:rFonts w:ascii="Segoe UI" w:hAnsi="Segoe UI"/>
                      <w:b/>
                      <w:color w:val="1A365D"/>
                      <w:sz w:val="18"/>
                    </w:rPr>
                    <w:t xml:space="preserve">Pembahasan / Feedback: </w:t>
                  </w:r>
                  <w:r>
                    <w:rPr>
                      <w:rFonts w:ascii="Segoe UI" w:hAnsi="Segoe UI"/>
                      <w:i/>
                      <w:color w:val="2D3748"/>
                      <w:sz w:val="18"/>
                    </w:rPr>
                    <w:t>Class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null jika element tidak ada?</w:t>
            </w:r>
          </w:p>
          <w:p>
            <w:pPr>
              <w:spacing w:after="160"/>
            </w:pPr>
            <w:r>
              <w:rPr>
                <w:rFonts w:ascii="Segoe UI" w:hAnsi="Segoe UI"/>
                <w:b/>
                <w:color w:val="22543D"/>
                <w:sz w:val="19"/>
              </w:rPr>
              <w:t xml:space="preserve">  A. </w:t>
            </w:r>
            <w:r>
              <w:rPr>
                <w:rFonts w:ascii="Segoe UI" w:hAnsi="Segoe UI"/>
                <w:b/>
                <w:color w:val="22543D"/>
                <w:sz w:val="19"/>
              </w:rPr>
              <w:t>Bisa</w:t>
              <w:br/>
            </w:r>
            <w:r>
              <w:rPr>
                <w:rFonts w:ascii="Segoe UI" w:hAnsi="Segoe UI"/>
                <w:b/>
                <w:color w:val="2D3748"/>
                <w:sz w:val="19"/>
              </w:rPr>
              <w:t xml:space="preserve">  B. </w:t>
            </w:r>
            <w:r>
              <w:rPr>
                <w:rFonts w:ascii="Segoe UI" w:hAnsi="Segoe UI"/>
                <w:color w:val="2D3748"/>
                <w:sz w:val="19"/>
              </w:rPr>
              <w:t>Tidak pernah</w:t>
              <w:br/>
            </w:r>
            <w:r>
              <w:rPr>
                <w:rFonts w:ascii="Segoe UI" w:hAnsi="Segoe UI"/>
                <w:b/>
                <w:color w:val="2D3748"/>
                <w:sz w:val="19"/>
              </w:rPr>
              <w:t xml:space="preserve">  C. </w:t>
            </w:r>
            <w:r>
              <w:rPr>
                <w:rFonts w:ascii="Segoe UI" w:hAnsi="Segoe UI"/>
                <w:color w:val="2D3748"/>
                <w:sz w:val="19"/>
              </w:rPr>
              <w:t>Error always</w:t>
              <w:br/>
            </w:r>
            <w:r>
              <w:rPr>
                <w:rFonts w:ascii="Segoe UI" w:hAnsi="Segoe UI"/>
                <w:b/>
                <w:color w:val="2D3748"/>
                <w:sz w:val="19"/>
              </w:rPr>
              <w:t xml:space="preserve">  D. </w:t>
            </w:r>
            <w:r>
              <w:rPr>
                <w:rFonts w:ascii="Segoe UI" w:hAnsi="Segoe UI"/>
                <w:color w:val="2D3748"/>
                <w:sz w:val="19"/>
              </w:rPr>
              <w:t>true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Bisa</w:t>
                    <w:br/>
                  </w:r>
                  <w:r>
                    <w:rPr>
                      <w:rFonts w:ascii="Segoe UI" w:hAnsi="Segoe UI"/>
                      <w:b/>
                      <w:color w:val="1A365D"/>
                      <w:sz w:val="18"/>
                    </w:rPr>
                    <w:t xml:space="preserve">Pembahasan / Feedback: </w:t>
                  </w:r>
                  <w:r>
                    <w:rPr>
                      <w:rFonts w:ascii="Segoe UI" w:hAnsi="Segoe UI"/>
                      <w:i/>
                      <w:color w:val="2D3748"/>
                      <w:sz w:val="18"/>
                    </w:rPr>
                    <w:t>Returns null.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id harus unik?</w:t>
            </w:r>
          </w:p>
          <w:p>
            <w:pPr>
              <w:spacing w:after="160"/>
            </w:pPr>
            <w:r>
              <w:rPr>
                <w:rFonts w:ascii="Segoe UI" w:hAnsi="Segoe UI"/>
                <w:b/>
                <w:color w:val="22543D"/>
                <w:sz w:val="19"/>
              </w:rPr>
              <w:t xml:space="preserve">  A. </w:t>
            </w:r>
            <w:r>
              <w:rPr>
                <w:rFonts w:ascii="Segoe UI" w:hAnsi="Segoe UI"/>
                <w:b/>
                <w:color w:val="22543D"/>
                <w:sz w:val="19"/>
              </w:rPr>
              <w:t>Ya di halaman</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Hanya class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 di halaman</w:t>
                    <w:br/>
                  </w:r>
                  <w:r>
                    <w:rPr>
                      <w:rFonts w:ascii="Segoe UI" w:hAnsi="Segoe UI"/>
                      <w:b/>
                      <w:color w:val="1A365D"/>
                      <w:sz w:val="18"/>
                    </w:rPr>
                    <w:t xml:space="preserve">Pembahasan / Feedback: </w:t>
                  </w:r>
                  <w:r>
                    <w:rPr>
                      <w:rFonts w:ascii="Segoe UI" w:hAnsi="Segoe UI"/>
                      <w:i/>
                      <w:color w:val="2D3748"/>
                      <w:sz w:val="18"/>
                    </w:rPr>
                    <w:t>Unique id per page.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textContent ubah?</w:t>
            </w:r>
          </w:p>
          <w:p>
            <w:pPr>
              <w:spacing w:after="160"/>
            </w:pPr>
            <w:r>
              <w:rPr>
                <w:rFonts w:ascii="Segoe UI" w:hAnsi="Segoe UI"/>
                <w:b/>
                <w:color w:val="22543D"/>
                <w:sz w:val="19"/>
              </w:rPr>
              <w:t xml:space="preserve">  A. </w:t>
            </w:r>
            <w:r>
              <w:rPr>
                <w:rFonts w:ascii="Segoe UI" w:hAnsi="Segoe UI"/>
                <w:b/>
                <w:color w:val="22543D"/>
                <w:sz w:val="19"/>
              </w:rPr>
              <w:t>Teks elemen</w:t>
              <w:br/>
            </w:r>
            <w:r>
              <w:rPr>
                <w:rFonts w:ascii="Segoe UI" w:hAnsi="Segoe UI"/>
                <w:b/>
                <w:color w:val="2D3748"/>
                <w:sz w:val="19"/>
              </w:rPr>
              <w:t xml:space="preserve">  B. </w:t>
            </w:r>
            <w:r>
              <w:rPr>
                <w:rFonts w:ascii="Segoe UI" w:hAnsi="Segoe UI"/>
                <w:color w:val="2D3748"/>
                <w:sz w:val="19"/>
              </w:rPr>
              <w:t>HTML parse</w:t>
              <w:br/>
            </w:r>
            <w:r>
              <w:rPr>
                <w:rFonts w:ascii="Segoe UI" w:hAnsi="Segoe UI"/>
                <w:b/>
                <w:color w:val="2D3748"/>
                <w:sz w:val="19"/>
              </w:rPr>
              <w:t xml:space="preserve">  C. </w:t>
            </w:r>
            <w:r>
              <w:rPr>
                <w:rFonts w:ascii="Segoe UI" w:hAnsi="Segoe UI"/>
                <w:color w:val="2D3748"/>
                <w:sz w:val="19"/>
              </w:rPr>
              <w:t>CSS file</w:t>
              <w:br/>
            </w:r>
            <w:r>
              <w:rPr>
                <w:rFonts w:ascii="Segoe UI" w:hAnsi="Segoe UI"/>
                <w:b/>
                <w:color w:val="2D3748"/>
                <w:sz w:val="19"/>
              </w:rPr>
              <w:t xml:space="preserve">  D. </w:t>
            </w:r>
            <w:r>
              <w:rPr>
                <w:rFonts w:ascii="Segoe UI" w:hAnsi="Segoe UI"/>
                <w:color w:val="2D3748"/>
                <w:sz w:val="19"/>
              </w:rPr>
              <w:t>Database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Teks elemen</w:t>
                    <w:br/>
                  </w:r>
                  <w:r>
                    <w:rPr>
                      <w:rFonts w:ascii="Segoe UI" w:hAnsi="Segoe UI"/>
                      <w:b/>
                      <w:color w:val="1A365D"/>
                      <w:sz w:val="18"/>
                    </w:rPr>
                    <w:t xml:space="preserve">Pembahasan / Feedback: </w:t>
                  </w:r>
                  <w:r>
                    <w:rPr>
                      <w:rFonts w:ascii="Segoe UI" w:hAnsi="Segoe UI"/>
                      <w:i/>
                      <w:color w:val="2D3748"/>
                      <w:sz w:val="18"/>
                    </w:rPr>
                    <w:t>Text only update.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style.color = "red"?</w:t>
            </w:r>
          </w:p>
          <w:p>
            <w:pPr>
              <w:spacing w:after="160"/>
            </w:pPr>
            <w:r>
              <w:rPr>
                <w:rFonts w:ascii="Segoe UI" w:hAnsi="Segoe UI"/>
                <w:b/>
                <w:color w:val="22543D"/>
                <w:sz w:val="19"/>
              </w:rPr>
              <w:t xml:space="preserve">  A. </w:t>
            </w:r>
            <w:r>
              <w:rPr>
                <w:rFonts w:ascii="Segoe UI" w:hAnsi="Segoe UI"/>
                <w:b/>
                <w:color w:val="22543D"/>
                <w:sz w:val="19"/>
              </w:rPr>
              <w:t>Inline style</w:t>
              <w:br/>
            </w:r>
            <w:r>
              <w:rPr>
                <w:rFonts w:ascii="Segoe UI" w:hAnsi="Segoe UI"/>
                <w:b/>
                <w:color w:val="2D3748"/>
                <w:sz w:val="19"/>
              </w:rPr>
              <w:t xml:space="preserve">  B. </w:t>
            </w:r>
            <w:r>
              <w:rPr>
                <w:rFonts w:ascii="Segoe UI" w:hAnsi="Segoe UI"/>
                <w:color w:val="2D3748"/>
                <w:sz w:val="19"/>
              </w:rPr>
              <w:t>External</w:t>
              <w:br/>
            </w:r>
            <w:r>
              <w:rPr>
                <w:rFonts w:ascii="Segoe UI" w:hAnsi="Segoe UI"/>
                <w:b/>
                <w:color w:val="2D3748"/>
                <w:sz w:val="19"/>
              </w:rPr>
              <w:t xml:space="preserve">  C. </w:t>
            </w:r>
            <w:r>
              <w:rPr>
                <w:rFonts w:ascii="Segoe UI" w:hAnsi="Segoe UI"/>
                <w:color w:val="2D3748"/>
                <w:sz w:val="19"/>
              </w:rPr>
              <w:t>PHP</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Inline style</w:t>
                    <w:br/>
                  </w:r>
                  <w:r>
                    <w:rPr>
                      <w:rFonts w:ascii="Segoe UI" w:hAnsi="Segoe UI"/>
                      <w:b/>
                      <w:color w:val="1A365D"/>
                      <w:sz w:val="18"/>
                    </w:rPr>
                    <w:t xml:space="preserve">Pembahasan / Feedback: </w:t>
                  </w:r>
                  <w:r>
                    <w:rPr>
                      <w:rFonts w:ascii="Segoe UI" w:hAnsi="Segoe UI"/>
                      <w:i/>
                      <w:color w:val="2D3748"/>
                      <w:sz w:val="18"/>
                    </w:rPr>
                    <w:t>JS inline CSS.</w:t>
                  </w:r>
                </w:p>
              </w:tc>
            </w:tr>
          </w:tbl>
          <w:p/>
        </w:tc>
      </w:tr>
    </w:tbl>
    <w:p>
      <w:pPr>
        <w:spacing w:after="80"/>
      </w:pPr>
    </w:p>
    <w:p>
      <w:pPr>
        <w:keepNext/>
        <w:spacing w:before="200" w:after="80"/>
      </w:pPr>
      <w:r>
        <w:rPr>
          <w:rFonts w:ascii="Segoe UI" w:hAnsi="Segoe UI"/>
          <w:b/>
          <w:color w:val="2D3748"/>
          <w:sz w:val="22"/>
        </w:rPr>
        <w:t>📝 Kuis ML7.4 - Render Data ke Tabel HTML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createElement("tr")?</w:t>
            </w:r>
          </w:p>
          <w:p>
            <w:pPr>
              <w:spacing w:after="160"/>
            </w:pPr>
            <w:r>
              <w:rPr>
                <w:rFonts w:ascii="Segoe UI" w:hAnsi="Segoe UI"/>
                <w:b/>
                <w:color w:val="22543D"/>
                <w:sz w:val="19"/>
              </w:rPr>
              <w:t xml:space="preserve">  A. </w:t>
            </w:r>
            <w:r>
              <w:rPr>
                <w:rFonts w:ascii="Segoe UI" w:hAnsi="Segoe UI"/>
                <w:b/>
                <w:color w:val="22543D"/>
                <w:sz w:val="19"/>
              </w:rPr>
              <w:t>Table row</w:t>
              <w:br/>
            </w:r>
            <w:r>
              <w:rPr>
                <w:rFonts w:ascii="Segoe UI" w:hAnsi="Segoe UI"/>
                <w:b/>
                <w:color w:val="2D3748"/>
                <w:sz w:val="19"/>
              </w:rPr>
              <w:t xml:space="preserve">  B. </w:t>
            </w:r>
            <w:r>
              <w:rPr>
                <w:rFonts w:ascii="Segoe UI" w:hAnsi="Segoe UI"/>
                <w:color w:val="2D3748"/>
                <w:sz w:val="19"/>
              </w:rPr>
              <w:t>Div</w:t>
              <w:br/>
            </w:r>
            <w:r>
              <w:rPr>
                <w:rFonts w:ascii="Segoe UI" w:hAnsi="Segoe UI"/>
                <w:b/>
                <w:color w:val="2D3748"/>
                <w:sz w:val="19"/>
              </w:rPr>
              <w:t xml:space="preserve">  C. </w:t>
            </w:r>
            <w:r>
              <w:rPr>
                <w:rFonts w:ascii="Segoe UI" w:hAnsi="Segoe UI"/>
                <w:color w:val="2D3748"/>
                <w:sz w:val="19"/>
              </w:rPr>
              <w:t>Input</w:t>
              <w:br/>
            </w:r>
            <w:r>
              <w:rPr>
                <w:rFonts w:ascii="Segoe UI" w:hAnsi="Segoe UI"/>
                <w:b/>
                <w:color w:val="2D3748"/>
                <w:sz w:val="19"/>
              </w:rPr>
              <w:t xml:space="preserve">  D. </w:t>
            </w:r>
            <w:r>
              <w:rPr>
                <w:rFonts w:ascii="Segoe UI" w:hAnsi="Segoe UI"/>
                <w:color w:val="2D3748"/>
                <w:sz w:val="19"/>
              </w:rPr>
              <w:t>Link</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Table row</w:t>
                    <w:br/>
                  </w:r>
                  <w:r>
                    <w:rPr>
                      <w:rFonts w:ascii="Segoe UI" w:hAnsi="Segoe UI"/>
                      <w:b/>
                      <w:color w:val="1A365D"/>
                      <w:sz w:val="18"/>
                    </w:rPr>
                    <w:t xml:space="preserve">Pembahasan / Feedback: </w:t>
                  </w:r>
                  <w:r>
                    <w:rPr>
                      <w:rFonts w:ascii="Segoe UI" w:hAnsi="Segoe UI"/>
                      <w:i/>
                      <w:color w:val="2D3748"/>
                      <w:sz w:val="18"/>
                    </w:rPr>
                    <w:t>TR element.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innerHTML?</w:t>
            </w:r>
          </w:p>
          <w:p>
            <w:pPr>
              <w:spacing w:after="160"/>
            </w:pPr>
            <w:r>
              <w:rPr>
                <w:rFonts w:ascii="Segoe UI" w:hAnsi="Segoe UI"/>
                <w:b/>
                <w:color w:val="22543D"/>
                <w:sz w:val="19"/>
              </w:rPr>
              <w:t xml:space="preserve">  A. </w:t>
            </w:r>
            <w:r>
              <w:rPr>
                <w:rFonts w:ascii="Segoe UI" w:hAnsi="Segoe UI"/>
                <w:b/>
                <w:color w:val="22543D"/>
                <w:sz w:val="19"/>
              </w:rPr>
              <w:t>Set HTML string</w:t>
              <w:br/>
            </w:r>
            <w:r>
              <w:rPr>
                <w:rFonts w:ascii="Segoe UI" w:hAnsi="Segoe UI"/>
                <w:b/>
                <w:color w:val="2D3748"/>
                <w:sz w:val="19"/>
              </w:rPr>
              <w:t xml:space="preserve">  B. </w:t>
            </w:r>
            <w:r>
              <w:rPr>
                <w:rFonts w:ascii="Segoe UI" w:hAnsi="Segoe UI"/>
                <w:color w:val="2D3748"/>
                <w:sz w:val="19"/>
              </w:rPr>
              <w:t>Only text</w:t>
              <w:br/>
            </w:r>
            <w:r>
              <w:rPr>
                <w:rFonts w:ascii="Segoe UI" w:hAnsi="Segoe UI"/>
                <w:b/>
                <w:color w:val="2D3748"/>
                <w:sz w:val="19"/>
              </w:rPr>
              <w:t xml:space="preserve">  C. </w:t>
            </w:r>
            <w:r>
              <w:rPr>
                <w:rFonts w:ascii="Segoe UI" w:hAnsi="Segoe UI"/>
                <w:color w:val="2D3748"/>
                <w:sz w:val="19"/>
              </w:rPr>
              <w:t>Number</w:t>
              <w:br/>
            </w:r>
            <w:r>
              <w:rPr>
                <w:rFonts w:ascii="Segoe UI" w:hAnsi="Segoe UI"/>
                <w:b/>
                <w:color w:val="2D3748"/>
                <w:sz w:val="19"/>
              </w:rPr>
              <w:t xml:space="preserve">  D. </w:t>
            </w:r>
            <w:r>
              <w:rPr>
                <w:rFonts w:ascii="Segoe UI" w:hAnsi="Segoe UI"/>
                <w:color w:val="2D3748"/>
                <w:sz w:val="19"/>
              </w:rPr>
              <w:t>Boolean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Set HTML string</w:t>
                    <w:br/>
                  </w:r>
                  <w:r>
                    <w:rPr>
                      <w:rFonts w:ascii="Segoe UI" w:hAnsi="Segoe UI"/>
                      <w:b/>
                      <w:color w:val="1A365D"/>
                      <w:sz w:val="18"/>
                    </w:rPr>
                    <w:t xml:space="preserve">Pembahasan / Feedback: </w:t>
                  </w:r>
                  <w:r>
                    <w:rPr>
                      <w:rFonts w:ascii="Segoe UI" w:hAnsi="Segoe UI"/>
                      <w:i/>
                      <w:color w:val="2D3748"/>
                      <w:sz w:val="18"/>
                    </w:rPr>
                    <w:t>HTML content.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Array of objects?</w:t>
            </w:r>
          </w:p>
          <w:p>
            <w:pPr>
              <w:spacing w:after="160"/>
            </w:pPr>
            <w:r>
              <w:rPr>
                <w:rFonts w:ascii="Segoe UI" w:hAnsi="Segoe UI"/>
                <w:b/>
                <w:color w:val="22543D"/>
                <w:sz w:val="19"/>
              </w:rPr>
              <w:t xml:space="preserve">  A. </w:t>
            </w:r>
            <w:r>
              <w:rPr>
                <w:rFonts w:ascii="Segoe UI" w:hAnsi="Segoe UI"/>
                <w:b/>
                <w:color w:val="22543D"/>
                <w:sz w:val="19"/>
              </w:rPr>
              <w:t>[{},{}}]</w:t>
              <w:br/>
            </w:r>
            <w:r>
              <w:rPr>
                <w:rFonts w:ascii="Segoe UI" w:hAnsi="Segoe UI"/>
                <w:b/>
                <w:color w:val="2D3748"/>
                <w:sz w:val="19"/>
              </w:rPr>
              <w:t xml:space="preserve">  B. </w:t>
            </w:r>
            <w:r>
              <w:rPr>
                <w:rFonts w:ascii="Segoe UI" w:hAnsi="Segoe UI"/>
                <w:color w:val="2D3748"/>
                <w:sz w:val="19"/>
              </w:rPr>
              <w:t>[] only strings</w:t>
              <w:br/>
            </w:r>
            <w:r>
              <w:rPr>
                <w:rFonts w:ascii="Segoe UI" w:hAnsi="Segoe UI"/>
                <w:b/>
                <w:color w:val="2D3748"/>
                <w:sz w:val="19"/>
              </w:rPr>
              <w:t xml:space="preserve">  C. </w:t>
            </w:r>
            <w:r>
              <w:rPr>
                <w:rFonts w:ascii="Segoe UI" w:hAnsi="Segoe UI"/>
                <w:color w:val="2D3748"/>
                <w:sz w:val="19"/>
              </w:rPr>
              <w:t>Hanya number</w:t>
              <w:br/>
            </w:r>
            <w:r>
              <w:rPr>
                <w:rFonts w:ascii="Segoe UI" w:hAnsi="Segoe UI"/>
                <w:b/>
                <w:color w:val="2D3748"/>
                <w:sz w:val="19"/>
              </w:rPr>
              <w:t xml:space="preserve">  D. </w:t>
            </w:r>
            <w:r>
              <w:rPr>
                <w:rFonts w:ascii="Segoe UI" w:hAnsi="Segoe UI"/>
                <w:color w:val="2D3748"/>
                <w:sz w:val="19"/>
              </w:rPr>
              <w:t>Tidak valid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t>
                    <w:br/>
                  </w:r>
                  <w:r>
                    <w:rPr>
                      <w:rFonts w:ascii="Segoe UI" w:hAnsi="Segoe UI"/>
                      <w:b/>
                      <w:color w:val="1A365D"/>
                      <w:sz w:val="18"/>
                    </w:rPr>
                    <w:t xml:space="preserve">Pembahasan / Feedback: </w:t>
                  </w:r>
                  <w:r>
                    <w:rPr>
                      <w:rFonts w:ascii="Segoe UI" w:hAnsi="Segoe UI"/>
                      <w:i/>
                      <w:color w:val="2D3748"/>
                      <w:sz w:val="18"/>
                    </w:rPr>
                    <w:t>Array containing objects.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Render ulang setelah data berubah?</w:t>
            </w:r>
          </w:p>
          <w:p>
            <w:pPr>
              <w:spacing w:after="160"/>
            </w:pPr>
            <w:r>
              <w:rPr>
                <w:rFonts w:ascii="Segoe UI" w:hAnsi="Segoe UI"/>
                <w:b/>
                <w:color w:val="22543D"/>
                <w:sz w:val="19"/>
              </w:rPr>
              <w:t xml:space="preserve">  A. </w:t>
            </w:r>
            <w:r>
              <w:rPr>
                <w:rFonts w:ascii="Segoe UI" w:hAnsi="Segoe UI"/>
                <w:b/>
                <w:color w:val="22543D"/>
                <w:sz w:val="19"/>
              </w:rPr>
              <w:t>Update DOM</w:t>
              <w:br/>
            </w:r>
            <w:r>
              <w:rPr>
                <w:rFonts w:ascii="Segoe UI" w:hAnsi="Segoe UI"/>
                <w:b/>
                <w:color w:val="2D3748"/>
                <w:sz w:val="19"/>
              </w:rPr>
              <w:t xml:space="preserve">  B. </w:t>
            </w:r>
            <w:r>
              <w:rPr>
                <w:rFonts w:ascii="Segoe UI" w:hAnsi="Segoe UI"/>
                <w:color w:val="2D3748"/>
                <w:sz w:val="19"/>
              </w:rPr>
              <w:t>Otomatis</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Update DOM</w:t>
                    <w:br/>
                  </w:r>
                  <w:r>
                    <w:rPr>
                      <w:rFonts w:ascii="Segoe UI" w:hAnsi="Segoe UI"/>
                      <w:b/>
                      <w:color w:val="1A365D"/>
                      <w:sz w:val="18"/>
                    </w:rPr>
                    <w:t xml:space="preserve">Pembahasan / Feedback: </w:t>
                  </w:r>
                  <w:r>
                    <w:rPr>
                      <w:rFonts w:ascii="Segoe UI" w:hAnsi="Segoe UI"/>
                      <w:i/>
                      <w:color w:val="2D3748"/>
                      <w:sz w:val="18"/>
                    </w:rPr>
                    <w:t>Re-render needed.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createElement("tr")?</w:t>
            </w:r>
          </w:p>
          <w:p>
            <w:pPr>
              <w:spacing w:after="160"/>
            </w:pPr>
            <w:r>
              <w:rPr>
                <w:rFonts w:ascii="Segoe UI" w:hAnsi="Segoe UI"/>
                <w:b/>
                <w:color w:val="22543D"/>
                <w:sz w:val="19"/>
              </w:rPr>
              <w:t xml:space="preserve">  A. </w:t>
            </w:r>
            <w:r>
              <w:rPr>
                <w:rFonts w:ascii="Segoe UI" w:hAnsi="Segoe UI"/>
                <w:b/>
                <w:color w:val="22543D"/>
                <w:sz w:val="19"/>
              </w:rPr>
              <w:t>Table row</w:t>
              <w:br/>
            </w:r>
            <w:r>
              <w:rPr>
                <w:rFonts w:ascii="Segoe UI" w:hAnsi="Segoe UI"/>
                <w:b/>
                <w:color w:val="2D3748"/>
                <w:sz w:val="19"/>
              </w:rPr>
              <w:t xml:space="preserve">  B. </w:t>
            </w:r>
            <w:r>
              <w:rPr>
                <w:rFonts w:ascii="Segoe UI" w:hAnsi="Segoe UI"/>
                <w:color w:val="2D3748"/>
                <w:sz w:val="19"/>
              </w:rPr>
              <w:t>Div</w:t>
              <w:br/>
            </w:r>
            <w:r>
              <w:rPr>
                <w:rFonts w:ascii="Segoe UI" w:hAnsi="Segoe UI"/>
                <w:b/>
                <w:color w:val="2D3748"/>
                <w:sz w:val="19"/>
              </w:rPr>
              <w:t xml:space="preserve">  C. </w:t>
            </w:r>
            <w:r>
              <w:rPr>
                <w:rFonts w:ascii="Segoe UI" w:hAnsi="Segoe UI"/>
                <w:color w:val="2D3748"/>
                <w:sz w:val="19"/>
              </w:rPr>
              <w:t>Input</w:t>
              <w:br/>
            </w:r>
            <w:r>
              <w:rPr>
                <w:rFonts w:ascii="Segoe UI" w:hAnsi="Segoe UI"/>
                <w:b/>
                <w:color w:val="2D3748"/>
                <w:sz w:val="19"/>
              </w:rPr>
              <w:t xml:space="preserve">  D. </w:t>
            </w:r>
            <w:r>
              <w:rPr>
                <w:rFonts w:ascii="Segoe UI" w:hAnsi="Segoe UI"/>
                <w:color w:val="2D3748"/>
                <w:sz w:val="19"/>
              </w:rPr>
              <w:t>Link</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Table row</w:t>
                    <w:br/>
                  </w:r>
                  <w:r>
                    <w:rPr>
                      <w:rFonts w:ascii="Segoe UI" w:hAnsi="Segoe UI"/>
                      <w:b/>
                      <w:color w:val="1A365D"/>
                      <w:sz w:val="18"/>
                    </w:rPr>
                    <w:t xml:space="preserve">Pembahasan / Feedback: </w:t>
                  </w:r>
                  <w:r>
                    <w:rPr>
                      <w:rFonts w:ascii="Segoe UI" w:hAnsi="Segoe UI"/>
                      <w:i/>
                      <w:color w:val="2D3748"/>
                      <w:sz w:val="18"/>
                    </w:rPr>
                    <w:t>TR element.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innerHTML set?</w:t>
            </w:r>
          </w:p>
          <w:p>
            <w:pPr>
              <w:spacing w:after="160"/>
            </w:pPr>
            <w:r>
              <w:rPr>
                <w:rFonts w:ascii="Segoe UI" w:hAnsi="Segoe UI"/>
                <w:b/>
                <w:color w:val="22543D"/>
                <w:sz w:val="19"/>
              </w:rPr>
              <w:t xml:space="preserve">  A. </w:t>
            </w:r>
            <w:r>
              <w:rPr>
                <w:rFonts w:ascii="Segoe UI" w:hAnsi="Segoe UI"/>
                <w:b/>
                <w:color w:val="22543D"/>
                <w:sz w:val="19"/>
              </w:rPr>
              <w:t>HTML string</w:t>
              <w:br/>
            </w:r>
            <w:r>
              <w:rPr>
                <w:rFonts w:ascii="Segoe UI" w:hAnsi="Segoe UI"/>
                <w:b/>
                <w:color w:val="2D3748"/>
                <w:sz w:val="19"/>
              </w:rPr>
              <w:t xml:space="preserve">  B. </w:t>
            </w:r>
            <w:r>
              <w:rPr>
                <w:rFonts w:ascii="Segoe UI" w:hAnsi="Segoe UI"/>
                <w:color w:val="2D3748"/>
                <w:sz w:val="19"/>
              </w:rPr>
              <w:t>Only text always</w:t>
              <w:br/>
            </w:r>
            <w:r>
              <w:rPr>
                <w:rFonts w:ascii="Segoe UI" w:hAnsi="Segoe UI"/>
                <w:b/>
                <w:color w:val="2D3748"/>
                <w:sz w:val="19"/>
              </w:rPr>
              <w:t xml:space="preserve">  C. </w:t>
            </w:r>
            <w:r>
              <w:rPr>
                <w:rFonts w:ascii="Segoe UI" w:hAnsi="Segoe UI"/>
                <w:color w:val="2D3748"/>
                <w:sz w:val="19"/>
              </w:rPr>
              <w:t>Number</w:t>
              <w:br/>
            </w:r>
            <w:r>
              <w:rPr>
                <w:rFonts w:ascii="Segoe UI" w:hAnsi="Segoe UI"/>
                <w:b/>
                <w:color w:val="2D3748"/>
                <w:sz w:val="19"/>
              </w:rPr>
              <w:t xml:space="preserve">  D. </w:t>
            </w:r>
            <w:r>
              <w:rPr>
                <w:rFonts w:ascii="Segoe UI" w:hAnsi="Segoe UI"/>
                <w:color w:val="2D3748"/>
                <w:sz w:val="19"/>
              </w:rPr>
              <w:t>Boolean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HTML string</w:t>
                    <w:br/>
                  </w:r>
                  <w:r>
                    <w:rPr>
                      <w:rFonts w:ascii="Segoe UI" w:hAnsi="Segoe UI"/>
                      <w:b/>
                      <w:color w:val="1A365D"/>
                      <w:sz w:val="18"/>
                    </w:rPr>
                    <w:t xml:space="preserve">Pembahasan / Feedback: </w:t>
                  </w:r>
                  <w:r>
                    <w:rPr>
                      <w:rFonts w:ascii="Segoe UI" w:hAnsi="Segoe UI"/>
                      <w:i/>
                      <w:color w:val="2D3748"/>
                      <w:sz w:val="18"/>
                    </w:rPr>
                    <w:t>Parse HTML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Array of objects ke tabel?</w:t>
            </w:r>
          </w:p>
          <w:p>
            <w:pPr>
              <w:spacing w:after="160"/>
            </w:pPr>
            <w:r>
              <w:rPr>
                <w:rFonts w:ascii="Segoe UI" w:hAnsi="Segoe UI"/>
                <w:b/>
                <w:color w:val="22543D"/>
                <w:sz w:val="19"/>
              </w:rPr>
              <w:t xml:space="preserve">  A. </w:t>
            </w:r>
            <w:r>
              <w:rPr>
                <w:rFonts w:ascii="Segoe UI" w:hAnsi="Segoe UI"/>
                <w:b/>
                <w:color w:val="22543D"/>
                <w:sz w:val="19"/>
              </w:rPr>
              <w:t>Loop + createElement</w:t>
              <w:br/>
            </w:r>
            <w:r>
              <w:rPr>
                <w:rFonts w:ascii="Segoe UI" w:hAnsi="Segoe UI"/>
                <w:b/>
                <w:color w:val="2D3748"/>
                <w:sz w:val="19"/>
              </w:rPr>
              <w:t xml:space="preserve">  B. </w:t>
            </w:r>
            <w:r>
              <w:rPr>
                <w:rFonts w:ascii="Segoe UI" w:hAnsi="Segoe UI"/>
                <w:color w:val="2D3748"/>
                <w:sz w:val="19"/>
              </w:rPr>
              <w:t>Hanya CSS</w:t>
              <w:br/>
            </w:r>
            <w:r>
              <w:rPr>
                <w:rFonts w:ascii="Segoe UI" w:hAnsi="Segoe UI"/>
                <w:b/>
                <w:color w:val="2D3748"/>
                <w:sz w:val="19"/>
              </w:rPr>
              <w:t xml:space="preserve">  C. </w:t>
            </w:r>
            <w:r>
              <w:rPr>
                <w:rFonts w:ascii="Segoe UI" w:hAnsi="Segoe UI"/>
                <w:color w:val="2D3748"/>
                <w:sz w:val="19"/>
              </w:rPr>
              <w:t>Tanpa JS</w:t>
              <w:br/>
            </w:r>
            <w:r>
              <w:rPr>
                <w:rFonts w:ascii="Segoe UI" w:hAnsi="Segoe UI"/>
                <w:b/>
                <w:color w:val="2D3748"/>
                <w:sz w:val="19"/>
              </w:rPr>
              <w:t xml:space="preserve">  D. </w:t>
            </w:r>
            <w:r>
              <w:rPr>
                <w:rFonts w:ascii="Segoe UI" w:hAnsi="Segoe UI"/>
                <w:color w:val="2D3748"/>
                <w:sz w:val="19"/>
              </w:rPr>
              <w:t>PHP only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Loop + createElement</w:t>
                    <w:br/>
                  </w:r>
                  <w:r>
                    <w:rPr>
                      <w:rFonts w:ascii="Segoe UI" w:hAnsi="Segoe UI"/>
                      <w:b/>
                      <w:color w:val="1A365D"/>
                      <w:sz w:val="18"/>
                    </w:rPr>
                    <w:t xml:space="preserve">Pembahasan / Feedback: </w:t>
                  </w:r>
                  <w:r>
                    <w:rPr>
                      <w:rFonts w:ascii="Segoe UI" w:hAnsi="Segoe UI"/>
                      <w:i/>
                      <w:color w:val="2D3748"/>
                      <w:sz w:val="18"/>
                    </w:rPr>
                    <w:t>Dynamic rows.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tbody target untuk?</w:t>
            </w:r>
          </w:p>
          <w:p>
            <w:pPr>
              <w:spacing w:after="160"/>
            </w:pPr>
            <w:r>
              <w:rPr>
                <w:rFonts w:ascii="Segoe UI" w:hAnsi="Segoe UI"/>
                <w:b/>
                <w:color w:val="22543D"/>
                <w:sz w:val="19"/>
              </w:rPr>
              <w:t xml:space="preserve">  A. </w:t>
            </w:r>
            <w:r>
              <w:rPr>
                <w:rFonts w:ascii="Segoe UI" w:hAnsi="Segoe UI"/>
                <w:b/>
                <w:color w:val="22543D"/>
                <w:sz w:val="19"/>
              </w:rPr>
              <w:t>Table body</w:t>
              <w:br/>
            </w:r>
            <w:r>
              <w:rPr>
                <w:rFonts w:ascii="Segoe UI" w:hAnsi="Segoe UI"/>
                <w:b/>
                <w:color w:val="2D3748"/>
                <w:sz w:val="19"/>
              </w:rPr>
              <w:t xml:space="preserve">  B. </w:t>
            </w:r>
            <w:r>
              <w:rPr>
                <w:rFonts w:ascii="Segoe UI" w:hAnsi="Segoe UI"/>
                <w:color w:val="2D3748"/>
                <w:sz w:val="19"/>
              </w:rPr>
              <w:t>Form</w:t>
              <w:br/>
            </w:r>
            <w:r>
              <w:rPr>
                <w:rFonts w:ascii="Segoe UI" w:hAnsi="Segoe UI"/>
                <w:b/>
                <w:color w:val="2D3748"/>
                <w:sz w:val="19"/>
              </w:rPr>
              <w:t xml:space="preserve">  C. </w:t>
            </w:r>
            <w:r>
              <w:rPr>
                <w:rFonts w:ascii="Segoe UI" w:hAnsi="Segoe UI"/>
                <w:color w:val="2D3748"/>
                <w:sz w:val="19"/>
              </w:rPr>
              <w:t>Input</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Table body</w:t>
                    <w:br/>
                  </w:r>
                  <w:r>
                    <w:rPr>
                      <w:rFonts w:ascii="Segoe UI" w:hAnsi="Segoe UI"/>
                      <w:b/>
                      <w:color w:val="1A365D"/>
                      <w:sz w:val="18"/>
                    </w:rPr>
                    <w:t xml:space="preserve">Pembahasan / Feedback: </w:t>
                  </w:r>
                  <w:r>
                    <w:rPr>
                      <w:rFonts w:ascii="Segoe UI" w:hAnsi="Segoe UI"/>
                      <w:i/>
                      <w:color w:val="2D3748"/>
                      <w:sz w:val="18"/>
                    </w:rPr>
                    <w:t>Table body section.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Render ulang setelah data change?</w:t>
            </w:r>
          </w:p>
          <w:p>
            <w:pPr>
              <w:spacing w:after="160"/>
            </w:pPr>
            <w:r>
              <w:rPr>
                <w:rFonts w:ascii="Segoe UI" w:hAnsi="Segoe UI"/>
                <w:b/>
                <w:color w:val="22543D"/>
                <w:sz w:val="19"/>
              </w:rPr>
              <w:t xml:space="preserve">  A. </w:t>
            </w:r>
            <w:r>
              <w:rPr>
                <w:rFonts w:ascii="Segoe UI" w:hAnsi="Segoe UI"/>
                <w:b/>
                <w:color w:val="22543D"/>
                <w:sz w:val="19"/>
              </w:rPr>
              <w:t>Perlu update DOM</w:t>
              <w:br/>
            </w:r>
            <w:r>
              <w:rPr>
                <w:rFonts w:ascii="Segoe UI" w:hAnsi="Segoe UI"/>
                <w:b/>
                <w:color w:val="2D3748"/>
                <w:sz w:val="19"/>
              </w:rPr>
              <w:t xml:space="preserve">  B. </w:t>
            </w:r>
            <w:r>
              <w:rPr>
                <w:rFonts w:ascii="Segoe UI" w:hAnsi="Segoe UI"/>
                <w:color w:val="2D3748"/>
                <w:sz w:val="19"/>
              </w:rPr>
              <w:t>Otomatis always</w:t>
              <w:br/>
            </w:r>
            <w:r>
              <w:rPr>
                <w:rFonts w:ascii="Segoe UI" w:hAnsi="Segoe UI"/>
                <w:b/>
                <w:color w:val="2D3748"/>
                <w:sz w:val="19"/>
              </w:rPr>
              <w:t xml:space="preserve">  C. </w:t>
            </w:r>
            <w:r>
              <w:rPr>
                <w:rFonts w:ascii="Segoe UI" w:hAnsi="Segoe UI"/>
                <w:color w:val="2D3748"/>
                <w:sz w:val="19"/>
              </w:rPr>
              <w:t>Tidak perlu</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Perlu update DOM</w:t>
                    <w:br/>
                  </w:r>
                  <w:r>
                    <w:rPr>
                      <w:rFonts w:ascii="Segoe UI" w:hAnsi="Segoe UI"/>
                      <w:b/>
                      <w:color w:val="1A365D"/>
                      <w:sz w:val="18"/>
                    </w:rPr>
                    <w:t xml:space="preserve">Pembahasan / Feedback: </w:t>
                  </w:r>
                  <w:r>
                    <w:rPr>
                      <w:rFonts w:ascii="Segoe UI" w:hAnsi="Segoe UI"/>
                      <w:i/>
                      <w:color w:val="2D3748"/>
                      <w:sz w:val="18"/>
                    </w:rPr>
                    <w:t>Re-render DOM.</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tr.innerHTML td?</w:t>
            </w:r>
          </w:p>
          <w:p>
            <w:pPr>
              <w:spacing w:after="160"/>
            </w:pPr>
            <w:r>
              <w:rPr>
                <w:rFonts w:ascii="Segoe UI" w:hAnsi="Segoe UI"/>
                <w:b/>
                <w:color w:val="22543D"/>
                <w:sz w:val="19"/>
              </w:rPr>
              <w:t xml:space="preserve">  A. </w:t>
            </w:r>
            <w:r>
              <w:rPr>
                <w:rFonts w:ascii="Segoe UI" w:hAnsi="Segoe UI"/>
                <w:b/>
                <w:color w:val="22543D"/>
                <w:sz w:val="19"/>
              </w:rPr>
              <w:t>Valid</w:t>
              <w:br/>
            </w:r>
            <w:r>
              <w:rPr>
                <w:rFonts w:ascii="Segoe UI" w:hAnsi="Segoe UI"/>
                <w:b/>
                <w:color w:val="2D3748"/>
                <w:sz w:val="19"/>
              </w:rPr>
              <w:t xml:space="preserve">  B. </w:t>
            </w:r>
            <w:r>
              <w:rPr>
                <w:rFonts w:ascii="Segoe UI" w:hAnsi="Segoe UI"/>
                <w:color w:val="2D3748"/>
                <w:sz w:val="19"/>
              </w:rPr>
              <w:t>Invalid</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th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Valid</w:t>
                    <w:br/>
                  </w:r>
                  <w:r>
                    <w:rPr>
                      <w:rFonts w:ascii="Segoe UI" w:hAnsi="Segoe UI"/>
                      <w:b/>
                      <w:color w:val="1A365D"/>
                      <w:sz w:val="18"/>
                    </w:rPr>
                    <w:t xml:space="preserve">Pembahasan / Feedback: </w:t>
                  </w:r>
                  <w:r>
                    <w:rPr>
                      <w:rFonts w:ascii="Segoe UI" w:hAnsi="Segoe UI"/>
                      <w:i/>
                      <w:color w:val="2D3748"/>
                      <w:sz w:val="18"/>
                    </w:rPr>
                    <w:t>Set cell HTML.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Dynamic row artinya?</w:t>
            </w:r>
          </w:p>
          <w:p>
            <w:pPr>
              <w:spacing w:after="160"/>
            </w:pPr>
            <w:r>
              <w:rPr>
                <w:rFonts w:ascii="Segoe UI" w:hAnsi="Segoe UI"/>
                <w:b/>
                <w:color w:val="22543D"/>
                <w:sz w:val="19"/>
              </w:rPr>
              <w:t xml:space="preserve">  A. </w:t>
            </w:r>
            <w:r>
              <w:rPr>
                <w:rFonts w:ascii="Segoe UI" w:hAnsi="Segoe UI"/>
                <w:b/>
                <w:color w:val="22543D"/>
                <w:sz w:val="19"/>
              </w:rPr>
              <w:t>Dibuat JS</w:t>
              <w:br/>
            </w:r>
            <w:r>
              <w:rPr>
                <w:rFonts w:ascii="Segoe UI" w:hAnsi="Segoe UI"/>
                <w:b/>
                <w:color w:val="2D3748"/>
                <w:sz w:val="19"/>
              </w:rPr>
              <w:t xml:space="preserve">  B. </w:t>
            </w:r>
            <w:r>
              <w:rPr>
                <w:rFonts w:ascii="Segoe UI" w:hAnsi="Segoe UI"/>
                <w:color w:val="2D3748"/>
                <w:sz w:val="19"/>
              </w:rPr>
              <w:t>Static HTML only</w:t>
              <w:br/>
            </w:r>
            <w:r>
              <w:rPr>
                <w:rFonts w:ascii="Segoe UI" w:hAnsi="Segoe UI"/>
                <w:b/>
                <w:color w:val="2D3748"/>
                <w:sz w:val="19"/>
              </w:rPr>
              <w:t xml:space="preserve">  C. </w:t>
            </w:r>
            <w:r>
              <w:rPr>
                <w:rFonts w:ascii="Segoe UI" w:hAnsi="Segoe UI"/>
                <w:color w:val="2D3748"/>
                <w:sz w:val="19"/>
              </w:rPr>
              <w:t>PHP</w:t>
              <w:br/>
            </w:r>
            <w:r>
              <w:rPr>
                <w:rFonts w:ascii="Segoe UI" w:hAnsi="Segoe UI"/>
                <w:b/>
                <w:color w:val="2D3748"/>
                <w:sz w:val="19"/>
              </w:rPr>
              <w:t xml:space="preserve">  D. </w:t>
            </w:r>
            <w:r>
              <w:rPr>
                <w:rFonts w:ascii="Segoe UI" w:hAnsi="Segoe UI"/>
                <w:color w:val="2D3748"/>
                <w:sz w:val="19"/>
              </w:rPr>
              <w:t>Database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Dibuat JS</w:t>
                    <w:br/>
                  </w:r>
                  <w:r>
                    <w:rPr>
                      <w:rFonts w:ascii="Segoe UI" w:hAnsi="Segoe UI"/>
                      <w:b/>
                      <w:color w:val="1A365D"/>
                      <w:sz w:val="18"/>
                    </w:rPr>
                    <w:t xml:space="preserve">Pembahasan / Feedback: </w:t>
                  </w:r>
                  <w:r>
                    <w:rPr>
                      <w:rFonts w:ascii="Segoe UI" w:hAnsi="Segoe UI"/>
                      <w:i/>
                      <w:color w:val="2D3748"/>
                      <w:sz w:val="18"/>
                    </w:rPr>
                    <w:t>JS-generated.</w:t>
                  </w:r>
                </w:p>
              </w:tc>
            </w:tr>
          </w:tbl>
          <w:p/>
        </w:tc>
      </w:tr>
    </w:tbl>
    <w:p>
      <w:pPr>
        <w:spacing w:after="80"/>
      </w:pPr>
    </w:p>
    <w:p>
      <w:pPr>
        <w:keepNext/>
        <w:spacing w:before="280" w:after="120"/>
      </w:pPr>
      <w:r>
        <w:rPr>
          <w:rFonts w:ascii="Segoe UI" w:hAnsi="Segoe UI"/>
          <w:b/>
          <w:color w:val="1A365D"/>
          <w:sz w:val="25"/>
        </w:rPr>
        <w:t>Minggu 8: Minggu 8: Final Project</w:t>
      </w:r>
    </w:p>
    <w:p>
      <w:pPr>
        <w:keepNext/>
        <w:spacing w:before="200" w:after="80"/>
      </w:pPr>
      <w:r>
        <w:rPr>
          <w:rFonts w:ascii="Segoe UI" w:hAnsi="Segoe UI"/>
          <w:b/>
          <w:color w:val="2D3748"/>
          <w:sz w:val="22"/>
        </w:rPr>
        <w:t>📝 Kuis ML8.1 - Persiapan Final Project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Langkah pertama membuat project?</w:t>
            </w:r>
          </w:p>
          <w:p>
            <w:pPr>
              <w:spacing w:after="160"/>
            </w:pPr>
            <w:r>
              <w:rPr>
                <w:rFonts w:ascii="Segoe UI" w:hAnsi="Segoe UI"/>
                <w:b/>
                <w:color w:val="2D3748"/>
                <w:sz w:val="19"/>
              </w:rPr>
              <w:t xml:space="preserve">  A. </w:t>
            </w:r>
            <w:r>
              <w:rPr>
                <w:rFonts w:ascii="Segoe UI" w:hAnsi="Segoe UI"/>
                <w:color w:val="2D3748"/>
                <w:sz w:val="19"/>
              </w:rPr>
              <w:t>Langsung coding tanpa rencana</w:t>
              <w:br/>
            </w:r>
            <w:r>
              <w:rPr>
                <w:rFonts w:ascii="Segoe UI" w:hAnsi="Segoe UI"/>
                <w:b/>
                <w:color w:val="22543D"/>
                <w:sz w:val="19"/>
              </w:rPr>
              <w:t xml:space="preserve">  B. </w:t>
            </w:r>
            <w:r>
              <w:rPr>
                <w:rFonts w:ascii="Segoe UI" w:hAnsi="Segoe UI"/>
                <w:b/>
                <w:color w:val="22543D"/>
                <w:sz w:val="19"/>
              </w:rPr>
              <w:t>Merencanakan fitur</w:t>
              <w:br/>
            </w:r>
            <w:r>
              <w:rPr>
                <w:rFonts w:ascii="Segoe UI" w:hAnsi="Segoe UI"/>
                <w:b/>
                <w:color w:val="2D3748"/>
                <w:sz w:val="19"/>
              </w:rPr>
              <w:t xml:space="preserve">  C. </w:t>
            </w:r>
            <w:r>
              <w:rPr>
                <w:rFonts w:ascii="Segoe UI" w:hAnsi="Segoe UI"/>
                <w:color w:val="2D3748"/>
                <w:sz w:val="19"/>
              </w:rPr>
              <w:t>Copy paste semua</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Merencanakan fitur</w:t>
                    <w:br/>
                  </w:r>
                  <w:r>
                    <w:rPr>
                      <w:rFonts w:ascii="Segoe UI" w:hAnsi="Segoe UI"/>
                      <w:b/>
                      <w:color w:val="1A365D"/>
                      <w:sz w:val="18"/>
                    </w:rPr>
                    <w:t xml:space="preserve">Pembahasan / Feedback: </w:t>
                  </w:r>
                  <w:r>
                    <w:rPr>
                      <w:rFonts w:ascii="Segoe UI" w:hAnsi="Segoe UI"/>
                      <w:i/>
                      <w:color w:val="2D3748"/>
                      <w:sz w:val="18"/>
                    </w:rPr>
                    <w:t>Perencanaan mencegah kebingungan saat coding.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Todo List membutuhkan struktur data?</w:t>
            </w:r>
          </w:p>
          <w:p>
            <w:pPr>
              <w:spacing w:after="160"/>
            </w:pPr>
            <w:r>
              <w:rPr>
                <w:rFonts w:ascii="Segoe UI" w:hAnsi="Segoe UI"/>
                <w:b/>
                <w:color w:val="22543D"/>
                <w:sz w:val="19"/>
              </w:rPr>
              <w:t xml:space="preserve">  A. </w:t>
            </w:r>
            <w:r>
              <w:rPr>
                <w:rFonts w:ascii="Segoe UI" w:hAnsi="Segoe UI"/>
                <w:b/>
                <w:color w:val="22543D"/>
                <w:sz w:val="19"/>
              </w:rPr>
              <w:t>Array</w:t>
              <w:br/>
            </w:r>
            <w:r>
              <w:rPr>
                <w:rFonts w:ascii="Segoe UI" w:hAnsi="Segoe UI"/>
                <w:b/>
                <w:color w:val="2D3748"/>
                <w:sz w:val="19"/>
              </w:rPr>
              <w:t xml:space="preserve">  B. </w:t>
            </w:r>
            <w:r>
              <w:rPr>
                <w:rFonts w:ascii="Segoe UI" w:hAnsi="Segoe UI"/>
                <w:color w:val="2D3748"/>
                <w:sz w:val="19"/>
              </w:rPr>
              <w:t>Boolean saja</w:t>
              <w:br/>
            </w:r>
            <w:r>
              <w:rPr>
                <w:rFonts w:ascii="Segoe UI" w:hAnsi="Segoe UI"/>
                <w:b/>
                <w:color w:val="2D3748"/>
                <w:sz w:val="19"/>
              </w:rPr>
              <w:t xml:space="preserve">  C. </w:t>
            </w:r>
            <w:r>
              <w:rPr>
                <w:rFonts w:ascii="Segoe UI" w:hAnsi="Segoe UI"/>
                <w:color w:val="2D3748"/>
                <w:sz w:val="19"/>
              </w:rPr>
              <w:t>Null saja</w:t>
              <w:br/>
            </w:r>
            <w:r>
              <w:rPr>
                <w:rFonts w:ascii="Segoe UI" w:hAnsi="Segoe UI"/>
                <w:b/>
                <w:color w:val="2D3748"/>
                <w:sz w:val="19"/>
              </w:rPr>
              <w:t xml:space="preserve">  D. </w:t>
            </w:r>
            <w:r>
              <w:rPr>
                <w:rFonts w:ascii="Segoe UI" w:hAnsi="Segoe UI"/>
                <w:color w:val="2D3748"/>
                <w:sz w:val="19"/>
              </w:rPr>
              <w:t>Tidak perlu data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Array</w:t>
                    <w:br/>
                  </w:r>
                  <w:r>
                    <w:rPr>
                      <w:rFonts w:ascii="Segoe UI" w:hAnsi="Segoe UI"/>
                      <w:b/>
                      <w:color w:val="1A365D"/>
                      <w:sz w:val="18"/>
                    </w:rPr>
                    <w:t xml:space="preserve">Pembahasan / Feedback: </w:t>
                  </w:r>
                  <w:r>
                    <w:rPr>
                      <w:rFonts w:ascii="Segoe UI" w:hAnsi="Segoe UI"/>
                      <w:i/>
                      <w:color w:val="2D3748"/>
                      <w:sz w:val="18"/>
                    </w:rPr>
                    <w:t>Array menyimpan daftar tugas.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Event penting pada Todo List?</w:t>
            </w:r>
          </w:p>
          <w:p>
            <w:pPr>
              <w:spacing w:after="160"/>
            </w:pPr>
            <w:r>
              <w:rPr>
                <w:rFonts w:ascii="Segoe UI" w:hAnsi="Segoe UI"/>
                <w:b/>
                <w:color w:val="22543D"/>
                <w:sz w:val="19"/>
              </w:rPr>
              <w:t xml:space="preserve">  A. </w:t>
            </w:r>
            <w:r>
              <w:rPr>
                <w:rFonts w:ascii="Segoe UI" w:hAnsi="Segoe UI"/>
                <w:b/>
                <w:color w:val="22543D"/>
                <w:sz w:val="19"/>
              </w:rPr>
              <w:t>click / input</w:t>
              <w:br/>
            </w:r>
            <w:r>
              <w:rPr>
                <w:rFonts w:ascii="Segoe UI" w:hAnsi="Segoe UI"/>
                <w:b/>
                <w:color w:val="2D3748"/>
                <w:sz w:val="19"/>
              </w:rPr>
              <w:t xml:space="preserve">  B. </w:t>
            </w:r>
            <w:r>
              <w:rPr>
                <w:rFonts w:ascii="Segoe UI" w:hAnsi="Segoe UI"/>
                <w:color w:val="2D3748"/>
                <w:sz w:val="19"/>
              </w:rPr>
              <w:t>Hanya load</w:t>
              <w:br/>
            </w:r>
            <w:r>
              <w:rPr>
                <w:rFonts w:ascii="Segoe UI" w:hAnsi="Segoe UI"/>
                <w:b/>
                <w:color w:val="2D3748"/>
                <w:sz w:val="19"/>
              </w:rPr>
              <w:t xml:space="preserve">  C. </w:t>
            </w:r>
            <w:r>
              <w:rPr>
                <w:rFonts w:ascii="Segoe UI" w:hAnsi="Segoe UI"/>
                <w:color w:val="2D3748"/>
                <w:sz w:val="19"/>
              </w:rPr>
              <w:t>Hanya error</w:t>
              <w:br/>
            </w:r>
            <w:r>
              <w:rPr>
                <w:rFonts w:ascii="Segoe UI" w:hAnsi="Segoe UI"/>
                <w:b/>
                <w:color w:val="2D3748"/>
                <w:sz w:val="19"/>
              </w:rPr>
              <w:t xml:space="preserve">  D. </w:t>
            </w:r>
            <w:r>
              <w:rPr>
                <w:rFonts w:ascii="Segoe UI" w:hAnsi="Segoe UI"/>
                <w:color w:val="2D3748"/>
                <w:sz w:val="19"/>
              </w:rPr>
              <w:t>Tidak ada event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click / input</w:t>
                    <w:br/>
                  </w:r>
                  <w:r>
                    <w:rPr>
                      <w:rFonts w:ascii="Segoe UI" w:hAnsi="Segoe UI"/>
                      <w:b/>
                      <w:color w:val="1A365D"/>
                      <w:sz w:val="18"/>
                    </w:rPr>
                    <w:t xml:space="preserve">Pembahasan / Feedback: </w:t>
                  </w:r>
                  <w:r>
                    <w:rPr>
                      <w:rFonts w:ascii="Segoe UI" w:hAnsi="Segoe UI"/>
                      <w:i/>
                      <w:color w:val="2D3748"/>
                      <w:sz w:val="18"/>
                    </w:rPr>
                    <w:t>Tombol tambah/hapus membutuhkan event click.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Edge case yang harus diuji?</w:t>
            </w:r>
          </w:p>
          <w:p>
            <w:pPr>
              <w:spacing w:after="160"/>
            </w:pPr>
            <w:r>
              <w:rPr>
                <w:rFonts w:ascii="Segoe UI" w:hAnsi="Segoe UI"/>
                <w:b/>
                <w:color w:val="22543D"/>
                <w:sz w:val="19"/>
              </w:rPr>
              <w:t xml:space="preserve">  A. </w:t>
            </w:r>
            <w:r>
              <w:rPr>
                <w:rFonts w:ascii="Segoe UI" w:hAnsi="Segoe UI"/>
                <w:b/>
                <w:color w:val="22543D"/>
                <w:sz w:val="19"/>
              </w:rPr>
              <w:t>Input kosong</w:t>
              <w:br/>
            </w:r>
            <w:r>
              <w:rPr>
                <w:rFonts w:ascii="Segoe UI" w:hAnsi="Segoe UI"/>
                <w:b/>
                <w:color w:val="2D3748"/>
                <w:sz w:val="19"/>
              </w:rPr>
              <w:t xml:space="preserve">  B. </w:t>
            </w:r>
            <w:r>
              <w:rPr>
                <w:rFonts w:ascii="Segoe UI" w:hAnsi="Segoe UI"/>
                <w:color w:val="2D3748"/>
                <w:sz w:val="19"/>
              </w:rPr>
              <w:t>Warna font</w:t>
              <w:br/>
            </w:r>
            <w:r>
              <w:rPr>
                <w:rFonts w:ascii="Segoe UI" w:hAnsi="Segoe UI"/>
                <w:b/>
                <w:color w:val="2D3748"/>
                <w:sz w:val="19"/>
              </w:rPr>
              <w:t xml:space="preserve">  C. </w:t>
            </w:r>
            <w:r>
              <w:rPr>
                <w:rFonts w:ascii="Segoe UI" w:hAnsi="Segoe UI"/>
                <w:color w:val="2D3748"/>
                <w:sz w:val="19"/>
              </w:rPr>
              <w:t>Ukuran monitor</w:t>
              <w:br/>
            </w:r>
            <w:r>
              <w:rPr>
                <w:rFonts w:ascii="Segoe UI" w:hAnsi="Segoe UI"/>
                <w:b/>
                <w:color w:val="2D3748"/>
                <w:sz w:val="19"/>
              </w:rPr>
              <w:t xml:space="preserve">  D. </w:t>
            </w:r>
            <w:r>
              <w:rPr>
                <w:rFonts w:ascii="Segoe UI" w:hAnsi="Segoe UI"/>
                <w:color w:val="2D3748"/>
                <w:sz w:val="19"/>
              </w:rPr>
              <w:t>Versi 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Input kosong</w:t>
                    <w:br/>
                  </w:r>
                  <w:r>
                    <w:rPr>
                      <w:rFonts w:ascii="Segoe UI" w:hAnsi="Segoe UI"/>
                      <w:b/>
                      <w:color w:val="1A365D"/>
                      <w:sz w:val="18"/>
                    </w:rPr>
                    <w:t xml:space="preserve">Pembahasan / Feedback: </w:t>
                  </w:r>
                  <w:r>
                    <w:rPr>
                      <w:rFonts w:ascii="Segoe UI" w:hAnsi="Segoe UI"/>
                      <w:i/>
                      <w:color w:val="2D3748"/>
                      <w:sz w:val="18"/>
                    </w:rPr>
                    <w:t>Input kosong harus ditangani.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Opsi project berapa?</w:t>
            </w:r>
          </w:p>
          <w:p>
            <w:pPr>
              <w:spacing w:after="160"/>
            </w:pPr>
            <w:r>
              <w:rPr>
                <w:rFonts w:ascii="Segoe UI" w:hAnsi="Segoe UI"/>
                <w:b/>
                <w:color w:val="22543D"/>
                <w:sz w:val="19"/>
              </w:rPr>
              <w:t xml:space="preserve">  A. </w:t>
            </w:r>
            <w:r>
              <w:rPr>
                <w:rFonts w:ascii="Segoe UI" w:hAnsi="Segoe UI"/>
                <w:b/>
                <w:color w:val="22543D"/>
                <w:sz w:val="19"/>
              </w:rPr>
              <w:t>3</w:t>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10</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w:t>
                    <w:br/>
                  </w:r>
                  <w:r>
                    <w:rPr>
                      <w:rFonts w:ascii="Segoe UI" w:hAnsi="Segoe UI"/>
                      <w:b/>
                      <w:color w:val="1A365D"/>
                      <w:sz w:val="18"/>
                    </w:rPr>
                    <w:t xml:space="preserve">Pembahasan / Feedback: </w:t>
                  </w:r>
                  <w:r>
                    <w:rPr>
                      <w:rFonts w:ascii="Segoe UI" w:hAnsi="Segoe UI"/>
                      <w:i/>
                      <w:color w:val="2D3748"/>
                      <w:sz w:val="18"/>
                    </w:rPr>
                    <w:t>Kalkulator, Todo, Kasir.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Pseudocode tujuan?</w:t>
            </w:r>
          </w:p>
          <w:p>
            <w:pPr>
              <w:spacing w:after="160"/>
            </w:pPr>
            <w:r>
              <w:rPr>
                <w:rFonts w:ascii="Segoe UI" w:hAnsi="Segoe UI"/>
                <w:b/>
                <w:color w:val="22543D"/>
                <w:sz w:val="19"/>
              </w:rPr>
              <w:t xml:space="preserve">  A. </w:t>
            </w:r>
            <w:r>
              <w:rPr>
                <w:rFonts w:ascii="Segoe UI" w:hAnsi="Segoe UI"/>
                <w:b/>
                <w:color w:val="22543D"/>
                <w:sz w:val="19"/>
              </w:rPr>
              <w:t>Rencana logika</w:t>
              <w:br/>
            </w:r>
            <w:r>
              <w:rPr>
                <w:rFonts w:ascii="Segoe UI" w:hAnsi="Segoe UI"/>
                <w:b/>
                <w:color w:val="2D3748"/>
                <w:sz w:val="19"/>
              </w:rPr>
              <w:t xml:space="preserve">  B. </w:t>
            </w:r>
            <w:r>
              <w:rPr>
                <w:rFonts w:ascii="Segoe UI" w:hAnsi="Segoe UI"/>
                <w:color w:val="2D3748"/>
                <w:sz w:val="19"/>
              </w:rPr>
              <w:t>Desain logo</w:t>
              <w:br/>
            </w:r>
            <w:r>
              <w:rPr>
                <w:rFonts w:ascii="Segoe UI" w:hAnsi="Segoe UI"/>
                <w:b/>
                <w:color w:val="2D3748"/>
                <w:sz w:val="19"/>
              </w:rPr>
              <w:t xml:space="preserve">  C. </w:t>
            </w:r>
            <w:r>
              <w:rPr>
                <w:rFonts w:ascii="Segoe UI" w:hAnsi="Segoe UI"/>
                <w:color w:val="2D3748"/>
                <w:sz w:val="19"/>
              </w:rPr>
              <w:t>Database</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Rencana logika</w:t>
                    <w:br/>
                  </w:r>
                  <w:r>
                    <w:rPr>
                      <w:rFonts w:ascii="Segoe UI" w:hAnsi="Segoe UI"/>
                      <w:b/>
                      <w:color w:val="1A365D"/>
                      <w:sz w:val="18"/>
                    </w:rPr>
                    <w:t xml:space="preserve">Pembahasan / Feedback: </w:t>
                  </w:r>
                  <w:r>
                    <w:rPr>
                      <w:rFonts w:ascii="Segoe UI" w:hAnsi="Segoe UI"/>
                      <w:i/>
                      <w:color w:val="2D3748"/>
                      <w:sz w:val="18"/>
                    </w:rPr>
                    <w:t>Plan before code.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Testing sebelum submit?</w:t>
            </w:r>
          </w:p>
          <w:p>
            <w:pPr>
              <w:spacing w:after="160"/>
            </w:pPr>
            <w:r>
              <w:rPr>
                <w:rFonts w:ascii="Segoe UI" w:hAnsi="Segoe UI"/>
                <w:b/>
                <w:color w:val="22543D"/>
                <w:sz w:val="19"/>
              </w:rPr>
              <w:t xml:space="preserve">  A. </w:t>
            </w:r>
            <w:r>
              <w:rPr>
                <w:rFonts w:ascii="Segoe UI" w:hAnsi="Segoe UI"/>
                <w:b/>
                <w:color w:val="22543D"/>
                <w:sz w:val="19"/>
              </w:rPr>
              <w:t>Penting</w:t>
              <w:br/>
            </w:r>
            <w:r>
              <w:rPr>
                <w:rFonts w:ascii="Segoe UI" w:hAnsi="Segoe UI"/>
                <w:b/>
                <w:color w:val="2D3748"/>
                <w:sz w:val="19"/>
              </w:rPr>
              <w:t xml:space="preserve">  B. </w:t>
            </w:r>
            <w:r>
              <w:rPr>
                <w:rFonts w:ascii="Segoe UI" w:hAnsi="Segoe UI"/>
                <w:color w:val="2D3748"/>
                <w:sz w:val="19"/>
              </w:rPr>
              <w:t>Tidak perlu</w:t>
              <w:br/>
            </w:r>
            <w:r>
              <w:rPr>
                <w:rFonts w:ascii="Segoe UI" w:hAnsi="Segoe UI"/>
                <w:b/>
                <w:color w:val="2D3748"/>
                <w:sz w:val="19"/>
              </w:rPr>
              <w:t xml:space="preserve">  C. </w:t>
            </w:r>
            <w:r>
              <w:rPr>
                <w:rFonts w:ascii="Segoe UI" w:hAnsi="Segoe UI"/>
                <w:color w:val="2D3748"/>
                <w:sz w:val="19"/>
              </w:rPr>
              <w:t>Hanya guru</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Penting</w:t>
                    <w:br/>
                  </w:r>
                  <w:r>
                    <w:rPr>
                      <w:rFonts w:ascii="Segoe UI" w:hAnsi="Segoe UI"/>
                      <w:b/>
                      <w:color w:val="1A365D"/>
                      <w:sz w:val="18"/>
                    </w:rPr>
                    <w:t xml:space="preserve">Pembahasan / Feedback: </w:t>
                  </w:r>
                  <w:r>
                    <w:rPr>
                      <w:rFonts w:ascii="Segoe UI" w:hAnsi="Segoe UI"/>
                      <w:i/>
                      <w:color w:val="2D3748"/>
                      <w:sz w:val="18"/>
                    </w:rPr>
                    <w:t>Always test.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Final project mode?</w:t>
            </w:r>
          </w:p>
          <w:p>
            <w:pPr>
              <w:spacing w:after="160"/>
            </w:pPr>
            <w:r>
              <w:rPr>
                <w:rFonts w:ascii="Segoe UI" w:hAnsi="Segoe UI"/>
                <w:b/>
                <w:color w:val="22543D"/>
                <w:sz w:val="19"/>
              </w:rPr>
              <w:t xml:space="preserve">  A. </w:t>
            </w:r>
            <w:r>
              <w:rPr>
                <w:rFonts w:ascii="Segoe UI" w:hAnsi="Segoe UI"/>
                <w:b/>
                <w:color w:val="22543D"/>
                <w:sz w:val="19"/>
              </w:rPr>
              <w:t>Ujian</w:t>
              <w:br/>
            </w:r>
            <w:r>
              <w:rPr>
                <w:rFonts w:ascii="Segoe UI" w:hAnsi="Segoe UI"/>
                <w:b/>
                <w:color w:val="2D3748"/>
                <w:sz w:val="19"/>
              </w:rPr>
              <w:t xml:space="preserve">  B. </w:t>
            </w:r>
            <w:r>
              <w:rPr>
                <w:rFonts w:ascii="Segoe UI" w:hAnsi="Segoe UI"/>
                <w:color w:val="2D3748"/>
                <w:sz w:val="19"/>
              </w:rPr>
              <w:t>Latihan only</w:t>
              <w:br/>
            </w:r>
            <w:r>
              <w:rPr>
                <w:rFonts w:ascii="Segoe UI" w:hAnsi="Segoe UI"/>
                <w:b/>
                <w:color w:val="2D3748"/>
                <w:sz w:val="19"/>
              </w:rPr>
              <w:t xml:space="preserve">  C. </w:t>
            </w:r>
            <w:r>
              <w:rPr>
                <w:rFonts w:ascii="Segoe UI" w:hAnsi="Segoe UI"/>
                <w:color w:val="2D3748"/>
                <w:sz w:val="19"/>
              </w:rPr>
              <w:t>Page</w:t>
              <w:br/>
            </w:r>
            <w:r>
              <w:rPr>
                <w:rFonts w:ascii="Segoe UI" w:hAnsi="Segoe UI"/>
                <w:b/>
                <w:color w:val="2D3748"/>
                <w:sz w:val="19"/>
              </w:rPr>
              <w:t xml:space="preserve">  D. </w:t>
            </w:r>
            <w:r>
              <w:rPr>
                <w:rFonts w:ascii="Segoe UI" w:hAnsi="Segoe UI"/>
                <w:color w:val="2D3748"/>
                <w:sz w:val="19"/>
              </w:rPr>
              <w:t>Quiz</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Ujian</w:t>
                    <w:br/>
                  </w:r>
                  <w:r>
                    <w:rPr>
                      <w:rFonts w:ascii="Segoe UI" w:hAnsi="Segoe UI"/>
                      <w:b/>
                      <w:color w:val="1A365D"/>
                      <w:sz w:val="18"/>
                    </w:rPr>
                    <w:t xml:space="preserve">Pembahasan / Feedback: </w:t>
                  </w:r>
                  <w:r>
                    <w:rPr>
                      <w:rFonts w:ascii="Segoe UI" w:hAnsi="Segoe UI"/>
                      <w:i/>
                      <w:color w:val="2D3748"/>
                      <w:sz w:val="18"/>
                    </w:rPr>
                    <w:t>Aicode exam mode.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Bobot final project?</w:t>
            </w:r>
          </w:p>
          <w:p>
            <w:pPr>
              <w:spacing w:after="160"/>
            </w:pPr>
            <w:r>
              <w:rPr>
                <w:rFonts w:ascii="Segoe UI" w:hAnsi="Segoe UI"/>
                <w:b/>
                <w:color w:val="22543D"/>
                <w:sz w:val="19"/>
              </w:rPr>
              <w:t xml:space="preserve">  A. </w:t>
            </w:r>
            <w:r>
              <w:rPr>
                <w:rFonts w:ascii="Segoe UI" w:hAnsi="Segoe UI"/>
                <w:b/>
                <w:color w:val="22543D"/>
                <w:sz w:val="19"/>
              </w:rPr>
              <w:t>30%</w:t>
              <w:br/>
            </w:r>
            <w:r>
              <w:rPr>
                <w:rFonts w:ascii="Segoe UI" w:hAnsi="Segoe UI"/>
                <w:b/>
                <w:color w:val="2D3748"/>
                <w:sz w:val="19"/>
              </w:rPr>
              <w:t xml:space="preserve">  B. </w:t>
            </w:r>
            <w:r>
              <w:rPr>
                <w:rFonts w:ascii="Segoe UI" w:hAnsi="Segoe UI"/>
                <w:color w:val="2D3748"/>
                <w:sz w:val="19"/>
              </w:rPr>
              <w:t>10%</w:t>
              <w:br/>
            </w:r>
            <w:r>
              <w:rPr>
                <w:rFonts w:ascii="Segoe UI" w:hAnsi="Segoe UI"/>
                <w:b/>
                <w:color w:val="2D3748"/>
                <w:sz w:val="19"/>
              </w:rPr>
              <w:t xml:space="preserve">  C. </w:t>
            </w:r>
            <w:r>
              <w:rPr>
                <w:rFonts w:ascii="Segoe UI" w:hAnsi="Segoe UI"/>
                <w:color w:val="2D3748"/>
                <w:sz w:val="19"/>
              </w:rPr>
              <w:t>5%</w:t>
              <w:br/>
            </w:r>
            <w:r>
              <w:rPr>
                <w:rFonts w:ascii="Segoe UI" w:hAnsi="Segoe UI"/>
                <w:b/>
                <w:color w:val="2D3748"/>
                <w:sz w:val="19"/>
              </w:rPr>
              <w:t xml:space="preserve">  D. </w:t>
            </w:r>
            <w:r>
              <w:rPr>
                <w:rFonts w:ascii="Segoe UI" w:hAnsi="Segoe UI"/>
                <w:color w:val="2D3748"/>
                <w:sz w:val="19"/>
              </w:rPr>
              <w:t>50%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30%</w:t>
                    <w:br/>
                  </w:r>
                  <w:r>
                    <w:rPr>
                      <w:rFonts w:ascii="Segoe UI" w:hAnsi="Segoe UI"/>
                      <w:b/>
                      <w:color w:val="1A365D"/>
                      <w:sz w:val="18"/>
                    </w:rPr>
                    <w:t xml:space="preserve">Pembahasan / Feedback: </w:t>
                  </w:r>
                  <w:r>
                    <w:rPr>
                      <w:rFonts w:ascii="Segoe UI" w:hAnsi="Segoe UI"/>
                      <w:i/>
                      <w:color w:val="2D3748"/>
                      <w:sz w:val="18"/>
                    </w:rPr>
                    <w:t>30% of course grade.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Array untuk todo?</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Hanya number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List of tasks.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Pisahkan data dan render?</w:t>
            </w:r>
          </w:p>
          <w:p>
            <w:pPr>
              <w:spacing w:after="160"/>
            </w:pPr>
            <w:r>
              <w:rPr>
                <w:rFonts w:ascii="Segoe UI" w:hAnsi="Segoe UI"/>
                <w:b/>
                <w:color w:val="22543D"/>
                <w:sz w:val="19"/>
              </w:rPr>
              <w:t xml:space="preserve">  A. </w:t>
            </w:r>
            <w:r>
              <w:rPr>
                <w:rFonts w:ascii="Segoe UI" w:hAnsi="Segoe UI"/>
                <w:b/>
                <w:color w:val="22543D"/>
                <w:sz w:val="19"/>
              </w:rPr>
              <w:t>Best practice</w:t>
              <w:br/>
            </w:r>
            <w:r>
              <w:rPr>
                <w:rFonts w:ascii="Segoe UI" w:hAnsi="Segoe UI"/>
                <w:b/>
                <w:color w:val="2D3748"/>
                <w:sz w:val="19"/>
              </w:rPr>
              <w:t xml:space="preserve">  B. </w:t>
            </w:r>
            <w:r>
              <w:rPr>
                <w:rFonts w:ascii="Segoe UI" w:hAnsi="Segoe UI"/>
                <w:color w:val="2D3748"/>
                <w:sz w:val="19"/>
              </w:rPr>
              <w:t>Tidak perlu</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Best practice</w:t>
                    <w:br/>
                  </w:r>
                  <w:r>
                    <w:rPr>
                      <w:rFonts w:ascii="Segoe UI" w:hAnsi="Segoe UI"/>
                      <w:b/>
                      <w:color w:val="1A365D"/>
                      <w:sz w:val="18"/>
                    </w:rPr>
                    <w:t xml:space="preserve">Pembahasan / Feedback: </w:t>
                  </w:r>
                  <w:r>
                    <w:rPr>
                      <w:rFonts w:ascii="Segoe UI" w:hAnsi="Segoe UI"/>
                      <w:i/>
                      <w:color w:val="2D3748"/>
                      <w:sz w:val="18"/>
                    </w:rPr>
                    <w:t>Separation of concerns.</w:t>
                  </w:r>
                </w:p>
              </w:tc>
            </w:tr>
          </w:tbl>
          <w:p/>
        </w:tc>
      </w:tr>
    </w:tbl>
    <w:p>
      <w:pPr>
        <w:spacing w:after="80"/>
      </w:pPr>
    </w:p>
    <w:p>
      <w:pPr>
        <w:keepNext/>
        <w:spacing w:before="200" w:after="80"/>
      </w:pPr>
      <w:r>
        <w:rPr>
          <w:rFonts w:ascii="Segoe UI" w:hAnsi="Segoe UI"/>
          <w:b/>
          <w:color w:val="2D3748"/>
          <w:sz w:val="22"/>
        </w:rPr>
        <w:t>📝 Kuis ML8.2 - Struktur HTML/CSS Project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Atribut untuk hook JavaScript?</w:t>
            </w:r>
          </w:p>
          <w:p>
            <w:pPr>
              <w:spacing w:after="160"/>
            </w:pPr>
            <w:r>
              <w:rPr>
                <w:rFonts w:ascii="Segoe UI" w:hAnsi="Segoe UI"/>
                <w:b/>
                <w:color w:val="22543D"/>
                <w:sz w:val="19"/>
              </w:rPr>
              <w:t xml:space="preserve">  A. </w:t>
            </w:r>
            <w:r>
              <w:rPr>
                <w:rFonts w:ascii="Segoe UI" w:hAnsi="Segoe UI"/>
                <w:b/>
                <w:color w:val="22543D"/>
                <w:sz w:val="19"/>
              </w:rPr>
              <w:t>id</w:t>
              <w:br/>
            </w:r>
            <w:r>
              <w:rPr>
                <w:rFonts w:ascii="Segoe UI" w:hAnsi="Segoe UI"/>
                <w:b/>
                <w:color w:val="2D3748"/>
                <w:sz w:val="19"/>
              </w:rPr>
              <w:t xml:space="preserve">  B. </w:t>
            </w:r>
            <w:r>
              <w:rPr>
                <w:rFonts w:ascii="Segoe UI" w:hAnsi="Segoe UI"/>
                <w:color w:val="2D3748"/>
                <w:sz w:val="19"/>
              </w:rPr>
              <w:t>lang</w:t>
              <w:br/>
            </w:r>
            <w:r>
              <w:rPr>
                <w:rFonts w:ascii="Segoe UI" w:hAnsi="Segoe UI"/>
                <w:b/>
                <w:color w:val="2D3748"/>
                <w:sz w:val="19"/>
              </w:rPr>
              <w:t xml:space="preserve">  C. </w:t>
            </w:r>
            <w:r>
              <w:rPr>
                <w:rFonts w:ascii="Segoe UI" w:hAnsi="Segoe UI"/>
                <w:color w:val="2D3748"/>
                <w:sz w:val="19"/>
              </w:rPr>
              <w:t>charset</w:t>
              <w:br/>
            </w:r>
            <w:r>
              <w:rPr>
                <w:rFonts w:ascii="Segoe UI" w:hAnsi="Segoe UI"/>
                <w:b/>
                <w:color w:val="2D3748"/>
                <w:sz w:val="19"/>
              </w:rPr>
              <w:t xml:space="preserve">  D. </w:t>
            </w:r>
            <w:r>
              <w:rPr>
                <w:rFonts w:ascii="Segoe UI" w:hAnsi="Segoe UI"/>
                <w:color w:val="2D3748"/>
                <w:sz w:val="19"/>
              </w:rPr>
              <w:t>xmlns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id</w:t>
                    <w:br/>
                  </w:r>
                  <w:r>
                    <w:rPr>
                      <w:rFonts w:ascii="Segoe UI" w:hAnsi="Segoe UI"/>
                      <w:b/>
                      <w:color w:val="1A365D"/>
                      <w:sz w:val="18"/>
                    </w:rPr>
                    <w:t xml:space="preserve">Pembahasan / Feedback: </w:t>
                  </w:r>
                  <w:r>
                    <w:rPr>
                      <w:rFonts w:ascii="Segoe UI" w:hAnsi="Segoe UI"/>
                      <w:i/>
                      <w:color w:val="2D3748"/>
                      <w:sz w:val="18"/>
                    </w:rPr>
                    <w:t>getElementById membutuhkan id.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Elemen daftar tugas?</w:t>
            </w:r>
          </w:p>
          <w:p>
            <w:pPr>
              <w:spacing w:after="160"/>
            </w:pPr>
            <w:r>
              <w:rPr>
                <w:rFonts w:ascii="Segoe UI" w:hAnsi="Segoe UI"/>
                <w:b/>
                <w:color w:val="22543D"/>
                <w:sz w:val="19"/>
              </w:rPr>
              <w:t xml:space="preserve">  A. </w:t>
            </w:r>
            <w:r>
              <w:rPr>
                <w:rFonts w:ascii="Segoe UI" w:hAnsi="Segoe UI"/>
                <w:b/>
                <w:color w:val="22543D"/>
                <w:sz w:val="19"/>
              </w:rPr>
              <w:t>ul + li</w:t>
              <w:br/>
            </w:r>
            <w:r>
              <w:rPr>
                <w:rFonts w:ascii="Segoe UI" w:hAnsi="Segoe UI"/>
                <w:b/>
                <w:color w:val="2D3748"/>
                <w:sz w:val="19"/>
              </w:rPr>
              <w:t xml:space="preserve">  B. </w:t>
            </w:r>
            <w:r>
              <w:rPr>
                <w:rFonts w:ascii="Segoe UI" w:hAnsi="Segoe UI"/>
                <w:color w:val="2D3748"/>
                <w:sz w:val="19"/>
              </w:rPr>
              <w:t>meta</w:t>
              <w:br/>
            </w:r>
            <w:r>
              <w:rPr>
                <w:rFonts w:ascii="Segoe UI" w:hAnsi="Segoe UI"/>
                <w:b/>
                <w:color w:val="2D3748"/>
                <w:sz w:val="19"/>
              </w:rPr>
              <w:t xml:space="preserve">  C. </w:t>
            </w:r>
            <w:r>
              <w:rPr>
                <w:rFonts w:ascii="Segoe UI" w:hAnsi="Segoe UI"/>
                <w:color w:val="2D3748"/>
                <w:sz w:val="19"/>
              </w:rPr>
              <w:t>link</w:t>
              <w:br/>
            </w:r>
            <w:r>
              <w:rPr>
                <w:rFonts w:ascii="Segoe UI" w:hAnsi="Segoe UI"/>
                <w:b/>
                <w:color w:val="2D3748"/>
                <w:sz w:val="19"/>
              </w:rPr>
              <w:t xml:space="preserve">  D. </w:t>
            </w:r>
            <w:r>
              <w:rPr>
                <w:rFonts w:ascii="Segoe UI" w:hAnsi="Segoe UI"/>
                <w:color w:val="2D3748"/>
                <w:sz w:val="19"/>
              </w:rPr>
              <w:t>head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ul + li</w:t>
                    <w:br/>
                  </w:r>
                  <w:r>
                    <w:rPr>
                      <w:rFonts w:ascii="Segoe UI" w:hAnsi="Segoe UI"/>
                      <w:b/>
                      <w:color w:val="1A365D"/>
                      <w:sz w:val="18"/>
                    </w:rPr>
                    <w:t xml:space="preserve">Pembahasan / Feedback: </w:t>
                  </w:r>
                  <w:r>
                    <w:rPr>
                      <w:rFonts w:ascii="Segoe UI" w:hAnsi="Segoe UI"/>
                      <w:i/>
                      <w:color w:val="2D3748"/>
                      <w:sz w:val="18"/>
                    </w:rPr>
                    <w:t>ul/li cocok untuk list.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Flexbox pada input-group untuk?</w:t>
            </w:r>
          </w:p>
          <w:p>
            <w:pPr>
              <w:spacing w:after="160"/>
            </w:pPr>
            <w:r>
              <w:rPr>
                <w:rFonts w:ascii="Segoe UI" w:hAnsi="Segoe UI"/>
                <w:b/>
                <w:color w:val="22543D"/>
                <w:sz w:val="19"/>
              </w:rPr>
              <w:t xml:space="preserve">  A. </w:t>
            </w:r>
            <w:r>
              <w:rPr>
                <w:rFonts w:ascii="Segoe UI" w:hAnsi="Segoe UI"/>
                <w:b/>
                <w:color w:val="22543D"/>
                <w:sz w:val="19"/>
              </w:rPr>
              <w:t>Layout horizontal</w:t>
              <w:br/>
            </w:r>
            <w:r>
              <w:rPr>
                <w:rFonts w:ascii="Segoe UI" w:hAnsi="Segoe UI"/>
                <w:b/>
                <w:color w:val="2D3748"/>
                <w:sz w:val="19"/>
              </w:rPr>
              <w:t xml:space="preserve">  B. </w:t>
            </w:r>
            <w:r>
              <w:rPr>
                <w:rFonts w:ascii="Segoe UI" w:hAnsi="Segoe UI"/>
                <w:color w:val="2D3748"/>
                <w:sz w:val="19"/>
              </w:rPr>
              <w:t>Loop array</w:t>
              <w:br/>
            </w:r>
            <w:r>
              <w:rPr>
                <w:rFonts w:ascii="Segoe UI" w:hAnsi="Segoe UI"/>
                <w:b/>
                <w:color w:val="2D3748"/>
                <w:sz w:val="19"/>
              </w:rPr>
              <w:t xml:space="preserve">  C. </w:t>
            </w:r>
            <w:r>
              <w:rPr>
                <w:rFonts w:ascii="Segoe UI" w:hAnsi="Segoe UI"/>
                <w:color w:val="2D3748"/>
                <w:sz w:val="19"/>
              </w:rPr>
              <w:t>Database</w:t>
              <w:br/>
            </w:r>
            <w:r>
              <w:rPr>
                <w:rFonts w:ascii="Segoe UI" w:hAnsi="Segoe UI"/>
                <w:b/>
                <w:color w:val="2D3748"/>
                <w:sz w:val="19"/>
              </w:rPr>
              <w:t xml:space="preserve">  D. </w:t>
            </w:r>
            <w:r>
              <w:rPr>
                <w:rFonts w:ascii="Segoe UI" w:hAnsi="Segoe UI"/>
                <w:color w:val="2D3748"/>
                <w:sz w:val="19"/>
              </w:rPr>
              <w:t>Server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Layout horizontal</w:t>
                    <w:br/>
                  </w:r>
                  <w:r>
                    <w:rPr>
                      <w:rFonts w:ascii="Segoe UI" w:hAnsi="Segoe UI"/>
                      <w:b/>
                      <w:color w:val="1A365D"/>
                      <w:sz w:val="18"/>
                    </w:rPr>
                    <w:t xml:space="preserve">Pembahasan / Feedback: </w:t>
                  </w:r>
                  <w:r>
                    <w:rPr>
                      <w:rFonts w:ascii="Segoe UI" w:hAnsi="Segoe UI"/>
                      <w:i/>
                      <w:color w:val="2D3748"/>
                      <w:sz w:val="18"/>
                    </w:rPr>
                    <w:t>Flex memudahkan baris input+tombol.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Siswa di Aicode iframe mengedit?</w:t>
            </w:r>
          </w:p>
          <w:p>
            <w:pPr>
              <w:spacing w:after="160"/>
            </w:pPr>
            <w:r>
              <w:rPr>
                <w:rFonts w:ascii="Segoe UI" w:hAnsi="Segoe UI"/>
                <w:b/>
                <w:color w:val="22543D"/>
                <w:sz w:val="19"/>
              </w:rPr>
              <w:t xml:space="preserve">  A. </w:t>
            </w:r>
            <w:r>
              <w:rPr>
                <w:rFonts w:ascii="Segoe UI" w:hAnsi="Segoe UI"/>
                <w:b/>
                <w:color w:val="22543D"/>
                <w:sz w:val="19"/>
              </w:rPr>
              <w:t>JavaScript</w:t>
              <w:br/>
            </w:r>
            <w:r>
              <w:rPr>
                <w:rFonts w:ascii="Segoe UI" w:hAnsi="Segoe UI"/>
                <w:b/>
                <w:color w:val="2D3748"/>
                <w:sz w:val="19"/>
              </w:rPr>
              <w:t xml:space="preserve">  B. </w:t>
            </w:r>
            <w:r>
              <w:rPr>
                <w:rFonts w:ascii="Segoe UI" w:hAnsi="Segoe UI"/>
                <w:color w:val="2D3748"/>
                <w:sz w:val="19"/>
              </w:rPr>
              <w:t>HTML guru</w:t>
              <w:br/>
            </w:r>
            <w:r>
              <w:rPr>
                <w:rFonts w:ascii="Segoe UI" w:hAnsi="Segoe UI"/>
                <w:b/>
                <w:color w:val="2D3748"/>
                <w:sz w:val="19"/>
              </w:rPr>
              <w:t xml:space="preserve">  C. </w:t>
            </w:r>
            <w:r>
              <w:rPr>
                <w:rFonts w:ascii="Segoe UI" w:hAnsi="Segoe UI"/>
                <w:color w:val="2D3748"/>
                <w:sz w:val="19"/>
              </w:rPr>
              <w:t>CSS guru</w:t>
              <w:br/>
            </w:r>
            <w:r>
              <w:rPr>
                <w:rFonts w:ascii="Segoe UI" w:hAnsi="Segoe UI"/>
                <w:b/>
                <w:color w:val="2D3748"/>
                <w:sz w:val="19"/>
              </w:rPr>
              <w:t xml:space="preserve">  D. </w:t>
            </w:r>
            <w:r>
              <w:rPr>
                <w:rFonts w:ascii="Segoe UI" w:hAnsi="Segoe UI"/>
                <w:color w:val="2D3748"/>
                <w:sz w:val="19"/>
              </w:rPr>
              <w:t>Database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JavaScript</w:t>
                    <w:br/>
                  </w:r>
                  <w:r>
                    <w:rPr>
                      <w:rFonts w:ascii="Segoe UI" w:hAnsi="Segoe UI"/>
                      <w:b/>
                      <w:color w:val="1A365D"/>
                      <w:sz w:val="18"/>
                    </w:rPr>
                    <w:t xml:space="preserve">Pembahasan / Feedback: </w:t>
                  </w:r>
                  <w:r>
                    <w:rPr>
                      <w:rFonts w:ascii="Segoe UI" w:hAnsi="Segoe UI"/>
                      <w:i/>
                      <w:color w:val="2D3748"/>
                      <w:sz w:val="18"/>
                    </w:rPr>
                    <w:t>Template HTML/CSS read-only untuk siswa.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Semantic HTML contoh?</w:t>
            </w:r>
          </w:p>
          <w:p>
            <w:pPr>
              <w:spacing w:after="160"/>
            </w:pPr>
            <w:r>
              <w:rPr>
                <w:rFonts w:ascii="Segoe UI" w:hAnsi="Segoe UI"/>
                <w:b/>
                <w:color w:val="22543D"/>
                <w:sz w:val="19"/>
              </w:rPr>
              <w:t xml:space="preserve">  A. </w:t>
            </w:r>
            <w:r>
              <w:rPr>
                <w:rFonts w:ascii="Segoe UI" w:hAnsi="Segoe UI"/>
                <w:b/>
                <w:color w:val="22543D"/>
                <w:sz w:val="19"/>
              </w:rPr>
              <w:t>header, main</w:t>
              <w:br/>
            </w:r>
            <w:r>
              <w:rPr>
                <w:rFonts w:ascii="Segoe UI" w:hAnsi="Segoe UI"/>
                <w:b/>
                <w:color w:val="2D3748"/>
                <w:sz w:val="19"/>
              </w:rPr>
              <w:t xml:space="preserve">  B. </w:t>
            </w:r>
            <w:r>
              <w:rPr>
                <w:rFonts w:ascii="Segoe UI" w:hAnsi="Segoe UI"/>
                <w:color w:val="2D3748"/>
                <w:sz w:val="19"/>
              </w:rPr>
              <w:t>div only</w:t>
              <w:br/>
            </w:r>
            <w:r>
              <w:rPr>
                <w:rFonts w:ascii="Segoe UI" w:hAnsi="Segoe UI"/>
                <w:b/>
                <w:color w:val="2D3748"/>
                <w:sz w:val="19"/>
              </w:rPr>
              <w:t xml:space="preserve">  C. </w:t>
            </w:r>
            <w:r>
              <w:rPr>
                <w:rFonts w:ascii="Segoe UI" w:hAnsi="Segoe UI"/>
                <w:color w:val="2D3748"/>
                <w:sz w:val="19"/>
              </w:rPr>
              <w:t>meta only</w:t>
              <w:br/>
            </w:r>
            <w:r>
              <w:rPr>
                <w:rFonts w:ascii="Segoe UI" w:hAnsi="Segoe UI"/>
                <w:b/>
                <w:color w:val="2D3748"/>
                <w:sz w:val="19"/>
              </w:rPr>
              <w:t xml:space="preserve">  D. </w:t>
            </w:r>
            <w:r>
              <w:rPr>
                <w:rFonts w:ascii="Segoe UI" w:hAnsi="Segoe UI"/>
                <w:color w:val="2D3748"/>
                <w:sz w:val="19"/>
              </w:rPr>
              <w:t>link only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header, main</w:t>
                    <w:br/>
                  </w:r>
                  <w:r>
                    <w:rPr>
                      <w:rFonts w:ascii="Segoe UI" w:hAnsi="Segoe UI"/>
                      <w:b/>
                      <w:color w:val="1A365D"/>
                      <w:sz w:val="18"/>
                    </w:rPr>
                    <w:t xml:space="preserve">Pembahasan / Feedback: </w:t>
                  </w:r>
                  <w:r>
                    <w:rPr>
                      <w:rFonts w:ascii="Segoe UI" w:hAnsi="Segoe UI"/>
                      <w:i/>
                      <w:color w:val="2D3748"/>
                      <w:sz w:val="18"/>
                    </w:rPr>
                    <w:t>Meaningful tags.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class untuk?</w:t>
            </w:r>
          </w:p>
          <w:p>
            <w:pPr>
              <w:spacing w:after="160"/>
            </w:pPr>
            <w:r>
              <w:rPr>
                <w:rFonts w:ascii="Segoe UI" w:hAnsi="Segoe UI"/>
                <w:b/>
                <w:color w:val="22543D"/>
                <w:sz w:val="19"/>
              </w:rPr>
              <w:t xml:space="preserve">  A. </w:t>
            </w:r>
            <w:r>
              <w:rPr>
                <w:rFonts w:ascii="Segoe UI" w:hAnsi="Segoe UI"/>
                <w:b/>
                <w:color w:val="22543D"/>
                <w:sz w:val="19"/>
              </w:rPr>
              <w:t>Styling grup</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Styling grup</w:t>
                    <w:br/>
                  </w:r>
                  <w:r>
                    <w:rPr>
                      <w:rFonts w:ascii="Segoe UI" w:hAnsi="Segoe UI"/>
                      <w:b/>
                      <w:color w:val="1A365D"/>
                      <w:sz w:val="18"/>
                    </w:rPr>
                    <w:t xml:space="preserve">Pembahasan / Feedback: </w:t>
                  </w:r>
                  <w:r>
                    <w:rPr>
                      <w:rFonts w:ascii="Segoe UI" w:hAnsi="Segoe UI"/>
                      <w:i/>
                      <w:color w:val="2D3748"/>
                      <w:sz w:val="18"/>
                    </w:rPr>
                    <w:t>CSS class hooks.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list-style: none?</w:t>
            </w:r>
          </w:p>
          <w:p>
            <w:pPr>
              <w:spacing w:after="160"/>
            </w:pPr>
            <w:r>
              <w:rPr>
                <w:rFonts w:ascii="Segoe UI" w:hAnsi="Segoe UI"/>
                <w:b/>
                <w:color w:val="22543D"/>
                <w:sz w:val="19"/>
              </w:rPr>
              <w:t xml:space="preserve">  A. </w:t>
            </w:r>
            <w:r>
              <w:rPr>
                <w:rFonts w:ascii="Segoe UI" w:hAnsi="Segoe UI"/>
                <w:b/>
                <w:color w:val="22543D"/>
                <w:sz w:val="19"/>
              </w:rPr>
              <w:t>Hapus bullet</w:t>
              <w:br/>
            </w:r>
            <w:r>
              <w:rPr>
                <w:rFonts w:ascii="Segoe UI" w:hAnsi="Segoe UI"/>
                <w:b/>
                <w:color w:val="2D3748"/>
                <w:sz w:val="19"/>
              </w:rPr>
              <w:t xml:space="preserve">  B. </w:t>
            </w:r>
            <w:r>
              <w:rPr>
                <w:rFonts w:ascii="Segoe UI" w:hAnsi="Segoe UI"/>
                <w:color w:val="2D3748"/>
                <w:sz w:val="19"/>
              </w:rPr>
              <w:t>Add bullet</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Hapus bullet</w:t>
                    <w:br/>
                  </w:r>
                  <w:r>
                    <w:rPr>
                      <w:rFonts w:ascii="Segoe UI" w:hAnsi="Segoe UI"/>
                      <w:b/>
                      <w:color w:val="1A365D"/>
                      <w:sz w:val="18"/>
                    </w:rPr>
                    <w:t xml:space="preserve">Pembahasan / Feedback: </w:t>
                  </w:r>
                  <w:r>
                    <w:rPr>
                      <w:rFonts w:ascii="Segoe UI" w:hAnsi="Segoe UI"/>
                      <w:i/>
                      <w:color w:val="2D3748"/>
                      <w:sz w:val="18"/>
                    </w:rPr>
                    <w:t>Unstyled list.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placeholder input?</w:t>
            </w:r>
          </w:p>
          <w:p>
            <w:pPr>
              <w:spacing w:after="160"/>
            </w:pPr>
            <w:r>
              <w:rPr>
                <w:rFonts w:ascii="Segoe UI" w:hAnsi="Segoe UI"/>
                <w:b/>
                <w:color w:val="22543D"/>
                <w:sz w:val="19"/>
              </w:rPr>
              <w:t xml:space="preserve">  A. </w:t>
            </w:r>
            <w:r>
              <w:rPr>
                <w:rFonts w:ascii="Segoe UI" w:hAnsi="Segoe UI"/>
                <w:b/>
                <w:color w:val="22543D"/>
                <w:sz w:val="19"/>
              </w:rPr>
              <w:t>Petunjuk user</w:t>
              <w:br/>
            </w:r>
            <w:r>
              <w:rPr>
                <w:rFonts w:ascii="Segoe UI" w:hAnsi="Segoe UI"/>
                <w:b/>
                <w:color w:val="2D3748"/>
                <w:sz w:val="19"/>
              </w:rPr>
              <w:t xml:space="preserve">  B. </w:t>
            </w:r>
            <w:r>
              <w:rPr>
                <w:rFonts w:ascii="Segoe UI" w:hAnsi="Segoe UI"/>
                <w:color w:val="2D3748"/>
                <w:sz w:val="19"/>
              </w:rPr>
              <w:t>Submit</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Data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Petunjuk user</w:t>
                    <w:br/>
                  </w:r>
                  <w:r>
                    <w:rPr>
                      <w:rFonts w:ascii="Segoe UI" w:hAnsi="Segoe UI"/>
                      <w:b/>
                      <w:color w:val="1A365D"/>
                      <w:sz w:val="18"/>
                    </w:rPr>
                    <w:t xml:space="preserve">Pembahasan / Feedback: </w:t>
                  </w:r>
                  <w:r>
                    <w:rPr>
                      <w:rFonts w:ascii="Segoe UI" w:hAnsi="Segoe UI"/>
                      <w:i/>
                      <w:color w:val="2D3748"/>
                      <w:sz w:val="18"/>
                    </w:rPr>
                    <w:t>Hint text.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Flexbox input-group?</w:t>
            </w:r>
          </w:p>
          <w:p>
            <w:pPr>
              <w:spacing w:after="160"/>
            </w:pPr>
            <w:r>
              <w:rPr>
                <w:rFonts w:ascii="Segoe UI" w:hAnsi="Segoe UI"/>
                <w:b/>
                <w:color w:val="22543D"/>
                <w:sz w:val="19"/>
              </w:rPr>
              <w:t xml:space="preserve">  A. </w:t>
            </w:r>
            <w:r>
              <w:rPr>
                <w:rFonts w:ascii="Segoe UI" w:hAnsi="Segoe UI"/>
                <w:b/>
                <w:color w:val="22543D"/>
                <w:sz w:val="19"/>
              </w:rPr>
              <w:t>Layout horizontal</w:t>
              <w:br/>
            </w:r>
            <w:r>
              <w:rPr>
                <w:rFonts w:ascii="Segoe UI" w:hAnsi="Segoe UI"/>
                <w:b/>
                <w:color w:val="2D3748"/>
                <w:sz w:val="19"/>
              </w:rPr>
              <w:t xml:space="preserve">  B. </w:t>
            </w:r>
            <w:r>
              <w:rPr>
                <w:rFonts w:ascii="Segoe UI" w:hAnsi="Segoe UI"/>
                <w:color w:val="2D3748"/>
                <w:sz w:val="19"/>
              </w:rPr>
              <w:t>Database</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PHP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Layout horizontal</w:t>
                    <w:br/>
                  </w:r>
                  <w:r>
                    <w:rPr>
                      <w:rFonts w:ascii="Segoe UI" w:hAnsi="Segoe UI"/>
                      <w:b/>
                      <w:color w:val="1A365D"/>
                      <w:sz w:val="18"/>
                    </w:rPr>
                    <w:t xml:space="preserve">Pembahasan / Feedback: </w:t>
                  </w:r>
                  <w:r>
                    <w:rPr>
                      <w:rFonts w:ascii="Segoe UI" w:hAnsi="Segoe UI"/>
                      <w:i/>
                      <w:color w:val="2D3748"/>
                      <w:sz w:val="18"/>
                    </w:rPr>
                    <w:t>Flex row layout.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ul untuk todo list?</w:t>
            </w:r>
          </w:p>
          <w:p>
            <w:pPr>
              <w:spacing w:after="160"/>
            </w:pPr>
            <w:r>
              <w:rPr>
                <w:rFonts w:ascii="Segoe UI" w:hAnsi="Segoe UI"/>
                <w:b/>
                <w:color w:val="22543D"/>
                <w:sz w:val="19"/>
              </w:rPr>
              <w:t xml:space="preserve">  A. </w:t>
            </w:r>
            <w:r>
              <w:rPr>
                <w:rFonts w:ascii="Segoe UI" w:hAnsi="Segoe UI"/>
                <w:b/>
                <w:color w:val="22543D"/>
                <w:sz w:val="19"/>
              </w:rPr>
              <w:t>Cocok</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table</w:t>
              <w:br/>
            </w:r>
            <w:r>
              <w:rPr>
                <w:rFonts w:ascii="Segoe UI" w:hAnsi="Segoe UI"/>
                <w:b/>
                <w:color w:val="2D3748"/>
                <w:sz w:val="19"/>
              </w:rPr>
              <w:t xml:space="preserve">  D. </w:t>
            </w:r>
            <w:r>
              <w:rPr>
                <w:rFonts w:ascii="Segoe UI" w:hAnsi="Segoe UI"/>
                <w:color w:val="2D3748"/>
                <w:sz w:val="19"/>
              </w:rPr>
              <w:t>Hanya form</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Cocok</w:t>
                    <w:br/>
                  </w:r>
                  <w:r>
                    <w:rPr>
                      <w:rFonts w:ascii="Segoe UI" w:hAnsi="Segoe UI"/>
                      <w:b/>
                      <w:color w:val="1A365D"/>
                      <w:sz w:val="18"/>
                    </w:rPr>
                    <w:t xml:space="preserve">Pembahasan / Feedback: </w:t>
                  </w:r>
                  <w:r>
                    <w:rPr>
                      <w:rFonts w:ascii="Segoe UI" w:hAnsi="Segoe UI"/>
                      <w:i/>
                      <w:color w:val="2D3748"/>
                      <w:sz w:val="18"/>
                    </w:rPr>
                    <w:t>List structure.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Responsive max-width?</w:t>
            </w:r>
          </w:p>
          <w:p>
            <w:pPr>
              <w:spacing w:after="160"/>
            </w:pPr>
            <w:r>
              <w:rPr>
                <w:rFonts w:ascii="Segoe UI" w:hAnsi="Segoe UI"/>
                <w:b/>
                <w:color w:val="22543D"/>
                <w:sz w:val="19"/>
              </w:rPr>
              <w:t xml:space="preserve">  A. </w:t>
            </w:r>
            <w:r>
              <w:rPr>
                <w:rFonts w:ascii="Segoe UI" w:hAnsi="Segoe UI"/>
                <w:b/>
                <w:color w:val="22543D"/>
                <w:sz w:val="19"/>
              </w:rPr>
              <w:t>Batas lebar</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Batas lebar</w:t>
                    <w:br/>
                  </w:r>
                  <w:r>
                    <w:rPr>
                      <w:rFonts w:ascii="Segoe UI" w:hAnsi="Segoe UI"/>
                      <w:b/>
                      <w:color w:val="1A365D"/>
                      <w:sz w:val="18"/>
                    </w:rPr>
                    <w:t xml:space="preserve">Pembahasan / Feedback: </w:t>
                  </w:r>
                  <w:r>
                    <w:rPr>
                      <w:rFonts w:ascii="Segoe UI" w:hAnsi="Segoe UI"/>
                      <w:i/>
                      <w:color w:val="2D3748"/>
                      <w:sz w:val="18"/>
                    </w:rPr>
                    <w:t>Max container width.</w:t>
                  </w:r>
                </w:p>
              </w:tc>
            </w:tr>
          </w:tbl>
          <w:p/>
        </w:tc>
      </w:tr>
    </w:tbl>
    <w:p>
      <w:pPr>
        <w:spacing w:after="80"/>
      </w:pPr>
    </w:p>
    <w:p>
      <w:pPr>
        <w:keepNext/>
        <w:spacing w:before="200" w:after="80"/>
      </w:pPr>
      <w:r>
        <w:rPr>
          <w:rFonts w:ascii="Segoe UI" w:hAnsi="Segoe UI"/>
          <w:b/>
          <w:color w:val="2D3748"/>
          <w:sz w:val="22"/>
        </w:rPr>
        <w:t>📝 Kuis ML8.3 - Logika JavaScript Project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Setelah data berubah harus?</w:t>
            </w:r>
          </w:p>
          <w:p>
            <w:pPr>
              <w:spacing w:after="160"/>
            </w:pPr>
            <w:r>
              <w:rPr>
                <w:rFonts w:ascii="Segoe UI" w:hAnsi="Segoe UI"/>
                <w:b/>
                <w:color w:val="22543D"/>
                <w:sz w:val="19"/>
              </w:rPr>
              <w:t xml:space="preserve">  A. </w:t>
            </w:r>
            <w:r>
              <w:rPr>
                <w:rFonts w:ascii="Segoe UI" w:hAnsi="Segoe UI"/>
                <w:b/>
                <w:color w:val="22543D"/>
                <w:sz w:val="19"/>
              </w:rPr>
              <w:t>Panggil render()</w:t>
              <w:br/>
            </w:r>
            <w:r>
              <w:rPr>
                <w:rFonts w:ascii="Segoe UI" w:hAnsi="Segoe UI"/>
                <w:b/>
                <w:color w:val="2D3748"/>
                <w:sz w:val="19"/>
              </w:rPr>
              <w:t xml:space="preserve">  B. </w:t>
            </w:r>
            <w:r>
              <w:rPr>
                <w:rFonts w:ascii="Segoe UI" w:hAnsi="Segoe UI"/>
                <w:color w:val="2D3748"/>
                <w:sz w:val="19"/>
              </w:rPr>
              <w:t>Refresh browser</w:t>
              <w:br/>
            </w:r>
            <w:r>
              <w:rPr>
                <w:rFonts w:ascii="Segoe UI" w:hAnsi="Segoe UI"/>
                <w:b/>
                <w:color w:val="2D3748"/>
                <w:sz w:val="19"/>
              </w:rPr>
              <w:t xml:space="preserve">  C. </w:t>
            </w:r>
            <w:r>
              <w:rPr>
                <w:rFonts w:ascii="Segoe UI" w:hAnsi="Segoe UI"/>
                <w:color w:val="2D3748"/>
                <w:sz w:val="19"/>
              </w:rPr>
              <w:t>Hapus HTML</w:t>
              <w:br/>
            </w:r>
            <w:r>
              <w:rPr>
                <w:rFonts w:ascii="Segoe UI" w:hAnsi="Segoe UI"/>
                <w:b/>
                <w:color w:val="2D3748"/>
                <w:sz w:val="19"/>
              </w:rPr>
              <w:t xml:space="preserve">  D. </w:t>
            </w:r>
            <w:r>
              <w:rPr>
                <w:rFonts w:ascii="Segoe UI" w:hAnsi="Segoe UI"/>
                <w:color w:val="2D3748"/>
                <w:sz w:val="19"/>
              </w:rPr>
              <w:t>Logout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Panggil render()</w:t>
                    <w:br/>
                  </w:r>
                  <w:r>
                    <w:rPr>
                      <w:rFonts w:ascii="Segoe UI" w:hAnsi="Segoe UI"/>
                      <w:b/>
                      <w:color w:val="1A365D"/>
                      <w:sz w:val="18"/>
                    </w:rPr>
                    <w:t xml:space="preserve">Pembahasan / Feedback: </w:t>
                  </w:r>
                  <w:r>
                    <w:rPr>
                      <w:rFonts w:ascii="Segoe UI" w:hAnsi="Segoe UI"/>
                      <w:i/>
                      <w:color w:val="2D3748"/>
                      <w:sz w:val="18"/>
                    </w:rPr>
                    <w:t>Render memperbarui DOM.</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Validasi input kosong?</w:t>
            </w:r>
          </w:p>
          <w:p>
            <w:pPr>
              <w:spacing w:after="160"/>
            </w:pPr>
            <w:r>
              <w:rPr>
                <w:rFonts w:ascii="Segoe UI" w:hAnsi="Segoe UI"/>
                <w:b/>
                <w:color w:val="22543D"/>
                <w:sz w:val="19"/>
              </w:rPr>
              <w:t xml:space="preserve">  A. </w:t>
            </w:r>
            <w:r>
              <w:rPr>
                <w:rFonts w:ascii="Segoe UI" w:hAnsi="Segoe UI"/>
                <w:b/>
                <w:color w:val="22543D"/>
                <w:sz w:val="19"/>
              </w:rPr>
              <w:t>if (teks === "") return</w:t>
              <w:br/>
            </w:r>
            <w:r>
              <w:rPr>
                <w:rFonts w:ascii="Segoe UI" w:hAnsi="Segoe UI"/>
                <w:b/>
                <w:color w:val="2D3748"/>
                <w:sz w:val="19"/>
              </w:rPr>
              <w:t xml:space="preserve">  B. </w:t>
            </w:r>
            <w:r>
              <w:rPr>
                <w:rFonts w:ascii="Segoe UI" w:hAnsi="Segoe UI"/>
                <w:color w:val="2D3748"/>
                <w:sz w:val="19"/>
              </w:rPr>
              <w:t>Selalu push</w:t>
              <w:br/>
            </w:r>
            <w:r>
              <w:rPr>
                <w:rFonts w:ascii="Segoe UI" w:hAnsi="Segoe UI"/>
                <w:b/>
                <w:color w:val="2D3748"/>
                <w:sz w:val="19"/>
              </w:rPr>
              <w:t xml:space="preserve">  C. </w:t>
            </w:r>
            <w:r>
              <w:rPr>
                <w:rFonts w:ascii="Segoe UI" w:hAnsi="Segoe UI"/>
                <w:color w:val="2D3748"/>
                <w:sz w:val="19"/>
              </w:rPr>
              <w:t>alert wajib</w:t>
              <w:br/>
            </w:r>
            <w:r>
              <w:rPr>
                <w:rFonts w:ascii="Segoe UI" w:hAnsi="Segoe UI"/>
                <w:b/>
                <w:color w:val="2D3748"/>
                <w:sz w:val="19"/>
              </w:rPr>
              <w:t xml:space="preserve">  D. </w:t>
            </w:r>
            <w:r>
              <w:rPr>
                <w:rFonts w:ascii="Segoe UI" w:hAnsi="Segoe UI"/>
                <w:color w:val="2D3748"/>
                <w:sz w:val="19"/>
              </w:rPr>
              <w:t>throw 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if (teks === "") return</w:t>
                    <w:br/>
                  </w:r>
                  <w:r>
                    <w:rPr>
                      <w:rFonts w:ascii="Segoe UI" w:hAnsi="Segoe UI"/>
                      <w:b/>
                      <w:color w:val="1A365D"/>
                      <w:sz w:val="18"/>
                    </w:rPr>
                    <w:t xml:space="preserve">Pembahasan / Feedback: </w:t>
                  </w:r>
                  <w:r>
                    <w:rPr>
                      <w:rFonts w:ascii="Segoe UI" w:hAnsi="Segoe UI"/>
                      <w:i/>
                      <w:color w:val="2D3748"/>
                      <w:sz w:val="18"/>
                    </w:rPr>
                    <w:t>Guard clause mencegah item kosong.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Method tambah ke array?</w:t>
            </w:r>
          </w:p>
          <w:p>
            <w:pPr>
              <w:spacing w:after="160"/>
            </w:pPr>
            <w:r>
              <w:rPr>
                <w:rFonts w:ascii="Segoe UI" w:hAnsi="Segoe UI"/>
                <w:b/>
                <w:color w:val="22543D"/>
                <w:sz w:val="19"/>
              </w:rPr>
              <w:t xml:space="preserve">  A. </w:t>
            </w:r>
            <w:r>
              <w:rPr>
                <w:rFonts w:ascii="Segoe UI" w:hAnsi="Segoe UI"/>
                <w:b/>
                <w:color w:val="22543D"/>
                <w:sz w:val="19"/>
              </w:rPr>
              <w:t>push</w:t>
              <w:br/>
            </w:r>
            <w:r>
              <w:rPr>
                <w:rFonts w:ascii="Segoe UI" w:hAnsi="Segoe UI"/>
                <w:b/>
                <w:color w:val="2D3748"/>
                <w:sz w:val="19"/>
              </w:rPr>
              <w:t xml:space="preserve">  B. </w:t>
            </w:r>
            <w:r>
              <w:rPr>
                <w:rFonts w:ascii="Segoe UI" w:hAnsi="Segoe UI"/>
                <w:color w:val="2D3748"/>
                <w:sz w:val="19"/>
              </w:rPr>
              <w:t>pop</w:t>
              <w:br/>
            </w:r>
            <w:r>
              <w:rPr>
                <w:rFonts w:ascii="Segoe UI" w:hAnsi="Segoe UI"/>
                <w:b/>
                <w:color w:val="2D3748"/>
                <w:sz w:val="19"/>
              </w:rPr>
              <w:t xml:space="preserve">  C. </w:t>
            </w:r>
            <w:r>
              <w:rPr>
                <w:rFonts w:ascii="Segoe UI" w:hAnsi="Segoe UI"/>
                <w:color w:val="2D3748"/>
                <w:sz w:val="19"/>
              </w:rPr>
              <w:t>shift</w:t>
              <w:br/>
            </w:r>
            <w:r>
              <w:rPr>
                <w:rFonts w:ascii="Segoe UI" w:hAnsi="Segoe UI"/>
                <w:b/>
                <w:color w:val="2D3748"/>
                <w:sz w:val="19"/>
              </w:rPr>
              <w:t xml:space="preserve">  D. </w:t>
            </w:r>
            <w:r>
              <w:rPr>
                <w:rFonts w:ascii="Segoe UI" w:hAnsi="Segoe UI"/>
                <w:color w:val="2D3748"/>
                <w:sz w:val="19"/>
              </w:rPr>
              <w:t>sort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push</w:t>
                    <w:br/>
                  </w:r>
                  <w:r>
                    <w:rPr>
                      <w:rFonts w:ascii="Segoe UI" w:hAnsi="Segoe UI"/>
                      <w:b/>
                      <w:color w:val="1A365D"/>
                      <w:sz w:val="18"/>
                    </w:rPr>
                    <w:t xml:space="preserve">Pembahasan / Feedback: </w:t>
                  </w:r>
                  <w:r>
                    <w:rPr>
                      <w:rFonts w:ascii="Segoe UI" w:hAnsi="Segoe UI"/>
                      <w:i/>
                      <w:color w:val="2D3748"/>
                      <w:sz w:val="18"/>
                    </w:rPr>
                    <w:t>push menambah di akhir.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trim() pada input untuk?</w:t>
            </w:r>
          </w:p>
          <w:p>
            <w:pPr>
              <w:spacing w:after="160"/>
            </w:pPr>
            <w:r>
              <w:rPr>
                <w:rFonts w:ascii="Segoe UI" w:hAnsi="Segoe UI"/>
                <w:b/>
                <w:color w:val="22543D"/>
                <w:sz w:val="19"/>
              </w:rPr>
              <w:t xml:space="preserve">  A. </w:t>
            </w:r>
            <w:r>
              <w:rPr>
                <w:rFonts w:ascii="Segoe UI" w:hAnsi="Segoe UI"/>
                <w:b/>
                <w:color w:val="22543D"/>
                <w:sz w:val="19"/>
              </w:rPr>
              <w:t>Hapus spasi ujung</w:t>
              <w:br/>
            </w:r>
            <w:r>
              <w:rPr>
                <w:rFonts w:ascii="Segoe UI" w:hAnsi="Segoe UI"/>
                <w:b/>
                <w:color w:val="2D3748"/>
                <w:sz w:val="19"/>
              </w:rPr>
              <w:t xml:space="preserve">  B. </w:t>
            </w:r>
            <w:r>
              <w:rPr>
                <w:rFonts w:ascii="Segoe UI" w:hAnsi="Segoe UI"/>
                <w:color w:val="2D3748"/>
                <w:sz w:val="19"/>
              </w:rPr>
              <w:t>Hapus array</w:t>
              <w:br/>
            </w:r>
            <w:r>
              <w:rPr>
                <w:rFonts w:ascii="Segoe UI" w:hAnsi="Segoe UI"/>
                <w:b/>
                <w:color w:val="2D3748"/>
                <w:sz w:val="19"/>
              </w:rPr>
              <w:t xml:space="preserve">  C. </w:t>
            </w:r>
            <w:r>
              <w:rPr>
                <w:rFonts w:ascii="Segoe UI" w:hAnsi="Segoe UI"/>
                <w:color w:val="2D3748"/>
                <w:sz w:val="19"/>
              </w:rPr>
              <w:t>Sort data</w:t>
              <w:br/>
            </w:r>
            <w:r>
              <w:rPr>
                <w:rFonts w:ascii="Segoe UI" w:hAnsi="Segoe UI"/>
                <w:b/>
                <w:color w:val="2D3748"/>
                <w:sz w:val="19"/>
              </w:rPr>
              <w:t xml:space="preserve">  D. </w:t>
            </w:r>
            <w:r>
              <w:rPr>
                <w:rFonts w:ascii="Segoe UI" w:hAnsi="Segoe UI"/>
                <w:color w:val="2D3748"/>
                <w:sz w:val="19"/>
              </w:rPr>
              <w:t>Loop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Hapus spasi ujung</w:t>
                    <w:br/>
                  </w:r>
                  <w:r>
                    <w:rPr>
                      <w:rFonts w:ascii="Segoe UI" w:hAnsi="Segoe UI"/>
                      <w:b/>
                      <w:color w:val="1A365D"/>
                      <w:sz w:val="18"/>
                    </w:rPr>
                    <w:t xml:space="preserve">Pembahasan / Feedback: </w:t>
                  </w:r>
                  <w:r>
                    <w:rPr>
                      <w:rFonts w:ascii="Segoe UI" w:hAnsi="Segoe UI"/>
                      <w:i/>
                      <w:color w:val="2D3748"/>
                      <w:sz w:val="18"/>
                    </w:rPr>
                    <w:t>trim membersihkan spasi.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splice() untuk?</w:t>
            </w:r>
          </w:p>
          <w:p>
            <w:pPr>
              <w:spacing w:after="160"/>
            </w:pPr>
            <w:r>
              <w:rPr>
                <w:rFonts w:ascii="Segoe UI" w:hAnsi="Segoe UI"/>
                <w:b/>
                <w:color w:val="22543D"/>
                <w:sz w:val="19"/>
              </w:rPr>
              <w:t xml:space="preserve">  A. </w:t>
            </w:r>
            <w:r>
              <w:rPr>
                <w:rFonts w:ascii="Segoe UI" w:hAnsi="Segoe UI"/>
                <w:b/>
                <w:color w:val="22543D"/>
                <w:sz w:val="19"/>
              </w:rPr>
              <w:t>Hapus/ubah array</w:t>
              <w:br/>
            </w:r>
            <w:r>
              <w:rPr>
                <w:rFonts w:ascii="Segoe UI" w:hAnsi="Segoe UI"/>
                <w:b/>
                <w:color w:val="2D3748"/>
                <w:sz w:val="19"/>
              </w:rPr>
              <w:t xml:space="preserve">  B. </w:t>
            </w:r>
            <w:r>
              <w:rPr>
                <w:rFonts w:ascii="Segoe UI" w:hAnsi="Segoe UI"/>
                <w:color w:val="2D3748"/>
                <w:sz w:val="19"/>
              </w:rPr>
              <w:t>CSS</w:t>
              <w:br/>
            </w:r>
            <w:r>
              <w:rPr>
                <w:rFonts w:ascii="Segoe UI" w:hAnsi="Segoe UI"/>
                <w:b/>
                <w:color w:val="2D3748"/>
                <w:sz w:val="19"/>
              </w:rPr>
              <w:t xml:space="preserve">  C. </w:t>
            </w:r>
            <w:r>
              <w:rPr>
                <w:rFonts w:ascii="Segoe UI" w:hAnsi="Segoe UI"/>
                <w:color w:val="2D3748"/>
                <w:sz w:val="19"/>
              </w:rPr>
              <w:t>HTML</w:t>
              <w:br/>
            </w:r>
            <w:r>
              <w:rPr>
                <w:rFonts w:ascii="Segoe UI" w:hAnsi="Segoe UI"/>
                <w:b/>
                <w:color w:val="2D3748"/>
                <w:sz w:val="19"/>
              </w:rPr>
              <w:t xml:space="preserve">  D. </w:t>
            </w:r>
            <w:r>
              <w:rPr>
                <w:rFonts w:ascii="Segoe UI" w:hAnsi="Segoe UI"/>
                <w:color w:val="2D3748"/>
                <w:sz w:val="19"/>
              </w:rPr>
              <w:t>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Hapus/ubah array</w:t>
                    <w:br/>
                  </w:r>
                  <w:r>
                    <w:rPr>
                      <w:rFonts w:ascii="Segoe UI" w:hAnsi="Segoe UI"/>
                      <w:b/>
                      <w:color w:val="1A365D"/>
                      <w:sz w:val="18"/>
                    </w:rPr>
                    <w:t xml:space="preserve">Pembahasan / Feedback: </w:t>
                  </w:r>
                  <w:r>
                    <w:rPr>
                      <w:rFonts w:ascii="Segoe UI" w:hAnsi="Segoe UI"/>
                      <w:i/>
                      <w:color w:val="2D3748"/>
                      <w:sz w:val="18"/>
                    </w:rPr>
                    <w:t>Array mutation.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keypress Enter?</w:t>
            </w:r>
          </w:p>
          <w:p>
            <w:pPr>
              <w:spacing w:after="160"/>
            </w:pPr>
            <w:r>
              <w:rPr>
                <w:rFonts w:ascii="Segoe UI" w:hAnsi="Segoe UI"/>
                <w:b/>
                <w:color w:val="22543D"/>
                <w:sz w:val="19"/>
              </w:rPr>
              <w:t xml:space="preserve">  A. </w:t>
            </w:r>
            <w:r>
              <w:rPr>
                <w:rFonts w:ascii="Segoe UI" w:hAnsi="Segoe UI"/>
                <w:b/>
                <w:color w:val="22543D"/>
                <w:sz w:val="19"/>
              </w:rPr>
              <w:t>Shortcut submit</w:t>
              <w:br/>
            </w:r>
            <w:r>
              <w:rPr>
                <w:rFonts w:ascii="Segoe UI" w:hAnsi="Segoe UI"/>
                <w:b/>
                <w:color w:val="2D3748"/>
                <w:sz w:val="19"/>
              </w:rPr>
              <w:t xml:space="preserve">  B. </w:t>
            </w:r>
            <w:r>
              <w:rPr>
                <w:rFonts w:ascii="Segoe UI" w:hAnsi="Segoe UI"/>
                <w:color w:val="2D3748"/>
                <w:sz w:val="19"/>
              </w:rPr>
              <w:t>Hapus data</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Shortcut submit</w:t>
                    <w:br/>
                  </w:r>
                  <w:r>
                    <w:rPr>
                      <w:rFonts w:ascii="Segoe UI" w:hAnsi="Segoe UI"/>
                      <w:b/>
                      <w:color w:val="1A365D"/>
                      <w:sz w:val="18"/>
                    </w:rPr>
                    <w:t xml:space="preserve">Pembahasan / Feedback: </w:t>
                  </w:r>
                  <w:r>
                    <w:rPr>
                      <w:rFonts w:ascii="Segoe UI" w:hAnsi="Segoe UI"/>
                      <w:i/>
                      <w:color w:val="2D3748"/>
                      <w:sz w:val="18"/>
                    </w:rPr>
                    <w:t>UX enhancement.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dataset.i pada hapus?</w:t>
            </w:r>
          </w:p>
          <w:p>
            <w:pPr>
              <w:spacing w:after="160"/>
            </w:pPr>
            <w:r>
              <w:rPr>
                <w:rFonts w:ascii="Segoe UI" w:hAnsi="Segoe UI"/>
                <w:b/>
                <w:color w:val="22543D"/>
                <w:sz w:val="19"/>
              </w:rPr>
              <w:t xml:space="preserve">  A. </w:t>
            </w:r>
            <w:r>
              <w:rPr>
                <w:rFonts w:ascii="Segoe UI" w:hAnsi="Segoe UI"/>
                <w:b/>
                <w:color w:val="22543D"/>
                <w:sz w:val="19"/>
              </w:rPr>
              <w:t>Index item</w:t>
              <w:br/>
            </w:r>
            <w:r>
              <w:rPr>
                <w:rFonts w:ascii="Segoe UI" w:hAnsi="Segoe UI"/>
                <w:b/>
                <w:color w:val="2D3748"/>
                <w:sz w:val="19"/>
              </w:rPr>
              <w:t xml:space="preserve">  B. </w:t>
            </w:r>
            <w:r>
              <w:rPr>
                <w:rFonts w:ascii="Segoe UI" w:hAnsi="Segoe UI"/>
                <w:color w:val="2D3748"/>
                <w:sz w:val="19"/>
              </w:rPr>
              <w:t>Warna</w:t>
              <w:br/>
            </w:r>
            <w:r>
              <w:rPr>
                <w:rFonts w:ascii="Segoe UI" w:hAnsi="Segoe UI"/>
                <w:b/>
                <w:color w:val="2D3748"/>
                <w:sz w:val="19"/>
              </w:rPr>
              <w:t xml:space="preserve">  C. </w:t>
            </w:r>
            <w:r>
              <w:rPr>
                <w:rFonts w:ascii="Segoe UI" w:hAnsi="Segoe UI"/>
                <w:color w:val="2D3748"/>
                <w:sz w:val="19"/>
              </w:rPr>
              <w:t>Font</w:t>
              <w:br/>
            </w:r>
            <w:r>
              <w:rPr>
                <w:rFonts w:ascii="Segoe UI" w:hAnsi="Segoe UI"/>
                <w:b/>
                <w:color w:val="2D3748"/>
                <w:sz w:val="19"/>
              </w:rPr>
              <w:t xml:space="preserve">  D. </w:t>
            </w:r>
            <w:r>
              <w:rPr>
                <w:rFonts w:ascii="Segoe UI" w:hAnsi="Segoe UI"/>
                <w:color w:val="2D3748"/>
                <w:sz w:val="19"/>
              </w:rPr>
              <w:t>URL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Index item</w:t>
                    <w:br/>
                  </w:r>
                  <w:r>
                    <w:rPr>
                      <w:rFonts w:ascii="Segoe UI" w:hAnsi="Segoe UI"/>
                      <w:b/>
                      <w:color w:val="1A365D"/>
                      <w:sz w:val="18"/>
                    </w:rPr>
                    <w:t xml:space="preserve">Pembahasan / Feedback: </w:t>
                  </w:r>
                  <w:r>
                    <w:rPr>
                      <w:rFonts w:ascii="Segoe UI" w:hAnsi="Segoe UI"/>
                      <w:i/>
                      <w:color w:val="2D3748"/>
                      <w:sz w:val="18"/>
                    </w:rPr>
                    <w:t>Store index.</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Re-render setelah push?</w:t>
            </w:r>
          </w:p>
          <w:p>
            <w:pPr>
              <w:spacing w:after="160"/>
            </w:pPr>
            <w:r>
              <w:rPr>
                <w:rFonts w:ascii="Segoe UI" w:hAnsi="Segoe UI"/>
                <w:b/>
                <w:color w:val="22543D"/>
                <w:sz w:val="19"/>
              </w:rPr>
              <w:t xml:space="preserve">  A. </w:t>
            </w:r>
            <w:r>
              <w:rPr>
                <w:rFonts w:ascii="Segoe UI" w:hAnsi="Segoe UI"/>
                <w:b/>
                <w:color w:val="22543D"/>
                <w:sz w:val="19"/>
              </w:rPr>
              <w:t>Panggil render()</w:t>
              <w:br/>
            </w:r>
            <w:r>
              <w:rPr>
                <w:rFonts w:ascii="Segoe UI" w:hAnsi="Segoe UI"/>
                <w:b/>
                <w:color w:val="2D3748"/>
                <w:sz w:val="19"/>
              </w:rPr>
              <w:t xml:space="preserve">  B. </w:t>
            </w:r>
            <w:r>
              <w:rPr>
                <w:rFonts w:ascii="Segoe UI" w:hAnsi="Segoe UI"/>
                <w:color w:val="2D3748"/>
                <w:sz w:val="19"/>
              </w:rPr>
              <w:t>Tidak perlu</w:t>
              <w:br/>
            </w:r>
            <w:r>
              <w:rPr>
                <w:rFonts w:ascii="Segoe UI" w:hAnsi="Segoe UI"/>
                <w:b/>
                <w:color w:val="2D3748"/>
                <w:sz w:val="19"/>
              </w:rPr>
              <w:t xml:space="preserve">  C. </w:t>
            </w:r>
            <w:r>
              <w:rPr>
                <w:rFonts w:ascii="Segoe UI" w:hAnsi="Segoe UI"/>
                <w:color w:val="2D3748"/>
                <w:sz w:val="19"/>
              </w:rPr>
              <w:t>Auto always</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Panggil render()</w:t>
                    <w:br/>
                  </w:r>
                  <w:r>
                    <w:rPr>
                      <w:rFonts w:ascii="Segoe UI" w:hAnsi="Segoe UI"/>
                      <w:b/>
                      <w:color w:val="1A365D"/>
                      <w:sz w:val="18"/>
                    </w:rPr>
                    <w:t xml:space="preserve">Pembahasan / Feedback: </w:t>
                  </w:r>
                  <w:r>
                    <w:rPr>
                      <w:rFonts w:ascii="Segoe UI" w:hAnsi="Segoe UI"/>
                      <w:i/>
                      <w:color w:val="2D3748"/>
                      <w:sz w:val="18"/>
                    </w:rPr>
                    <w:t>Update DOM.</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Guard clause input kosong?</w:t>
            </w:r>
          </w:p>
          <w:p>
            <w:pPr>
              <w:spacing w:after="160"/>
            </w:pPr>
            <w:r>
              <w:rPr>
                <w:rFonts w:ascii="Segoe UI" w:hAnsi="Segoe UI"/>
                <w:b/>
                <w:color w:val="22543D"/>
                <w:sz w:val="19"/>
              </w:rPr>
              <w:t xml:space="preserve">  A. </w:t>
            </w:r>
            <w:r>
              <w:rPr>
                <w:rFonts w:ascii="Segoe UI" w:hAnsi="Segoe UI"/>
                <w:b/>
                <w:color w:val="22543D"/>
                <w:sz w:val="19"/>
              </w:rPr>
              <w:t>if return early</w:t>
              <w:br/>
            </w:r>
            <w:r>
              <w:rPr>
                <w:rFonts w:ascii="Segoe UI" w:hAnsi="Segoe UI"/>
                <w:b/>
                <w:color w:val="2D3748"/>
                <w:sz w:val="19"/>
              </w:rPr>
              <w:t xml:space="preserve">  B. </w:t>
            </w:r>
            <w:r>
              <w:rPr>
                <w:rFonts w:ascii="Segoe UI" w:hAnsi="Segoe UI"/>
                <w:color w:val="2D3748"/>
                <w:sz w:val="19"/>
              </w:rPr>
              <w:t>Selalu push</w:t>
              <w:br/>
            </w:r>
            <w:r>
              <w:rPr>
                <w:rFonts w:ascii="Segoe UI" w:hAnsi="Segoe UI"/>
                <w:b/>
                <w:color w:val="2D3748"/>
                <w:sz w:val="19"/>
              </w:rPr>
              <w:t xml:space="preserve">  C. </w:t>
            </w:r>
            <w:r>
              <w:rPr>
                <w:rFonts w:ascii="Segoe UI" w:hAnsi="Segoe UI"/>
                <w:color w:val="2D3748"/>
                <w:sz w:val="19"/>
              </w:rPr>
              <w:t>alert wajib</w:t>
              <w:br/>
            </w:r>
            <w:r>
              <w:rPr>
                <w:rFonts w:ascii="Segoe UI" w:hAnsi="Segoe UI"/>
                <w:b/>
                <w:color w:val="2D3748"/>
                <w:sz w:val="19"/>
              </w:rPr>
              <w:t xml:space="preserve">  D. </w:t>
            </w:r>
            <w:r>
              <w:rPr>
                <w:rFonts w:ascii="Segoe UI" w:hAnsi="Segoe UI"/>
                <w:color w:val="2D3748"/>
                <w:sz w:val="19"/>
              </w:rPr>
              <w:t>throw</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if return early</w:t>
                    <w:br/>
                  </w:r>
                  <w:r>
                    <w:rPr>
                      <w:rFonts w:ascii="Segoe UI" w:hAnsi="Segoe UI"/>
                      <w:b/>
                      <w:color w:val="1A365D"/>
                      <w:sz w:val="18"/>
                    </w:rPr>
                    <w:t xml:space="preserve">Pembahasan / Feedback: </w:t>
                  </w:r>
                  <w:r>
                    <w:rPr>
                      <w:rFonts w:ascii="Segoe UI" w:hAnsi="Segoe UI"/>
                      <w:i/>
                      <w:color w:val="2D3748"/>
                      <w:sz w:val="18"/>
                    </w:rPr>
                    <w:t>Early return.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Debug project?</w:t>
            </w:r>
          </w:p>
          <w:p>
            <w:pPr>
              <w:spacing w:after="160"/>
            </w:pPr>
            <w:r>
              <w:rPr>
                <w:rFonts w:ascii="Segoe UI" w:hAnsi="Segoe UI"/>
                <w:b/>
                <w:color w:val="22543D"/>
                <w:sz w:val="19"/>
              </w:rPr>
              <w:t xml:space="preserve">  A. </w:t>
            </w:r>
            <w:r>
              <w:rPr>
                <w:rFonts w:ascii="Segoe UI" w:hAnsi="Segoe UI"/>
                <w:b/>
                <w:color w:val="22543D"/>
                <w:sz w:val="19"/>
              </w:rPr>
              <w:t>console.log</w:t>
              <w:br/>
            </w:r>
            <w:r>
              <w:rPr>
                <w:rFonts w:ascii="Segoe UI" w:hAnsi="Segoe UI"/>
                <w:b/>
                <w:color w:val="2D3748"/>
                <w:sz w:val="19"/>
              </w:rPr>
              <w:t xml:space="preserve">  B. </w:t>
            </w:r>
            <w:r>
              <w:rPr>
                <w:rFonts w:ascii="Segoe UI" w:hAnsi="Segoe UI"/>
                <w:color w:val="2D3748"/>
                <w:sz w:val="19"/>
              </w:rPr>
              <w:t>alert only</w:t>
              <w:br/>
            </w:r>
            <w:r>
              <w:rPr>
                <w:rFonts w:ascii="Segoe UI" w:hAnsi="Segoe UI"/>
                <w:b/>
                <w:color w:val="2D3748"/>
                <w:sz w:val="19"/>
              </w:rPr>
              <w:t xml:space="preserve">  C. </w:t>
            </w:r>
            <w:r>
              <w:rPr>
                <w:rFonts w:ascii="Segoe UI" w:hAnsi="Segoe UI"/>
                <w:color w:val="2D3748"/>
                <w:sz w:val="19"/>
              </w:rPr>
              <w:t>PHP</w:t>
              <w:br/>
            </w:r>
            <w:r>
              <w:rPr>
                <w:rFonts w:ascii="Segoe UI" w:hAnsi="Segoe UI"/>
                <w:b/>
                <w:color w:val="2D3748"/>
                <w:sz w:val="19"/>
              </w:rPr>
              <w:t xml:space="preserve">  D. </w:t>
            </w:r>
            <w:r>
              <w:rPr>
                <w:rFonts w:ascii="Segoe UI" w:hAnsi="Segoe UI"/>
                <w:color w:val="2D3748"/>
                <w:sz w:val="19"/>
              </w:rPr>
              <w:t>MySQL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console.log</w:t>
                    <w:br/>
                  </w:r>
                  <w:r>
                    <w:rPr>
                      <w:rFonts w:ascii="Segoe UI" w:hAnsi="Segoe UI"/>
                      <w:b/>
                      <w:color w:val="1A365D"/>
                      <w:sz w:val="18"/>
                    </w:rPr>
                    <w:t xml:space="preserve">Pembahasan / Feedback: </w:t>
                  </w:r>
                  <w:r>
                    <w:rPr>
                      <w:rFonts w:ascii="Segoe UI" w:hAnsi="Segoe UI"/>
                      <w:i/>
                      <w:color w:val="2D3748"/>
                      <w:sz w:val="18"/>
                    </w:rPr>
                    <w:t>Console debugging.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Event delegation berguna?</w:t>
            </w:r>
          </w:p>
          <w:p>
            <w:pPr>
              <w:spacing w:after="160"/>
            </w:pPr>
            <w:r>
              <w:rPr>
                <w:rFonts w:ascii="Segoe UI" w:hAnsi="Segoe UI"/>
                <w:b/>
                <w:color w:val="22543D"/>
                <w:sz w:val="19"/>
              </w:rPr>
              <w:t xml:space="preserve">  A. </w:t>
            </w:r>
            <w:r>
              <w:rPr>
                <w:rFonts w:ascii="Segoe UI" w:hAnsi="Segoe UI"/>
                <w:b/>
                <w:color w:val="22543D"/>
                <w:sz w:val="19"/>
              </w:rPr>
              <w:t>List dinamis</w:t>
              <w:br/>
            </w:r>
            <w:r>
              <w:rPr>
                <w:rFonts w:ascii="Segoe UI" w:hAnsi="Segoe UI"/>
                <w:b/>
                <w:color w:val="2D3748"/>
                <w:sz w:val="19"/>
              </w:rPr>
              <w:t xml:space="preserve">  B. </w:t>
            </w:r>
            <w:r>
              <w:rPr>
                <w:rFonts w:ascii="Segoe UI" w:hAnsi="Segoe UI"/>
                <w:color w:val="2D3748"/>
                <w:sz w:val="19"/>
              </w:rPr>
              <w:t>Tidak pernah</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List dinamis</w:t>
                    <w:br/>
                  </w:r>
                  <w:r>
                    <w:rPr>
                      <w:rFonts w:ascii="Segoe UI" w:hAnsi="Segoe UI"/>
                      <w:b/>
                      <w:color w:val="1A365D"/>
                      <w:sz w:val="18"/>
                    </w:rPr>
                    <w:t xml:space="preserve">Pembahasan / Feedback: </w:t>
                  </w:r>
                  <w:r>
                    <w:rPr>
                      <w:rFonts w:ascii="Segoe UI" w:hAnsi="Segoe UI"/>
                      <w:i/>
                      <w:color w:val="2D3748"/>
                      <w:sz w:val="18"/>
                    </w:rPr>
                    <w:t>Dynamic lists.</w:t>
                  </w:r>
                </w:p>
              </w:tc>
            </w:tr>
          </w:tbl>
          <w:p/>
        </w:tc>
      </w:tr>
    </w:tbl>
    <w:p>
      <w:pPr>
        <w:spacing w:after="80"/>
      </w:pPr>
    </w:p>
    <w:p>
      <w:pPr>
        <w:keepNext/>
        <w:spacing w:before="200" w:after="80"/>
      </w:pPr>
      <w:r>
        <w:rPr>
          <w:rFonts w:ascii="Segoe UI" w:hAnsi="Segoe UI"/>
          <w:b/>
          <w:color w:val="2D3748"/>
          <w:sz w:val="22"/>
        </w:rPr>
        <w:t>📝 Kuis ML8.4 - Finalisasi, Testing &amp; Submit (11 Soal)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Alat debug di browser?</w:t>
            </w:r>
          </w:p>
          <w:p>
            <w:pPr>
              <w:spacing w:after="160"/>
            </w:pPr>
            <w:r>
              <w:rPr>
                <w:rFonts w:ascii="Segoe UI" w:hAnsi="Segoe UI"/>
                <w:b/>
                <w:color w:val="22543D"/>
                <w:sz w:val="19"/>
              </w:rPr>
              <w:t xml:space="preserve">  A. </w:t>
            </w:r>
            <w:r>
              <w:rPr>
                <w:rFonts w:ascii="Segoe UI" w:hAnsi="Segoe UI"/>
                <w:b/>
                <w:color w:val="22543D"/>
                <w:sz w:val="19"/>
              </w:rPr>
              <w:t>Console F12</w:t>
              <w:br/>
            </w:r>
            <w:r>
              <w:rPr>
                <w:rFonts w:ascii="Segoe UI" w:hAnsi="Segoe UI"/>
                <w:b/>
                <w:color w:val="2D3748"/>
                <w:sz w:val="19"/>
              </w:rPr>
              <w:t xml:space="preserve">  B. </w:t>
            </w:r>
            <w:r>
              <w:rPr>
                <w:rFonts w:ascii="Segoe UI" w:hAnsi="Segoe UI"/>
                <w:color w:val="2D3748"/>
                <w:sz w:val="19"/>
              </w:rPr>
              <w:t>Notepad</w:t>
              <w:br/>
            </w:r>
            <w:r>
              <w:rPr>
                <w:rFonts w:ascii="Segoe UI" w:hAnsi="Segoe UI"/>
                <w:b/>
                <w:color w:val="2D3748"/>
                <w:sz w:val="19"/>
              </w:rPr>
              <w:t xml:space="preserve">  C. </w:t>
            </w:r>
            <w:r>
              <w:rPr>
                <w:rFonts w:ascii="Segoe UI" w:hAnsi="Segoe UI"/>
                <w:color w:val="2D3748"/>
                <w:sz w:val="19"/>
              </w:rPr>
              <w:t>Paint</w:t>
              <w:br/>
            </w:r>
            <w:r>
              <w:rPr>
                <w:rFonts w:ascii="Segoe UI" w:hAnsi="Segoe UI"/>
                <w:b/>
                <w:color w:val="2D3748"/>
                <w:sz w:val="19"/>
              </w:rPr>
              <w:t xml:space="preserve">  D. </w:t>
            </w:r>
            <w:r>
              <w:rPr>
                <w:rFonts w:ascii="Segoe UI" w:hAnsi="Segoe UI"/>
                <w:color w:val="2D3748"/>
                <w:sz w:val="19"/>
              </w:rPr>
              <w:t>Excel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Console F12</w:t>
                    <w:br/>
                  </w:r>
                  <w:r>
                    <w:rPr>
                      <w:rFonts w:ascii="Segoe UI" w:hAnsi="Segoe UI"/>
                      <w:b/>
                      <w:color w:val="1A365D"/>
                      <w:sz w:val="18"/>
                    </w:rPr>
                    <w:t xml:space="preserve">Pembahasan / Feedback: </w:t>
                  </w:r>
                  <w:r>
                    <w:rPr>
                      <w:rFonts w:ascii="Segoe UI" w:hAnsi="Segoe UI"/>
                      <w:i/>
                      <w:color w:val="2D3748"/>
                      <w:sz w:val="18"/>
                    </w:rPr>
                    <w:t>Console menampilkan error JS.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Submit final project via?</w:t>
            </w:r>
          </w:p>
          <w:p>
            <w:pPr>
              <w:spacing w:after="160"/>
            </w:pPr>
            <w:r>
              <w:rPr>
                <w:rFonts w:ascii="Segoe UI" w:hAnsi="Segoe UI"/>
                <w:b/>
                <w:color w:val="22543D"/>
                <w:sz w:val="19"/>
              </w:rPr>
              <w:t xml:space="preserve">  A. </w:t>
            </w:r>
            <w:r>
              <w:rPr>
                <w:rFonts w:ascii="Segoe UI" w:hAnsi="Segoe UI"/>
                <w:b/>
                <w:color w:val="22543D"/>
                <w:sz w:val="19"/>
              </w:rPr>
              <w:t>Aicode Ujian</w:t>
              <w:br/>
            </w:r>
            <w:r>
              <w:rPr>
                <w:rFonts w:ascii="Segoe UI" w:hAnsi="Segoe UI"/>
                <w:b/>
                <w:color w:val="2D3748"/>
                <w:sz w:val="19"/>
              </w:rPr>
              <w:t xml:space="preserve">  B. </w:t>
            </w:r>
            <w:r>
              <w:rPr>
                <w:rFonts w:ascii="Segoe UI" w:hAnsi="Segoe UI"/>
                <w:color w:val="2D3748"/>
                <w:sz w:val="19"/>
              </w:rPr>
              <w:t>Email guru</w:t>
              <w:br/>
            </w:r>
            <w:r>
              <w:rPr>
                <w:rFonts w:ascii="Segoe UI" w:hAnsi="Segoe UI"/>
                <w:b/>
                <w:color w:val="2D3748"/>
                <w:sz w:val="19"/>
              </w:rPr>
              <w:t xml:space="preserve">  C. </w:t>
            </w:r>
            <w:r>
              <w:rPr>
                <w:rFonts w:ascii="Segoe UI" w:hAnsi="Segoe UI"/>
                <w:color w:val="2D3748"/>
                <w:sz w:val="19"/>
              </w:rPr>
              <w:t>Kertas</w:t>
              <w:br/>
            </w:r>
            <w:r>
              <w:rPr>
                <w:rFonts w:ascii="Segoe UI" w:hAnsi="Segoe UI"/>
                <w:b/>
                <w:color w:val="2D3748"/>
                <w:sz w:val="19"/>
              </w:rPr>
              <w:t xml:space="preserve">  D. </w:t>
            </w:r>
            <w:r>
              <w:rPr>
                <w:rFonts w:ascii="Segoe UI" w:hAnsi="Segoe UI"/>
                <w:color w:val="2D3748"/>
                <w:sz w:val="19"/>
              </w:rPr>
              <w:t>WhatsApp</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Aicode Ujian</w:t>
                    <w:br/>
                  </w:r>
                  <w:r>
                    <w:rPr>
                      <w:rFonts w:ascii="Segoe UI" w:hAnsi="Segoe UI"/>
                      <w:b/>
                      <w:color w:val="1A365D"/>
                      <w:sz w:val="18"/>
                    </w:rPr>
                    <w:t xml:space="preserve">Pembahasan / Feedback: </w:t>
                  </w:r>
                  <w:r>
                    <w:rPr>
                      <w:rFonts w:ascii="Segoe UI" w:hAnsi="Segoe UI"/>
                      <w:i/>
                      <w:color w:val="2D3748"/>
                      <w:sz w:val="18"/>
                    </w:rPr>
                    <w:t>Submit di aktivitas Moodle.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Passing grade project?</w:t>
            </w:r>
          </w:p>
          <w:p>
            <w:pPr>
              <w:spacing w:after="160"/>
            </w:pPr>
            <w:r>
              <w:rPr>
                <w:rFonts w:ascii="Segoe UI" w:hAnsi="Segoe UI"/>
                <w:b/>
                <w:color w:val="22543D"/>
                <w:sz w:val="19"/>
              </w:rPr>
              <w:t xml:space="preserve">  A. </w:t>
            </w:r>
            <w:r>
              <w:rPr>
                <w:rFonts w:ascii="Segoe UI" w:hAnsi="Segoe UI"/>
                <w:b/>
                <w:color w:val="22543D"/>
                <w:sz w:val="19"/>
              </w:rPr>
              <w:t>70%</w:t>
              <w:br/>
            </w:r>
            <w:r>
              <w:rPr>
                <w:rFonts w:ascii="Segoe UI" w:hAnsi="Segoe UI"/>
                <w:b/>
                <w:color w:val="2D3748"/>
                <w:sz w:val="19"/>
              </w:rPr>
              <w:t xml:space="preserve">  B. </w:t>
            </w:r>
            <w:r>
              <w:rPr>
                <w:rFonts w:ascii="Segoe UI" w:hAnsi="Segoe UI"/>
                <w:color w:val="2D3748"/>
                <w:sz w:val="19"/>
              </w:rPr>
              <w:t>30%</w:t>
              <w:br/>
            </w:r>
            <w:r>
              <w:rPr>
                <w:rFonts w:ascii="Segoe UI" w:hAnsi="Segoe UI"/>
                <w:b/>
                <w:color w:val="2D3748"/>
                <w:sz w:val="19"/>
              </w:rPr>
              <w:t xml:space="preserve">  C. </w:t>
            </w:r>
            <w:r>
              <w:rPr>
                <w:rFonts w:ascii="Segoe UI" w:hAnsi="Segoe UI"/>
                <w:color w:val="2D3748"/>
                <w:sz w:val="19"/>
              </w:rPr>
              <w:t>100% wajib sempurna</w:t>
              <w:br/>
            </w:r>
            <w:r>
              <w:rPr>
                <w:rFonts w:ascii="Segoe UI" w:hAnsi="Segoe UI"/>
                <w:b/>
                <w:color w:val="2D3748"/>
                <w:sz w:val="19"/>
              </w:rPr>
              <w:t xml:space="preserve">  D. </w:t>
            </w:r>
            <w:r>
              <w:rPr>
                <w:rFonts w:ascii="Segoe UI" w:hAnsi="Segoe UI"/>
                <w:color w:val="2D3748"/>
                <w:sz w:val="19"/>
              </w:rPr>
              <w:t>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70%</w:t>
                    <w:br/>
                  </w:r>
                  <w:r>
                    <w:rPr>
                      <w:rFonts w:ascii="Segoe UI" w:hAnsi="Segoe UI"/>
                      <w:b/>
                      <w:color w:val="1A365D"/>
                      <w:sz w:val="18"/>
                    </w:rPr>
                    <w:t xml:space="preserve">Pembahasan / Feedback: </w:t>
                  </w:r>
                  <w:r>
                    <w:rPr>
                      <w:rFonts w:ascii="Segoe UI" w:hAnsi="Segoe UI"/>
                      <w:i/>
                      <w:color w:val="2D3748"/>
                      <w:sz w:val="18"/>
                    </w:rPr>
                    <w:t>Minimal 70% sesuai rubrik.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Setelah lulus course dapat?</w:t>
            </w:r>
          </w:p>
          <w:p>
            <w:pPr>
              <w:spacing w:after="160"/>
            </w:pPr>
            <w:r>
              <w:rPr>
                <w:rFonts w:ascii="Segoe UI" w:hAnsi="Segoe UI"/>
                <w:b/>
                <w:color w:val="22543D"/>
                <w:sz w:val="19"/>
              </w:rPr>
              <w:t xml:space="preserve">  A. </w:t>
            </w:r>
            <w:r>
              <w:rPr>
                <w:rFonts w:ascii="Segoe UI" w:hAnsi="Segoe UI"/>
                <w:b/>
                <w:color w:val="22543D"/>
                <w:sz w:val="19"/>
              </w:rPr>
              <w:t>Sertifikat (jika syarat terpenuhi)</w:t>
              <w:br/>
            </w:r>
            <w:r>
              <w:rPr>
                <w:rFonts w:ascii="Segoe UI" w:hAnsi="Segoe UI"/>
                <w:b/>
                <w:color w:val="2D3748"/>
                <w:sz w:val="19"/>
              </w:rPr>
              <w:t xml:space="preserve">  B. </w:t>
            </w:r>
            <w:r>
              <w:rPr>
                <w:rFonts w:ascii="Segoe UI" w:hAnsi="Segoe UI"/>
                <w:color w:val="2D3748"/>
                <w:sz w:val="19"/>
              </w:rPr>
              <w:t>Tidak ada</w:t>
              <w:br/>
            </w:r>
            <w:r>
              <w:rPr>
                <w:rFonts w:ascii="Segoe UI" w:hAnsi="Segoe UI"/>
                <w:b/>
                <w:color w:val="2D3748"/>
                <w:sz w:val="19"/>
              </w:rPr>
              <w:t xml:space="preserve">  C. </w:t>
            </w:r>
            <w:r>
              <w:rPr>
                <w:rFonts w:ascii="Segoe UI" w:hAnsi="Segoe UI"/>
                <w:color w:val="2D3748"/>
                <w:sz w:val="19"/>
              </w:rPr>
              <w:t>Hanya badge</w:t>
              <w:br/>
            </w:r>
            <w:r>
              <w:rPr>
                <w:rFonts w:ascii="Segoe UI" w:hAnsi="Segoe UI"/>
                <w:b/>
                <w:color w:val="2D3748"/>
                <w:sz w:val="19"/>
              </w:rPr>
              <w:t xml:space="preserve">  D. </w:t>
            </w:r>
            <w:r>
              <w:rPr>
                <w:rFonts w:ascii="Segoe UI" w:hAnsi="Segoe UI"/>
                <w:color w:val="2D3748"/>
                <w:sz w:val="19"/>
              </w:rPr>
              <w:t>Surat izin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Sertifikat (jika syarat terpenuhi)</w:t>
                    <w:br/>
                  </w:r>
                  <w:r>
                    <w:rPr>
                      <w:rFonts w:ascii="Segoe UI" w:hAnsi="Segoe UI"/>
                      <w:b/>
                      <w:color w:val="1A365D"/>
                      <w:sz w:val="18"/>
                    </w:rPr>
                    <w:t xml:space="preserve">Pembahasan / Feedback: </w:t>
                  </w:r>
                  <w:r>
                    <w:rPr>
                      <w:rFonts w:ascii="Segoe UI" w:hAnsi="Segoe UI"/>
                      <w:i/>
                      <w:color w:val="2D3748"/>
                      <w:sz w:val="18"/>
                    </w:rPr>
                    <w:t>Sertifikat otomatis jika completion + grade OK.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Checklist sebelum submit?</w:t>
            </w:r>
          </w:p>
          <w:p>
            <w:pPr>
              <w:spacing w:after="160"/>
            </w:pPr>
            <w:r>
              <w:rPr>
                <w:rFonts w:ascii="Segoe UI" w:hAnsi="Segoe UI"/>
                <w:b/>
                <w:color w:val="22543D"/>
                <w:sz w:val="19"/>
              </w:rPr>
              <w:t xml:space="preserve">  A. </w:t>
            </w:r>
            <w:r>
              <w:rPr>
                <w:rFonts w:ascii="Segoe UI" w:hAnsi="Segoe UI"/>
                <w:b/>
                <w:color w:val="22543D"/>
                <w:sz w:val="19"/>
              </w:rPr>
              <w:t>Semua fitur jalan</w:t>
              <w:br/>
            </w:r>
            <w:r>
              <w:rPr>
                <w:rFonts w:ascii="Segoe UI" w:hAnsi="Segoe UI"/>
                <w:b/>
                <w:color w:val="2D3748"/>
                <w:sz w:val="19"/>
              </w:rPr>
              <w:t xml:space="preserve">  B. </w:t>
            </w:r>
            <w:r>
              <w:rPr>
                <w:rFonts w:ascii="Segoe UI" w:hAnsi="Segoe UI"/>
                <w:color w:val="2D3748"/>
                <w:sz w:val="19"/>
              </w:rPr>
              <w:t>Tidak perlu</w:t>
              <w:br/>
            </w:r>
            <w:r>
              <w:rPr>
                <w:rFonts w:ascii="Segoe UI" w:hAnsi="Segoe UI"/>
                <w:b/>
                <w:color w:val="2D3748"/>
                <w:sz w:val="19"/>
              </w:rPr>
              <w:t xml:space="preserve">  C. </w:t>
            </w:r>
            <w:r>
              <w:rPr>
                <w:rFonts w:ascii="Segoe UI" w:hAnsi="Segoe UI"/>
                <w:color w:val="2D3748"/>
                <w:sz w:val="19"/>
              </w:rPr>
              <w:t>1 fitur saja</w:t>
              <w:br/>
            </w:r>
            <w:r>
              <w:rPr>
                <w:rFonts w:ascii="Segoe UI" w:hAnsi="Segoe UI"/>
                <w:b/>
                <w:color w:val="2D3748"/>
                <w:sz w:val="19"/>
              </w:rPr>
              <w:t xml:space="preserve">  D. </w:t>
            </w:r>
            <w:r>
              <w:rPr>
                <w:rFonts w:ascii="Segoe UI" w:hAnsi="Segoe UI"/>
                <w:color w:val="2D3748"/>
                <w:sz w:val="19"/>
              </w:rPr>
              <w:t>CSS saja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Semua fitur jalan</w:t>
                    <w:br/>
                  </w:r>
                  <w:r>
                    <w:rPr>
                      <w:rFonts w:ascii="Segoe UI" w:hAnsi="Segoe UI"/>
                      <w:b/>
                      <w:color w:val="1A365D"/>
                      <w:sz w:val="18"/>
                    </w:rPr>
                    <w:t xml:space="preserve">Pembahasan / Feedback: </w:t>
                  </w:r>
                  <w:r>
                    <w:rPr>
                      <w:rFonts w:ascii="Segoe UI" w:hAnsi="Segoe UI"/>
                      <w:i/>
                      <w:color w:val="2D3748"/>
                      <w:sz w:val="18"/>
                    </w:rPr>
                    <w:t>Full feature test.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Uji hapus item?</w:t>
            </w:r>
          </w:p>
          <w:p>
            <w:pPr>
              <w:spacing w:after="160"/>
            </w:pPr>
            <w:r>
              <w:rPr>
                <w:rFonts w:ascii="Segoe UI" w:hAnsi="Segoe UI"/>
                <w:b/>
                <w:color w:val="22543D"/>
                <w:sz w:val="19"/>
              </w:rPr>
              <w:t xml:space="preserve">  A. </w:t>
            </w:r>
            <w:r>
              <w:rPr>
                <w:rFonts w:ascii="Segoe UI" w:hAnsi="Segoe UI"/>
                <w:b/>
                <w:color w:val="22543D"/>
                <w:sz w:val="19"/>
              </w:rPr>
              <w:t>Wajib jika ada fitur</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add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Wajib jika ada fitur</w:t>
                    <w:br/>
                  </w:r>
                  <w:r>
                    <w:rPr>
                      <w:rFonts w:ascii="Segoe UI" w:hAnsi="Segoe UI"/>
                      <w:b/>
                      <w:color w:val="1A365D"/>
                      <w:sz w:val="18"/>
                    </w:rPr>
                    <w:t xml:space="preserve">Pembahasan / Feedback: </w:t>
                  </w:r>
                  <w:r>
                    <w:rPr>
                      <w:rFonts w:ascii="Segoe UI" w:hAnsi="Segoe UI"/>
                      <w:i/>
                      <w:color w:val="2D3748"/>
                      <w:sz w:val="18"/>
                    </w:rPr>
                    <w:t>Test delete.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Uji input kosong?</w:t>
            </w:r>
          </w:p>
          <w:p>
            <w:pPr>
              <w:spacing w:after="160"/>
            </w:pPr>
            <w:r>
              <w:rPr>
                <w:rFonts w:ascii="Segoe UI" w:hAnsi="Segoe UI"/>
                <w:b/>
                <w:color w:val="22543D"/>
                <w:sz w:val="19"/>
              </w:rPr>
              <w:t xml:space="preserve">  A. </w:t>
            </w:r>
            <w:r>
              <w:rPr>
                <w:rFonts w:ascii="Segoe UI" w:hAnsi="Segoe UI"/>
                <w:b/>
                <w:color w:val="22543D"/>
                <w:sz w:val="19"/>
              </w:rPr>
              <w:t>Wajib</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Guru saja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Wajib</w:t>
                    <w:br/>
                  </w:r>
                  <w:r>
                    <w:rPr>
                      <w:rFonts w:ascii="Segoe UI" w:hAnsi="Segoe UI"/>
                      <w:b/>
                      <w:color w:val="1A365D"/>
                      <w:sz w:val="18"/>
                    </w:rPr>
                    <w:t xml:space="preserve">Pembahasan / Feedback: </w:t>
                  </w:r>
                  <w:r>
                    <w:rPr>
                      <w:rFonts w:ascii="Segoe UI" w:hAnsi="Segoe UI"/>
                      <w:i/>
                      <w:color w:val="2D3748"/>
                      <w:sz w:val="18"/>
                    </w:rPr>
                    <w:t>Edge case.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Submit via?</w:t>
            </w:r>
          </w:p>
          <w:p>
            <w:pPr>
              <w:spacing w:after="160"/>
            </w:pPr>
            <w:r>
              <w:rPr>
                <w:rFonts w:ascii="Segoe UI" w:hAnsi="Segoe UI"/>
                <w:b/>
                <w:color w:val="22543D"/>
                <w:sz w:val="19"/>
              </w:rPr>
              <w:t xml:space="preserve">  A. </w:t>
            </w:r>
            <w:r>
              <w:rPr>
                <w:rFonts w:ascii="Segoe UI" w:hAnsi="Segoe UI"/>
                <w:b/>
                <w:color w:val="22543D"/>
                <w:sz w:val="19"/>
              </w:rPr>
              <w:t>Aicode Ujian</w:t>
              <w:br/>
            </w:r>
            <w:r>
              <w:rPr>
                <w:rFonts w:ascii="Segoe UI" w:hAnsi="Segoe UI"/>
                <w:b/>
                <w:color w:val="2D3748"/>
                <w:sz w:val="19"/>
              </w:rPr>
              <w:t xml:space="preserve">  B. </w:t>
            </w:r>
            <w:r>
              <w:rPr>
                <w:rFonts w:ascii="Segoe UI" w:hAnsi="Segoe UI"/>
                <w:color w:val="2D3748"/>
                <w:sz w:val="19"/>
              </w:rPr>
              <w:t>Email</w:t>
              <w:br/>
            </w:r>
            <w:r>
              <w:rPr>
                <w:rFonts w:ascii="Segoe UI" w:hAnsi="Segoe UI"/>
                <w:b/>
                <w:color w:val="2D3748"/>
                <w:sz w:val="19"/>
              </w:rPr>
              <w:t xml:space="preserve">  C. </w:t>
            </w:r>
            <w:r>
              <w:rPr>
                <w:rFonts w:ascii="Segoe UI" w:hAnsi="Segoe UI"/>
                <w:color w:val="2D3748"/>
                <w:sz w:val="19"/>
              </w:rPr>
              <w:t>Kertas</w:t>
              <w:br/>
            </w:r>
            <w:r>
              <w:rPr>
                <w:rFonts w:ascii="Segoe UI" w:hAnsi="Segoe UI"/>
                <w:b/>
                <w:color w:val="2D3748"/>
                <w:sz w:val="19"/>
              </w:rPr>
              <w:t xml:space="preserve">  D. </w:t>
            </w:r>
            <w:r>
              <w:rPr>
                <w:rFonts w:ascii="Segoe UI" w:hAnsi="Segoe UI"/>
                <w:color w:val="2D3748"/>
                <w:sz w:val="19"/>
              </w:rPr>
              <w:t>WA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Aicode Ujian</w:t>
                    <w:br/>
                  </w:r>
                  <w:r>
                    <w:rPr>
                      <w:rFonts w:ascii="Segoe UI" w:hAnsi="Segoe UI"/>
                      <w:b/>
                      <w:color w:val="1A365D"/>
                      <w:sz w:val="18"/>
                    </w:rPr>
                    <w:t xml:space="preserve">Pembahasan / Feedback: </w:t>
                  </w:r>
                  <w:r>
                    <w:rPr>
                      <w:rFonts w:ascii="Segoe UI" w:hAnsi="Segoe UI"/>
                      <w:i/>
                      <w:color w:val="2D3748"/>
                      <w:sz w:val="18"/>
                    </w:rPr>
                    <w:t>Moodle activity.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Bug fix minimal?</w:t>
            </w:r>
          </w:p>
          <w:p>
            <w:pPr>
              <w:spacing w:after="160"/>
            </w:pPr>
            <w:r>
              <w:rPr>
                <w:rFonts w:ascii="Segoe UI" w:hAnsi="Segoe UI"/>
                <w:b/>
                <w:color w:val="22543D"/>
                <w:sz w:val="19"/>
              </w:rPr>
              <w:t xml:space="preserve">  A. </w:t>
            </w:r>
            <w:r>
              <w:rPr>
                <w:rFonts w:ascii="Segoe UI" w:hAnsi="Segoe UI"/>
                <w:b/>
                <w:color w:val="22543D"/>
                <w:sz w:val="19"/>
              </w:rPr>
              <w:t>1 bug</w:t>
              <w:br/>
            </w:r>
            <w:r>
              <w:rPr>
                <w:rFonts w:ascii="Segoe UI" w:hAnsi="Segoe UI"/>
                <w:b/>
                <w:color w:val="2D3748"/>
                <w:sz w:val="19"/>
              </w:rPr>
              <w:t xml:space="preserve">  B. </w:t>
            </w:r>
            <w:r>
              <w:rPr>
                <w:rFonts w:ascii="Segoe UI" w:hAnsi="Segoe UI"/>
                <w:color w:val="2D3748"/>
                <w:sz w:val="19"/>
              </w:rPr>
              <w:t>0 wajib</w:t>
              <w:br/>
            </w:r>
            <w:r>
              <w:rPr>
                <w:rFonts w:ascii="Segoe UI" w:hAnsi="Segoe UI"/>
                <w:b/>
                <w:color w:val="2D3748"/>
                <w:sz w:val="19"/>
              </w:rPr>
              <w:t xml:space="preserve">  C. </w:t>
            </w:r>
            <w:r>
              <w:rPr>
                <w:rFonts w:ascii="Segoe UI" w:hAnsi="Segoe UI"/>
                <w:color w:val="2D3748"/>
                <w:sz w:val="19"/>
              </w:rPr>
              <w:t>100</w:t>
              <w:br/>
            </w:r>
            <w:r>
              <w:rPr>
                <w:rFonts w:ascii="Segoe UI" w:hAnsi="Segoe UI"/>
                <w:b/>
                <w:color w:val="2D3748"/>
                <w:sz w:val="19"/>
              </w:rPr>
              <w:t xml:space="preserve">  D. </w:t>
            </w:r>
            <w:r>
              <w:rPr>
                <w:rFonts w:ascii="Segoe UI" w:hAnsi="Segoe UI"/>
                <w:color w:val="2D3748"/>
                <w:sz w:val="19"/>
              </w:rPr>
              <w:t>Tidak perlu</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 bug</w:t>
                    <w:br/>
                  </w:r>
                  <w:r>
                    <w:rPr>
                      <w:rFonts w:ascii="Segoe UI" w:hAnsi="Segoe UI"/>
                      <w:b/>
                      <w:color w:val="1A365D"/>
                      <w:sz w:val="18"/>
                    </w:rPr>
                    <w:t xml:space="preserve">Pembahasan / Feedback: </w:t>
                  </w:r>
                  <w:r>
                    <w:rPr>
                      <w:rFonts w:ascii="Segoe UI" w:hAnsi="Segoe UI"/>
                      <w:i/>
                      <w:color w:val="2D3748"/>
                      <w:sz w:val="18"/>
                    </w:rPr>
                    <w:t>Practice debugging.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UI rapi termasuk?</w:t>
            </w:r>
          </w:p>
          <w:p>
            <w:pPr>
              <w:spacing w:after="160"/>
            </w:pPr>
            <w:r>
              <w:rPr>
                <w:rFonts w:ascii="Segoe UI" w:hAnsi="Segoe UI"/>
                <w:b/>
                <w:color w:val="22543D"/>
                <w:sz w:val="19"/>
              </w:rPr>
              <w:t xml:space="preserve">  A. </w:t>
            </w:r>
            <w:r>
              <w:rPr>
                <w:rFonts w:ascii="Segoe UI" w:hAnsi="Segoe UI"/>
                <w:b/>
                <w:color w:val="22543D"/>
                <w:sz w:val="19"/>
              </w:rPr>
              <w:t>Spacing readable</w:t>
              <w:br/>
            </w:r>
            <w:r>
              <w:rPr>
                <w:rFonts w:ascii="Segoe UI" w:hAnsi="Segoe UI"/>
                <w:b/>
                <w:color w:val="2D3748"/>
                <w:sz w:val="19"/>
              </w:rPr>
              <w:t xml:space="preserve">  B. </w:t>
            </w:r>
            <w:r>
              <w:rPr>
                <w:rFonts w:ascii="Segoe UI" w:hAnsi="Segoe UI"/>
                <w:color w:val="2D3748"/>
                <w:sz w:val="19"/>
              </w:rPr>
              <w:t>Raw only</w:t>
              <w:br/>
            </w:r>
            <w:r>
              <w:rPr>
                <w:rFonts w:ascii="Segoe UI" w:hAnsi="Segoe UI"/>
                <w:b/>
                <w:color w:val="2D3748"/>
                <w:sz w:val="19"/>
              </w:rPr>
              <w:t xml:space="preserve">  C. </w:t>
            </w:r>
            <w:r>
              <w:rPr>
                <w:rFonts w:ascii="Segoe UI" w:hAnsi="Segoe UI"/>
                <w:color w:val="2D3748"/>
                <w:sz w:val="19"/>
              </w:rPr>
              <w:t>No CSS</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Spacing readable</w:t>
                    <w:br/>
                  </w:r>
                  <w:r>
                    <w:rPr>
                      <w:rFonts w:ascii="Segoe UI" w:hAnsi="Segoe UI"/>
                      <w:b/>
                      <w:color w:val="1A365D"/>
                      <w:sz w:val="18"/>
                    </w:rPr>
                    <w:t xml:space="preserve">Pembahasan / Feedback: </w:t>
                  </w:r>
                  <w:r>
                    <w:rPr>
                      <w:rFonts w:ascii="Segoe UI" w:hAnsi="Segoe UI"/>
                      <w:i/>
                      <w:color w:val="2D3748"/>
                      <w:sz w:val="18"/>
                    </w:rPr>
                    <w:t>Usable UI.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11: </w:t>
            </w:r>
            <w:r>
              <w:rPr>
                <w:rFonts w:ascii="Segoe UI" w:hAnsi="Segoe UI"/>
                <w:b/>
                <w:color w:val="2D3748"/>
                <w:sz w:val="20"/>
              </w:rPr>
              <w:t>Lulus course setelah?</w:t>
            </w:r>
          </w:p>
          <w:p>
            <w:pPr>
              <w:spacing w:after="160"/>
            </w:pPr>
            <w:r>
              <w:rPr>
                <w:rFonts w:ascii="Segoe UI" w:hAnsi="Segoe UI"/>
                <w:b/>
                <w:color w:val="22543D"/>
                <w:sz w:val="19"/>
              </w:rPr>
              <w:t xml:space="preserve">  A. </w:t>
            </w:r>
            <w:r>
              <w:rPr>
                <w:rFonts w:ascii="Segoe UI" w:hAnsi="Segoe UI"/>
                <w:b/>
                <w:color w:val="22543D"/>
                <w:sz w:val="19"/>
              </w:rPr>
              <w:t>Project + grade OK</w:t>
              <w:br/>
            </w:r>
            <w:r>
              <w:rPr>
                <w:rFonts w:ascii="Segoe UI" w:hAnsi="Segoe UI"/>
                <w:b/>
                <w:color w:val="2D3748"/>
                <w:sz w:val="19"/>
              </w:rPr>
              <w:t xml:space="preserve">  B. </w:t>
            </w:r>
            <w:r>
              <w:rPr>
                <w:rFonts w:ascii="Segoe UI" w:hAnsi="Segoe UI"/>
                <w:color w:val="2D3748"/>
                <w:sz w:val="19"/>
              </w:rPr>
              <w:t>Login saja</w:t>
              <w:br/>
            </w:r>
            <w:r>
              <w:rPr>
                <w:rFonts w:ascii="Segoe UI" w:hAnsi="Segoe UI"/>
                <w:b/>
                <w:color w:val="2D3748"/>
                <w:sz w:val="19"/>
              </w:rPr>
              <w:t xml:space="preserve">  C. </w:t>
            </w:r>
            <w:r>
              <w:rPr>
                <w:rFonts w:ascii="Segoe UI" w:hAnsi="Segoe UI"/>
                <w:color w:val="2D3748"/>
                <w:sz w:val="19"/>
              </w:rPr>
              <w:t>Buka Moodle</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Project + grade OK</w:t>
                    <w:br/>
                  </w:r>
                  <w:r>
                    <w:rPr>
                      <w:rFonts w:ascii="Segoe UI" w:hAnsi="Segoe UI"/>
                      <w:b/>
                      <w:color w:val="1A365D"/>
                      <w:sz w:val="18"/>
                    </w:rPr>
                    <w:t xml:space="preserve">Pembahasan / Feedback: </w:t>
                  </w:r>
                  <w:r>
                    <w:rPr>
                      <w:rFonts w:ascii="Segoe UI" w:hAnsi="Segoe UI"/>
                      <w:i/>
                      <w:color w:val="2D3748"/>
                      <w:sz w:val="18"/>
                    </w:rPr>
                    <w:t>Completion criteria.</w:t>
                  </w:r>
                </w:p>
              </w:tc>
            </w:tr>
          </w:tbl>
          <w:p/>
        </w:tc>
      </w:tr>
    </w:tbl>
    <w:p>
      <w:pPr>
        <w:spacing w:after="80"/>
      </w:pPr>
    </w:p>
    <w:p>
      <w:r>
        <w:br w:type="page"/>
      </w:r>
    </w:p>
    <w:p>
      <w:pPr>
        <w:keepNext/>
        <w:spacing w:before="400" w:after="160"/>
      </w:pPr>
      <w:r>
        <w:rPr>
          <w:rFonts w:ascii="Segoe UI" w:hAnsi="Segoe UI"/>
          <w:b/>
          <w:color w:val="2C7A7B"/>
          <w:sz w:val="30"/>
        </w:rPr>
        <w:t>BAGIAN II: LATIHAN AICODE — PRAKTIK MICRO LESSON</w:t>
      </w:r>
    </w:p>
    <w:p>
      <w:r>
        <w:rPr>
          <w:rFonts w:ascii="Segoe UI" w:hAnsi="Segoe UI"/>
          <w:i/>
          <w:sz w:val="20"/>
        </w:rPr>
        <w:t>Bagian ini berisi seluruh aktivitas Praktik Coding interaktif yang menggunakan plugin AICode (mode training). Siswa mendapatkan bantuan AI hint saat belajar mandiri. Dilengkapi dengan instruksi tugas, starter code, testcase otomatis, dan kode solusi ideal guru.</w:t>
      </w:r>
    </w:p>
    <w:p>
      <w:pPr>
        <w:keepNext/>
        <w:spacing w:before="280" w:after="120"/>
      </w:pPr>
      <w:r>
        <w:rPr>
          <w:rFonts w:ascii="Segoe UI" w:hAnsi="Segoe UI"/>
          <w:b/>
          <w:color w:val="2C7A7B"/>
          <w:sz w:val="25"/>
        </w:rPr>
        <w:t>Minggu 1: Minggu 1: Pengenalan JavaScript</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ML1.1 - Hello World</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Instruksi• Gunakan console.log() untuk menampilkan teks Hello World</w:t>
              <w:br/>
              <w:t>• Jalankan kode dan pastikan output muncul di console</w:t>
              <w:br/>
              <w:t>Petunjuk AI: Aktifkan hint jika kesulitan.</w:t>
            </w:r>
          </w:p>
          <w:p>
            <w:pPr>
              <w:spacing w:after="120"/>
            </w:pPr>
            <w:r>
              <w:rPr>
                <w:rFonts w:ascii="Segoe UI" w:hAnsi="Segoe UI"/>
                <w:b/>
                <w:color w:val="C05621"/>
                <w:sz w:val="18"/>
              </w:rPr>
              <w:t>Testcase Validasi:</w:t>
              <w:br/>
            </w:r>
            <w:r>
              <w:rPr>
                <w:rFonts w:ascii="Consolas" w:hAnsi="Consolas"/>
                <w:color w:val="2D3748"/>
                <w:sz w:val="17"/>
              </w:rPr>
              <w:t>Case #1 -&gt; Input: '' | Expected Output: 'Hello World'</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 Tampilkan Hello World di console</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console.log('Hello World');</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[{"input":"","expected":"Hello World"}]</w:t>
              <w:br/>
              <w:t>Output console harus persis: Hello World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ML1.2 - Script di HTML</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InstruksiTulis kode yang menampilkan:</w:t>
              <w:br/>
              <w:br/>
              <w:t>• console.log("Program dimulai")</w:t>
              <w:br/>
              <w:t>• alert("Selamat Datang")</w:t>
            </w:r>
          </w:p>
          <w:p>
            <w:pPr>
              <w:spacing w:after="120"/>
            </w:pPr>
            <w:r>
              <w:rPr>
                <w:rFonts w:ascii="Segoe UI" w:hAnsi="Segoe UI"/>
                <w:b/>
                <w:color w:val="C05621"/>
                <w:sz w:val="18"/>
              </w:rPr>
              <w:t>Testcase Validasi:</w:t>
              <w:br/>
            </w:r>
            <w:r>
              <w:rPr>
                <w:rFonts w:ascii="Consolas" w:hAnsi="Consolas"/>
                <w:color w:val="2D3748"/>
                <w:sz w:val="17"/>
              </w:rPr>
              <w:t>Case #1 -&gt; Input: '' | Expected Output: 'Program dimulai'</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console.log('Program dimulai');</w:t>
                    <w:br/>
                    <w:t>// Tambahkan alert di bawah</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console.log('Program dimulai');</w:t>
                    <w:br/>
                    <w:t>alert('Selamat Datang');</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[{"input":"","expected":"Program dimulai"}]</w:t>
              <w:br/>
              <w:t>Testcase Aicode hanya memeriksa baris console pertama.</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ML1.3 - Sintaks Dasar</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InstruksiBuat dua variabel nama dan Nama dengan nilai berbeda, lalu tampilkan keduanya dengan console.log untuk membuktikan case sensitive.</w:t>
            </w:r>
          </w:p>
          <w:p>
            <w:pPr>
              <w:spacing w:after="120"/>
            </w:pPr>
            <w:r>
              <w:rPr>
                <w:rFonts w:ascii="Segoe UI" w:hAnsi="Segoe UI"/>
                <w:b/>
                <w:color w:val="C05621"/>
                <w:sz w:val="18"/>
              </w:rPr>
              <w:t>Testcase Validasi:</w:t>
              <w:br/>
            </w:r>
            <w:r>
              <w:rPr>
                <w:rFonts w:ascii="Consolas" w:hAnsi="Consolas"/>
                <w:color w:val="2D3748"/>
                <w:sz w:val="17"/>
              </w:rPr>
              <w:t>Case #1 -&gt; Input: '' | Expected Output: 'budi'</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nama = 'budi';</w:t>
                    <w:br/>
                    <w:t>let Nama = 'BUDI';</w:t>
                    <w:br/>
                    <w:t>// Tampilkan keduanya</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nama = 'budi';</w:t>
                    <w:br/>
                    <w:t>let Nama = 'BUDI';</w:t>
                    <w:br/>
                    <w:t>console.log(nama);</w:t>
                    <w:br/>
                    <w:t>console.log(Nama);</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[{"input":"","expected":"budi"}]</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ML1.4 - Output JavaScript</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InstruksiGunakan console.log untuk menampilkan kalimat: Belajar JavaScript itu menyenangkan</w:t>
            </w:r>
          </w:p>
          <w:p>
            <w:pPr>
              <w:spacing w:after="120"/>
            </w:pPr>
            <w:r>
              <w:rPr>
                <w:rFonts w:ascii="Segoe UI" w:hAnsi="Segoe UI"/>
                <w:b/>
                <w:color w:val="C05621"/>
                <w:sz w:val="18"/>
              </w:rPr>
              <w:t>Testcase Validasi:</w:t>
              <w:br/>
            </w:r>
            <w:r>
              <w:rPr>
                <w:rFonts w:ascii="Consolas" w:hAnsi="Consolas"/>
                <w:color w:val="2D3748"/>
                <w:sz w:val="17"/>
              </w:rPr>
              <w:t>Case #1 -&gt; Input: '' | Expected Output: 'Belajar JavaScript itu menyenangkan'</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 Gunakan console.log</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console.log('Belajar JavaScript itu menyenangkan');</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[{"input":"","expected":"Belajar JavaScript itu menyenangkan"}]</w:t>
            </w:r>
          </w:p>
        </w:tc>
      </w:tr>
    </w:tbl>
    <w:p>
      <w:pPr>
        <w:spacing w:after="120"/>
      </w:pPr>
    </w:p>
    <w:p>
      <w:pPr>
        <w:keepNext/>
        <w:spacing w:before="280" w:after="120"/>
      </w:pPr>
      <w:r>
        <w:rPr>
          <w:rFonts w:ascii="Segoe UI" w:hAnsi="Segoe UI"/>
          <w:b/>
          <w:color w:val="2C7A7B"/>
          <w:sz w:val="25"/>
        </w:rPr>
        <w:t>Minggu 2: Minggu 2: Variabel dan Tipe Data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ML2.1 - Profil Variabel</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TugasLengkapi fungsi tampilkanProfil yang menerima nama, umur, dan kota, lalu mengembalikan string: Nama: [nama], Umur: [umur], Kota: [kota].</w:t>
            </w:r>
          </w:p>
          <w:p>
            <w:pPr>
              <w:spacing w:after="120"/>
            </w:pPr>
            <w:r>
              <w:rPr>
                <w:rFonts w:ascii="Segoe UI" w:hAnsi="Segoe UI"/>
                <w:b/>
                <w:color w:val="C05621"/>
                <w:sz w:val="18"/>
              </w:rPr>
              <w:t>Testcase Validasi:</w:t>
              <w:br/>
            </w:r>
            <w:r>
              <w:rPr>
                <w:rFonts w:ascii="Consolas" w:hAnsi="Consolas"/>
                <w:color w:val="2D3748"/>
                <w:sz w:val="17"/>
              </w:rPr>
              <w:t>Case #1 -&gt; Input: 'Budi,20,Jakarta' | Expected Output: 'Nama: Budi, Umur: 20, Kota: Jakarta'</w:t>
              <w:br/>
              <w:t>Case #2 -&gt; Input: 'Ani,22,Surabaya' | Expected Output: 'Nama: Ani, Umur: 22, Kota: Surabaya'</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tampilkanProfil(nama, umur, kota) {</w:t>
                    <w:br/>
                    <w:t xml:space="preserve">    // Return string profil</w:t>
                    <w:br/>
                    <w:t>}</w:t>
                    <w:br/>
                    <w:br/>
                    <w:t>console.log(tampilkanProfil('Budi', 20, 'Jakarta'));</w:t>
                    <w:br/>
                    <w:t>console.log(tampilkanProfil('Ani', 22, 'Surabaya'));</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tampilkanProfil(nama, umur, kota) {</w:t>
                    <w:br/>
                    <w:t xml:space="preserve">    return 'Nama: ' + nama + ', Umur: ' + umur + ', Kota: ' + kota;</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[{"input":"Budi,20,Jakarta","expected":"Nama: Budi, Umur: 20, Kota: Jakarta"},{"input":"Ani,22,Surabaya","expected":"Nama: Ani, Umur: 22, Kota: Surabaya"}]</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ML2.2 - Gabung Nama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gabungNama yang menerima depan dan belakang, lalu mengembalikan string gabungan dengan spasi di tengahnya.</w:t>
            </w:r>
          </w:p>
          <w:p>
            <w:pPr>
              <w:spacing w:after="120"/>
            </w:pPr>
            <w:r>
              <w:rPr>
                <w:rFonts w:ascii="Segoe UI" w:hAnsi="Segoe UI"/>
                <w:b/>
                <w:color w:val="C05621"/>
                <w:sz w:val="18"/>
              </w:rPr>
              <w:t>Testcase Validasi:</w:t>
              <w:br/>
            </w:r>
            <w:r>
              <w:rPr>
                <w:rFonts w:ascii="Consolas" w:hAnsi="Consolas"/>
                <w:color w:val="2D3748"/>
                <w:sz w:val="17"/>
              </w:rPr>
              <w:t>Case #1 -&gt; Input: 'Budi,Santoso' | Expected Output: 'Budi Santoso'</w:t>
              <w:br/>
              <w:t>Case #2 -&gt; Input: 'Ani,Wijaya' | Expected Output: 'Ani Wijaya'</w:t>
              <w:br/>
              <w:t>Case #3 -&gt; Input: 'Java,Script' | Expected Output: 'Java Script'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gabungNama(depan, belakang) {</w:t>
                    <w:br/>
                    <w:t xml:space="preserve">    // Gabungkan depan dan belakang</w:t>
                    <w:br/>
                    <w:t>}</w:t>
                    <w:br/>
                    <w:br/>
                    <w:t>console.log(gabungNama('Budi', 'Santoso'));</w:t>
                    <w:br/>
                    <w:t>console.log(gabungNama('Ani', 'Wijaya'));</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gabungNama(depan, belakang) {</w:t>
                    <w:br/>
                    <w:t xml:space="preserve">    return depan + ' ' + belakang;</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[{"input":"Budi,Santoso","expected":"Budi Santoso"},{"input":"Ani,Wijaya","expected":"Ani Wijaya"},{"input":"Java,Script","expected":"Java Script"}]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ML2.3 - Hitung Luas</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hitungLuas yang menerima panjang dan lebar, lalu mengembalikan luas persegi panjang (panjang × lebar).</w:t>
            </w:r>
          </w:p>
          <w:p>
            <w:pPr>
              <w:spacing w:after="120"/>
            </w:pPr>
            <w:r>
              <w:rPr>
                <w:rFonts w:ascii="Segoe UI" w:hAnsi="Segoe UI"/>
                <w:b/>
                <w:color w:val="C05621"/>
                <w:sz w:val="18"/>
              </w:rPr>
              <w:t>Testcase Validasi:</w:t>
              <w:br/>
            </w:r>
            <w:r>
              <w:rPr>
                <w:rFonts w:ascii="Consolas" w:hAnsi="Consolas"/>
                <w:color w:val="2D3748"/>
                <w:sz w:val="17"/>
              </w:rPr>
              <w:t>Case #1 -&gt; Input: '5,4' | Expected Output: '20'</w:t>
              <w:br/>
              <w:t>Case #2 -&gt; Input: '10,3' | Expected Output: '30'</w:t>
              <w:br/>
              <w:t>Case #3 -&gt; Input: '7,7' | Expected Output: '49'</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hitungLuas(panjang, lebar) {</w:t>
                    <w:br/>
                    <w:t xml:space="preserve">    // Hitung dan return luas</w:t>
                    <w:br/>
                    <w:t>}</w:t>
                    <w:br/>
                    <w:br/>
                    <w:t>console.log(hitungLuas(5, 4));</w:t>
                    <w:br/>
                    <w:t>console.log(hitungLuas(10, 3));</w:t>
                    <w:br/>
                    <w:t>console.log(hitungLuas(7, 7));</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hitungLuas(panjang, lebar) {</w:t>
                    <w:br/>
                    <w:t xml:space="preserve">    return panjang * lebar;</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[{"input":"5,4","expected":"20"},{"input":"10,3","expected":"30"},{"input":"7,7","expected":"49"}]</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ML2.4 - Cek Usia Dewasa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isDewasa yang menerima usia dan mengembalikan true jika usia &gt;= 17, otherwise false.</w:t>
            </w:r>
          </w:p>
          <w:p>
            <w:pPr>
              <w:spacing w:after="120"/>
            </w:pPr>
            <w:r>
              <w:rPr>
                <w:rFonts w:ascii="Segoe UI" w:hAnsi="Segoe UI"/>
                <w:b/>
                <w:color w:val="C05621"/>
                <w:sz w:val="18"/>
              </w:rPr>
              <w:t>Testcase Validasi:</w:t>
              <w:br/>
            </w:r>
            <w:r>
              <w:rPr>
                <w:rFonts w:ascii="Consolas" w:hAnsi="Consolas"/>
                <w:color w:val="2D3748"/>
                <w:sz w:val="17"/>
              </w:rPr>
              <w:t>Case #1 -&gt; Input: '20' | Expected Output: 'true'</w:t>
              <w:br/>
              <w:t>Case #2 -&gt; Input: '15' | Expected Output: 'false'</w:t>
              <w:br/>
              <w:t>Case #3 -&gt; Input: '17' | Expected Output: 'true'</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isDewasa(usia) {</w:t>
                    <w:br/>
                    <w:t xml:space="preserve">    // Return true atau false</w:t>
                    <w:br/>
                    <w:t>}</w:t>
                    <w:br/>
                    <w:br/>
                    <w:t>console.log(isDewasa(20));</w:t>
                    <w:br/>
                    <w:t>console.log(isDewasa(15));</w:t>
                    <w:br/>
                    <w:t>console.log(isDewasa(17));</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isDewasa(usia) {</w:t>
                    <w:br/>
                    <w:t xml:space="preserve">    return usia &gt;= 17;</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[{"input":"20","expected":"true"},{"input":"15","expected":"false"},{"input":"17","expected":"true"}]</w:t>
            </w:r>
          </w:p>
        </w:tc>
      </w:tr>
    </w:tbl>
    <w:p>
      <w:pPr>
        <w:spacing w:after="120"/>
      </w:pPr>
    </w:p>
    <w:p>
      <w:pPr>
        <w:keepNext/>
        <w:spacing w:before="280" w:after="120"/>
      </w:pPr>
      <w:r>
        <w:rPr>
          <w:rFonts w:ascii="Segoe UI" w:hAnsi="Segoe UI"/>
          <w:b/>
          <w:color w:val="2C7A7B"/>
          <w:sz w:val="25"/>
        </w:rPr>
        <w:t>Minggu 3: Minggu 3: Operator dan Input</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ML3.1 - Kalkulator Sederhana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kalkulator dengan parameter a, b, dan operasi ("+", "-", "*", "/"). Kembalikan hasil perhitungan. Untuk pembagian dengan nol, return "Error".</w:t>
            </w:r>
          </w:p>
          <w:p>
            <w:pPr>
              <w:spacing w:after="120"/>
            </w:pPr>
            <w:r>
              <w:rPr>
                <w:rFonts w:ascii="Segoe UI" w:hAnsi="Segoe UI"/>
                <w:b/>
                <w:color w:val="C05621"/>
                <w:sz w:val="18"/>
              </w:rPr>
              <w:t>Testcase Validasi:</w:t>
              <w:br/>
            </w:r>
            <w:r>
              <w:rPr>
                <w:rFonts w:ascii="Consolas" w:hAnsi="Consolas"/>
                <w:color w:val="2D3748"/>
                <w:sz w:val="17"/>
              </w:rPr>
              <w:t>Case #1 -&gt; Input: '10,5,+' | Expected Output: '15'</w:t>
              <w:br/>
              <w:t>Case #2 -&gt; Input: '10,5,-' | Expected Output: '5'</w:t>
              <w:br/>
              <w:t>Case #3 -&gt; Input: '10,5,*' | Expected Output: '50'</w:t>
              <w:br/>
              <w:t>Case #4 -&gt; Input: '10,0,/' | Expected Output: 'Error'</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kalkulator(a, b, operasi) {</w:t>
                    <w:br/>
                    <w:t xml:space="preserve">    // Gunakan if atau switch untuk operasi</w:t>
                    <w:br/>
                    <w:t>}</w:t>
                    <w:br/>
                    <w:br/>
                    <w:t>console.log(kalkulator(10, 5, '+'));</w:t>
                    <w:br/>
                    <w:t>console.log(kalkulator(10, 5, '-'));</w:t>
                    <w:br/>
                    <w:t>console.log(kalkulator(10, 5, '*'));</w:t>
                    <w:br/>
                    <w:t>console.log(kalkulator(10, 0, '/'));</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kalkulator(a, b, operasi) {</w:t>
                    <w:br/>
                    <w:t xml:space="preserve">    if (operasi === '+') return a + b;</w:t>
                    <w:br/>
                    <w:t xml:space="preserve">    if (operasi === '-') return a - b;</w:t>
                    <w:br/>
                    <w:t xml:space="preserve">    if (operasi === '*') return a * b;</w:t>
                    <w:br/>
                    <w:t xml:space="preserve">    if (operasi === '/') return b === 0 ? 'Error' : a / b;</w:t>
                    <w:br/>
                    <w:t xml:space="preserve">    return 'Error';</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[{"input":"10,5,+","expected":"15"},{"input":"10,5,-","expected":"5"},{"input":"10,5,*","expected":"50"},{"input":"10,0,/","expected":"Error"}]</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ML3.2 - Tambah Skor Game</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tambahSkor yang menerima skorAwal dan poinTambah, menggunakan operator +=, lalu mengembalikan skor akhir.</w:t>
            </w:r>
          </w:p>
          <w:p>
            <w:pPr>
              <w:spacing w:after="120"/>
            </w:pPr>
            <w:r>
              <w:rPr>
                <w:rFonts w:ascii="Segoe UI" w:hAnsi="Segoe UI"/>
                <w:b/>
                <w:color w:val="C05621"/>
                <w:sz w:val="18"/>
              </w:rPr>
              <w:t>Testcase Validasi:</w:t>
              <w:br/>
            </w:r>
            <w:r>
              <w:rPr>
                <w:rFonts w:ascii="Consolas" w:hAnsi="Consolas"/>
                <w:color w:val="2D3748"/>
                <w:sz w:val="17"/>
              </w:rPr>
              <w:t>Case #1 -&gt; Input: '10,5' | Expected Output: '15'</w:t>
              <w:br/>
              <w:t>Case #2 -&gt; Input: '0,100' | Expected Output: '100'</w:t>
              <w:br/>
              <w:t>Case #3 -&gt; Input: '50,25' | Expected Output: '75'</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tambahSkor(skorAwal, poinTambah) {</w:t>
                    <w:br/>
                    <w:t xml:space="preserve">    // Gunakan += lalu return skor</w:t>
                    <w:br/>
                    <w:t>}</w:t>
                    <w:br/>
                    <w:br/>
                    <w:t>console.log(tambahSkor(10, 5));</w:t>
                    <w:br/>
                    <w:t>console.log(tambahSkor(0, 100));</w:t>
                    <w:br/>
                    <w:t>console.log(tambahSkor(50, 25));</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tambahSkor(skorAwal, poinTambah) {</w:t>
                    <w:br/>
                    <w:t xml:space="preserve">    skorAwal += poinTambah;</w:t>
                    <w:br/>
                    <w:t xml:space="preserve">    return skorAwal;</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[{"input":"10,5","expected":"15"},{"input":"0,100","expected":"100"},{"input":"50,25","expected":"75"}]</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ML3.3 - Sapa Pengguna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sapaPengguna yang mensimulasikan hasil prompt(): terima nama dan umur (string), konversi umur ke number, return string: Halo, [nama]! Tahun depan umur Anda [umur+1].</w:t>
            </w:r>
          </w:p>
          <w:p>
            <w:pPr>
              <w:spacing w:after="120"/>
            </w:pPr>
            <w:r>
              <w:rPr>
                <w:rFonts w:ascii="Segoe UI" w:hAnsi="Segoe UI"/>
                <w:b/>
                <w:color w:val="C05621"/>
                <w:sz w:val="18"/>
              </w:rPr>
              <w:t>Testcase Validasi:</w:t>
              <w:br/>
            </w:r>
            <w:r>
              <w:rPr>
                <w:rFonts w:ascii="Consolas" w:hAnsi="Consolas"/>
                <w:color w:val="2D3748"/>
                <w:sz w:val="17"/>
              </w:rPr>
              <w:t>Case #1 -&gt; Input: 'Budi,20' | Expected Output: 'Halo, Budi! Tahun depan umur Anda 21.'</w:t>
              <w:br/>
              <w:t>Case #2 -&gt; Input: 'Ani,17' | Expected Output: 'Halo, Ani! Tahun depan umur Anda 18.'</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sapaPengguna(nama, umurStr) {</w:t>
                    <w:br/>
                    <w:t xml:space="preserve">    // Konversi umurStr ke number, return pesan</w:t>
                    <w:br/>
                    <w:t>}</w:t>
                    <w:br/>
                    <w:br/>
                    <w:t>console.log(sapaPengguna('Budi', '20'));</w:t>
                    <w:br/>
                    <w:t>console.log(sapaPengguna('Ani', '17'));</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sapaPengguna(nama, umurStr) {</w:t>
                    <w:br/>
                    <w:t xml:space="preserve">    let umur = Number(umurStr);</w:t>
                    <w:br/>
                    <w:t xml:space="preserve">    return 'Halo, ' + nama + '! Tahun depan umur Anda ' + (umur + 1) + '.';</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[{"input":"Budi,20","expected":"Halo, Budi! Tahun depan umur Anda 21."},{"input":"Ani,17","expected":"Halo, Ani! Tahun depan umur Anda 18."}]</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ML3.4 - Konversi Input</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hitungTotal yang menerima hargaStr dan qtyStr (string), konversi ke number, return hasil perkalian. Jika hasil NaN, return "Input tidak valid".</w:t>
            </w:r>
          </w:p>
          <w:p>
            <w:pPr>
              <w:spacing w:after="120"/>
            </w:pPr>
            <w:r>
              <w:rPr>
                <w:rFonts w:ascii="Segoe UI" w:hAnsi="Segoe UI"/>
                <w:b/>
                <w:color w:val="C05621"/>
                <w:sz w:val="18"/>
              </w:rPr>
              <w:t>Testcase Validasi:</w:t>
              <w:br/>
            </w:r>
            <w:r>
              <w:rPr>
                <w:rFonts w:ascii="Consolas" w:hAnsi="Consolas"/>
                <w:color w:val="2D3748"/>
                <w:sz w:val="17"/>
              </w:rPr>
              <w:t>Case #1 -&gt; Input: '5000,3' | Expected Output: '15000'</w:t>
              <w:br/>
              <w:t>Case #2 -&gt; Input: '10000,2' | Expected Output: '20000'</w:t>
              <w:br/>
              <w:t>Case #3 -&gt; Input: 'abc,2' | Expected Output: 'Input tidak valid'</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hitungTotal(hargaStr, qtyStr) {</w:t>
                    <w:br/>
                    <w:t xml:space="preserve">    // Konversi dan hitung, handle NaN</w:t>
                    <w:br/>
                    <w:t>}</w:t>
                    <w:br/>
                    <w:br/>
                    <w:t>console.log(hitungTotal('5000', '3'));</w:t>
                    <w:br/>
                    <w:t>console.log(hitungTotal('10000', '2'));</w:t>
                    <w:br/>
                    <w:t>console.log(hitungTotal('abc', '2'));</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hitungTotal(hargaStr, qtyStr) {</w:t>
                    <w:br/>
                    <w:t xml:space="preserve">    let h = Number(hargaStr);</w:t>
                    <w:br/>
                    <w:t xml:space="preserve">    let q = Number(qtyStr);</w:t>
                    <w:br/>
                    <w:t xml:space="preserve">    if (isNaN(h) || isNaN(q)) return 'Input tidak valid';</w:t>
                    <w:br/>
                    <w:t xml:space="preserve">    return h * q;</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[{"input":"5000,3","expected":"15000"},{"input":"10000,2","expected":"20000"},{"input":"abc,2","expected":"Input tidak valid"}]</w:t>
            </w:r>
          </w:p>
        </w:tc>
      </w:tr>
    </w:tbl>
    <w:p>
      <w:pPr>
        <w:spacing w:after="120"/>
      </w:pPr>
    </w:p>
    <w:p>
      <w:pPr>
        <w:keepNext/>
        <w:spacing w:before="280" w:after="120"/>
      </w:pPr>
      <w:r>
        <w:rPr>
          <w:rFonts w:ascii="Segoe UI" w:hAnsi="Segoe UI"/>
          <w:b/>
          <w:color w:val="2C7A7B"/>
          <w:sz w:val="25"/>
        </w:rPr>
        <w:t>Minggu 4: Minggu 4: Percabangan</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ML4.1 - Cek Genap</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cekGenap yang menerima n dan mengembalikan "Genap" jika n habis dibagi 2, atau "Ganjil" jika tidak.</w:t>
            </w:r>
          </w:p>
          <w:p>
            <w:pPr>
              <w:spacing w:after="120"/>
            </w:pPr>
            <w:r>
              <w:rPr>
                <w:rFonts w:ascii="Segoe UI" w:hAnsi="Segoe UI"/>
                <w:b/>
                <w:color w:val="C05621"/>
                <w:sz w:val="18"/>
              </w:rPr>
              <w:t>Testcase Validasi:</w:t>
              <w:br/>
            </w:r>
            <w:r>
              <w:rPr>
                <w:rFonts w:ascii="Consolas" w:hAnsi="Consolas"/>
                <w:color w:val="2D3748"/>
                <w:sz w:val="17"/>
              </w:rPr>
              <w:t>Case #1 -&gt; Input: '4' | Expected Output: 'Genap'</w:t>
              <w:br/>
              <w:t>Case #2 -&gt; Input: '7' | Expected Output: 'Ganjil'</w:t>
              <w:br/>
              <w:t>Case #3 -&gt; Input: '0' | Expected Output: 'Genap'</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cekGenap(n) {</w:t>
                    <w:br/>
                    <w:t xml:space="preserve">    // Gunakan if dan operator %</w:t>
                    <w:br/>
                    <w:t>}</w:t>
                    <w:br/>
                    <w:br/>
                    <w:t>console.log(cekGenap(4));</w:t>
                    <w:br/>
                    <w:t>console.log(cekGenap(7));</w:t>
                    <w:br/>
                    <w:t>console.log(cekGenap(0));</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cekGenap(n) {</w:t>
                    <w:br/>
                    <w:t xml:space="preserve">    return n % 2 === 0;</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[{"input":"4","expected":"Genap"},{"input":"7","expected":"Ganjil"},{"input":"0","expected":"Genap"}]</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ML4.2 - Grade Nilai</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gradeNilai yang menerima nilai (0–100) dan mengembalikan huruf: A (&gt;=90), B (&gt;=80), C (&gt;=70), D (&gt;=60), E (&lt;60).</w:t>
            </w:r>
          </w:p>
          <w:p>
            <w:pPr>
              <w:spacing w:after="120"/>
            </w:pPr>
            <w:r>
              <w:rPr>
                <w:rFonts w:ascii="Segoe UI" w:hAnsi="Segoe UI"/>
                <w:b/>
                <w:color w:val="C05621"/>
                <w:sz w:val="18"/>
              </w:rPr>
              <w:t>Testcase Validasi:</w:t>
              <w:br/>
            </w:r>
            <w:r>
              <w:rPr>
                <w:rFonts w:ascii="Consolas" w:hAnsi="Consolas"/>
                <w:color w:val="2D3748"/>
                <w:sz w:val="17"/>
              </w:rPr>
              <w:t>Case #1 -&gt; Input: '95' | Expected Output: 'A'</w:t>
              <w:br/>
              <w:t>Case #2 -&gt; Input: '82' | Expected Output: 'B'</w:t>
              <w:br/>
              <w:t>Case #3 -&gt; Input: '55' | Expected Output: 'E'</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gradeNilai(nilai) {</w:t>
                    <w:br/>
                    <w:t xml:space="preserve">    // Gunakan if / else if</w:t>
                    <w:br/>
                    <w:t>}</w:t>
                    <w:br/>
                    <w:br/>
                    <w:t>console.log(gradeNilai(95));</w:t>
                    <w:br/>
                    <w:t>console.log(gradeNilai(82));</w:t>
                    <w:br/>
                    <w:t>console.log(gradeNilai(55));</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gradeNilai(nilai) {</w:t>
                    <w:br/>
                    <w:t xml:space="preserve">    if (nilai &gt;= 85) return 'A';</w:t>
                    <w:br/>
                    <w:t xml:space="preserve">    if (nilai &gt;= 70) return 'B';</w:t>
                    <w:br/>
                    <w:t xml:space="preserve">    if (nilai &gt;= 60) return 'C';</w:t>
                    <w:br/>
                    <w:t xml:space="preserve">    return 'D';</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[{"input":"95","expected":"A"},{"input":"82","expected":"B"},{"input":"55","expected":"E"}]</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ML4.3 - Nama Hari</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namaHari yang menerima angka 1–7 (1=Senin … 7=Minggu) dan mengembalikan nama hari. Gunakan switch. Nilai di luar 1–7 return "Tidak valid".</w:t>
            </w:r>
          </w:p>
          <w:p>
            <w:pPr>
              <w:spacing w:after="120"/>
            </w:pPr>
            <w:r>
              <w:rPr>
                <w:rFonts w:ascii="Segoe UI" w:hAnsi="Segoe UI"/>
                <w:b/>
                <w:color w:val="C05621"/>
                <w:sz w:val="18"/>
              </w:rPr>
              <w:t>Testcase Validasi:</w:t>
              <w:br/>
            </w:r>
            <w:r>
              <w:rPr>
                <w:rFonts w:ascii="Consolas" w:hAnsi="Consolas"/>
                <w:color w:val="2D3748"/>
                <w:sz w:val="17"/>
              </w:rPr>
              <w:t>Case #1 -&gt; Input: '1' | Expected Output: 'Senin'</w:t>
              <w:br/>
              <w:t>Case #2 -&gt; Input: '5' | Expected Output: 'Jumat'</w:t>
              <w:br/>
              <w:t>Case #3 -&gt; Input: '9' | Expected Output: 'Tidak valid'</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namaHari(nomor) {</w:t>
                    <w:br/>
                    <w:t xml:space="preserve">    // Gunakan switch</w:t>
                    <w:br/>
                    <w:t>}</w:t>
                    <w:br/>
                    <w:br/>
                    <w:t>console.log(namaHari(1));</w:t>
                    <w:br/>
                    <w:t>console.log(namaHari(5));</w:t>
                    <w:br/>
                    <w:t>console.log(namaHari(9));</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namaHari(n) {</w:t>
                    <w:br/>
                    <w:t xml:space="preserve">    switch (n) {</w:t>
                    <w:br/>
                    <w:t xml:space="preserve">        case 1: return 'Senin';</w:t>
                    <w:br/>
                    <w:t xml:space="preserve">        case 2: return 'Selasa';</w:t>
                    <w:br/>
                    <w:t xml:space="preserve">        case 3: return 'Rabu';</w:t>
                    <w:br/>
                    <w:t xml:space="preserve">        case 4: return 'Kamis';</w:t>
                    <w:br/>
                    <w:t xml:space="preserve">        case 5: return 'Jumat';</w:t>
                    <w:br/>
                    <w:t xml:space="preserve">        case 6: return 'Sabtu';</w:t>
                    <w:br/>
                    <w:t xml:space="preserve">        case 7: return 'Minggu';</w:t>
                    <w:br/>
                    <w:t xml:space="preserve">        default: return 'Tidak valid';</w:t>
                    <w:br/>
                    <w:t xml:space="preserve">    }</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[{"input":"1","expected":"Senin"},{"input":"5","expected":"Jumat"},{"input":"9","expected":"Tidak valid"}]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ML4.4 - Diskon Member</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fungsi hitungBayar dengan parameter isMember (boolean) dan harga (number). Member dapat diskon 10% (bayar 90% harga). Gunakan operator ternary. Return total bayar (angka).</w:t>
            </w:r>
          </w:p>
          <w:p>
            <w:pPr>
              <w:spacing w:after="120"/>
            </w:pPr>
            <w:r>
              <w:rPr>
                <w:rFonts w:ascii="Segoe UI" w:hAnsi="Segoe UI"/>
                <w:b/>
                <w:color w:val="C05621"/>
                <w:sz w:val="18"/>
              </w:rPr>
              <w:t>Testcase Validasi:</w:t>
              <w:br/>
            </w:r>
            <w:r>
              <w:rPr>
                <w:rFonts w:ascii="Consolas" w:hAnsi="Consolas"/>
                <w:color w:val="2D3748"/>
                <w:sz w:val="17"/>
              </w:rPr>
              <w:t>Case #1 -&gt; Input: 'true,100000' | Expected Output: '90000'</w:t>
              <w:br/>
              <w:t>Case #2 -&gt; Input: 'false,100000' | Expected Output: '100000'</w:t>
              <w:br/>
              <w:t>Case #3 -&gt; Input: 'true,50000' | Expected Output: '45000'</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hitungBayar(isMember, harga) {</w:t>
                    <w:br/>
                    <w:t xml:space="preserve">    // Gunakan ternary</w:t>
                    <w:br/>
                    <w:t>}</w:t>
                    <w:br/>
                    <w:br/>
                    <w:t>console.log(hitungBayar(true, 100000));</w:t>
                    <w:br/>
                    <w:t>console.log(hitungBayar(false, 100000));</w:t>
                    <w:br/>
                    <w:t>console.log(hitungBayar(true, 50000));</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hargaFinal(harga, isMember) {</w:t>
                    <w:br/>
                    <w:t xml:space="preserve">    if (isMember) return harga * 0.9;</w:t>
                    <w:br/>
                    <w:t xml:space="preserve">    return harga;</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[{"input":"true,100000","expected":"90000"},{"input":"false,100000","expected":"100000"},{"input":"true,50000","expected":"45000"}]</w:t>
            </w:r>
          </w:p>
        </w:tc>
      </w:tr>
    </w:tbl>
    <w:p>
      <w:pPr>
        <w:spacing w:after="120"/>
      </w:pPr>
    </w:p>
    <w:p>
      <w:pPr>
        <w:keepNext/>
        <w:spacing w:before="280" w:after="120"/>
      </w:pPr>
      <w:r>
        <w:rPr>
          <w:rFonts w:ascii="Segoe UI" w:hAnsi="Segoe UI"/>
          <w:b/>
          <w:color w:val="2C7A7B"/>
          <w:sz w:val="25"/>
        </w:rPr>
        <w:t>Minggu 5: Minggu 5: Perulangan</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ML5.1 - Jumlah dengan for</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Buat fungsi jumlahSampai(n) yang mengembalikan penjumlahan bilangan bulat dari 1 sampai n menggunakan loop for.</w:t>
              <w:br/>
              <w:br/>
              <w:t>• Parameter: n (angka bulat positif)</w:t>
              <w:br/>
              <w:t>• Return: total penjumlahan</w:t>
              <w:br/>
              <w:t>• Contoh: jumlahSampai(5) → 15</w:t>
            </w:r>
          </w:p>
          <w:p>
            <w:pPr>
              <w:spacing w:after="120"/>
            </w:pPr>
            <w:r>
              <w:rPr>
                <w:rFonts w:ascii="Segoe UI" w:hAnsi="Segoe UI"/>
                <w:b/>
                <w:color w:val="C05621"/>
                <w:sz w:val="18"/>
              </w:rPr>
              <w:t>Testcase Validasi:</w:t>
              <w:br/>
            </w:r>
            <w:r>
              <w:rPr>
                <w:rFonts w:ascii="Consolas" w:hAnsi="Consolas"/>
                <w:color w:val="2D3748"/>
                <w:sz w:val="17"/>
              </w:rPr>
              <w:t>Case #1 -&gt; Input: '5' | Expected Output: '15'</w:t>
              <w:br/>
              <w:t>Case #2 -&gt; Input: '10' | Expected Output: '55'</w:t>
              <w:br/>
              <w:t>Case #3 -&gt; Input: '1' | Expected Output: '1'</w:t>
              <w:br/>
              <w:t>Case #4 -&gt; Input: '0' | Expected Output: '0'</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jumlahSampai(n) {</w:t>
                    <w:br/>
                    <w:t xml:space="preserve">    // Gunakan for loop</w:t>
                    <w:br/>
                    <w:t xml:space="preserve">    </w:t>
                    <w:br/>
                    <w:t>}</w:t>
                    <w:br/>
                    <w:br/>
                    <w:t>console.log(jumlahSampai(5));</w:t>
                    <w:br/>
                    <w:t>console.log(jumlahSampai(10));</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jumlahSampai(n) {</w:t>
                    <w:br/>
                    <w:t xml:space="preserve">    let total = 0;</w:t>
                    <w:br/>
                    <w:t xml:space="preserve">    for (let i = 1; i &lt;= n; i++) total += i;</w:t>
                    <w:br/>
                    <w:t xml:space="preserve">    return total;</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[{"input":"5","expected":"15"},{"input":"10","expected":"55"},{"input":"1","expected":"1"},{"input":"0","expected":"0"}]</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ML5.2 - Jumlah array dengan while</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Buat fungsi jumlahArray(arr) yang menjumlahkan semua angka dalam array menggunakan loop while (bukan for).</w:t>
            </w:r>
          </w:p>
          <w:p>
            <w:pPr>
              <w:spacing w:after="120"/>
            </w:pPr>
            <w:r>
              <w:rPr>
                <w:rFonts w:ascii="Segoe UI" w:hAnsi="Segoe UI"/>
                <w:b/>
                <w:color w:val="C05621"/>
                <w:sz w:val="18"/>
              </w:rPr>
              <w:t>Testcase Validasi:</w:t>
              <w:br/>
            </w:r>
            <w:r>
              <w:rPr>
                <w:rFonts w:ascii="Consolas" w:hAnsi="Consolas"/>
                <w:color w:val="2D3748"/>
                <w:sz w:val="17"/>
              </w:rPr>
              <w:t>Case #1 -&gt; Input: '[10, 20, 30]' | Expected Output: '60'</w:t>
              <w:br/>
              <w:t>Case #2 -&gt; Input: '[5]' | Expected Output: '5'</w:t>
              <w:br/>
              <w:t>Case #3 -&gt; Input: '[]' | Expected Output: '0'</w:t>
              <w:br/>
              <w:t>Case #4 -&gt; Input: '[1, 2, 3, 4]' | Expected Output: '10'</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jumlahArray(arr) {</w:t>
                    <w:br/>
                    <w:t xml:space="preserve">    // Gunakan while loop</w:t>
                    <w:br/>
                    <w:t xml:space="preserve">    </w:t>
                    <w:br/>
                    <w:t>}</w:t>
                    <w:br/>
                    <w:br/>
                    <w:t>console.log(jumlahArray([10, 20, 30]));</w:t>
                    <w:br/>
                    <w:t>console.log(jumlahArray([5]));</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jumlahArray(arr) {</w:t>
                    <w:br/>
                    <w:t xml:space="preserve">    let i = 0, total = 0;</w:t>
                    <w:br/>
                    <w:t xml:space="preserve">    while (i &lt; arr.length) {</w:t>
                    <w:br/>
                    <w:t xml:space="preserve">        total += arr[i];</w:t>
                    <w:br/>
                    <w:t xml:space="preserve">        i++;</w:t>
                    <w:br/>
                    <w:t xml:space="preserve">    }</w:t>
                    <w:br/>
                    <w:t xml:space="preserve">    return total;</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[{"input":"[10, 20, 30]","expected":"60"},{"input":"[5]","expected":"5"},{"input":"[]","expected":"0"},{"input":"[1, 2, 3, 4]","expected":"10"}]</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ML5.3 - Hitung mundur (do-while)</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Buat fungsi hitungMundur(n) yang mengembalikan array angka dari n turun ke 1 menggunakan do-while.</w:t>
              <w:br/>
              <w:br/>
              <w:t>Contoh: hitungMundur(3) → [3,2,1]. Jika n &lt;= 0, return []. Gunakan JSON.stringify pada console.log untuk array.</w:t>
            </w:r>
          </w:p>
          <w:p>
            <w:pPr>
              <w:spacing w:after="120"/>
            </w:pPr>
            <w:r>
              <w:rPr>
                <w:rFonts w:ascii="Segoe UI" w:hAnsi="Segoe UI"/>
                <w:b/>
                <w:color w:val="C05621"/>
                <w:sz w:val="18"/>
              </w:rPr>
              <w:t>Testcase Validasi:</w:t>
              <w:br/>
            </w:r>
            <w:r>
              <w:rPr>
                <w:rFonts w:ascii="Consolas" w:hAnsi="Consolas"/>
                <w:color w:val="2D3748"/>
                <w:sz w:val="17"/>
              </w:rPr>
              <w:t>Case #1 -&gt; Input: '3' | Expected Output: '[3,2,1]'</w:t>
              <w:br/>
              <w:t>Case #2 -&gt; Input: '1' | Expected Output: '[1]'</w:t>
              <w:br/>
              <w:t>Case #3 -&gt; Input: '5' | Expected Output: '[5,4,3,2,1]'</w:t>
              <w:br/>
              <w:t>Case #4 -&gt; Input: '0' | Expected Output: '[]'</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hitungMundur(n) {</w:t>
                    <w:br/>
                    <w:t xml:space="preserve">    // Gunakan do-while</w:t>
                    <w:br/>
                    <w:t xml:space="preserve">    </w:t>
                    <w:br/>
                    <w:t>}</w:t>
                    <w:br/>
                    <w:br/>
                    <w:t>console.log(JSON.stringify(hitungMundur(3)));</w:t>
                    <w:br/>
                    <w:t>console.log(JSON.stringify(hitungMundur(1)));</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hitungMundur(n) {</w:t>
                    <w:br/>
                    <w:t xml:space="preserve">    if (n &lt;= 0) return [];</w:t>
                    <w:br/>
                    <w:t xml:space="preserve">    let hasil = [], x = n;</w:t>
                    <w:br/>
                    <w:t xml:space="preserve">    do {</w:t>
                    <w:br/>
                    <w:t xml:space="preserve">        hasil.push(x);</w:t>
                    <w:br/>
                    <w:t xml:space="preserve">        x--;</w:t>
                    <w:br/>
                    <w:t xml:space="preserve">    } while (x &gt; 0);</w:t>
                    <w:br/>
                    <w:t xml:space="preserve">    return hasil;</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[{"input":"3","expected":"[3,2,1]"},{"input":"1","expected":"[1]"},{"input":"5","expected":"[5,4,3,2,1]"},{"input":"0","expected":"[]"}]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ML5.4 - Cari indeks (break)</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Buat fungsi cariIndeks(arr, target) yang mengembalikan indeks pertama target dalam array, atau -1 jika tidak ada. Gunakan break setelah ditemukan.</w:t>
            </w:r>
          </w:p>
          <w:p>
            <w:pPr>
              <w:spacing w:after="120"/>
            </w:pPr>
            <w:r>
              <w:rPr>
                <w:rFonts w:ascii="Segoe UI" w:hAnsi="Segoe UI"/>
                <w:b/>
                <w:color w:val="C05621"/>
                <w:sz w:val="18"/>
              </w:rPr>
              <w:t>Testcase Validasi:</w:t>
              <w:br/>
            </w:r>
            <w:r>
              <w:rPr>
                <w:rFonts w:ascii="Consolas" w:hAnsi="Consolas"/>
                <w:color w:val="2D3748"/>
                <w:sz w:val="17"/>
              </w:rPr>
              <w:t>Case #1 -&gt; Input: '[2, 7, 4, 9], 9' | Expected Output: '3'</w:t>
              <w:br/>
              <w:t>Case #2 -&gt; Input: '[1, 2, 3], 5' | Expected Output: '-1'</w:t>
              <w:br/>
              <w:t>Case #3 -&gt; Input: '[10], 10' | Expected Output: '0'</w:t>
              <w:br/>
              <w:t>Case #4 -&gt; Input: '[], 1' | Expected Output: '-1'</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cariIndeks(arr, target) {</w:t>
                    <w:br/>
                    <w:t xml:space="preserve">    // Gunakan loop dan break</w:t>
                    <w:br/>
                    <w:t xml:space="preserve">    </w:t>
                    <w:br/>
                    <w:t>}</w:t>
                    <w:br/>
                    <w:br/>
                    <w:t>console.log(cariIndeks([2, 7, 4, 9], 9));</w:t>
                    <w:br/>
                    <w:t>console.log(cariIndeks([1, 2, 3], 5));</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cariIndeks(arr, target) {</w:t>
                    <w:br/>
                    <w:t xml:space="preserve">    for (let i = 0; i &lt; arr.length; i++) {</w:t>
                    <w:br/>
                    <w:t xml:space="preserve">        if (arr[i] === target) return i;</w:t>
                    <w:br/>
                    <w:t xml:space="preserve">    }</w:t>
                    <w:br/>
                    <w:t xml:space="preserve">    return -1;</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[{"input":"[2, 7, 4, 9], 9","expected":"3"},{"input":"[1, 2, 3], 5","expected":"-1"},{"input":"[10], 10","expected":"0"},{"input":"[], 1","expected":"-1"}]</w:t>
            </w:r>
          </w:p>
        </w:tc>
      </w:tr>
    </w:tbl>
    <w:p>
      <w:pPr>
        <w:spacing w:after="120"/>
      </w:pPr>
    </w:p>
    <w:p>
      <w:pPr>
        <w:keepNext/>
        <w:spacing w:before="280" w:after="120"/>
      </w:pPr>
      <w:r>
        <w:rPr>
          <w:rFonts w:ascii="Segoe UI" w:hAnsi="Segoe UI"/>
          <w:b/>
          <w:color w:val="2C7A7B"/>
          <w:sz w:val="25"/>
        </w:rPr>
        <w:t>Minggu 6: Minggu 6: Function Dasar &amp; Event Handling</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ML6.1 - Tombol Sapa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function sapa() yang mengubah teks #output menjadi "Halo, JavaScript!". Panggil saat #btnSapa diklik.</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sapa() {</w:t>
                    <w:br/>
                    <w:t xml:space="preserve">  // Ubah #output</w:t>
                    <w:br/>
                    <w:t>}</w:t>
                    <w:br/>
                    <w:br/>
                    <w:t>// addEventListener click</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sapa() {</w:t>
                    <w:br/>
                    <w:t xml:space="preserve">  document.getElementById('output').textContent = 'Halo, JavaScript!';</w:t>
                    <w:br/>
                    <w:t>}</w:t>
                    <w:br/>
                    <w:t>document.getElementById('btnSapa').addEventListener('click', sapa);</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ML6.2 - Kalkulator Tambah</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tambah(a,b) dengan return. Saat tombol Hitung diklik, tampilkan "Hasil: [jumlah]" di #hasil.</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tambah(a, b) {</w:t>
                    <w:br/>
                    <w:t xml:space="preserve">  return a + b;</w:t>
                    <w:br/>
                    <w:t>}</w:t>
                    <w:br/>
                    <w:br/>
                    <w:t>document.getElementById('btnHitung').addEventListener('click', function() {</w:t>
                    <w:br/>
                    <w:t xml:space="preserve">  // Ambil angka1, angka2, tampilkan hasil</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tambah(a, b) { return a + b; }</w:t>
                    <w:br/>
                    <w:t>document.getElementById('btnHitung').addEventListener('click', function() {</w:t>
                    <w:br/>
                    <w:t xml:space="preserve">  let a = Number(document.getElementById('angka1').value);</w:t>
                    <w:br/>
                    <w:t xml:space="preserve">  let b = Number(document.getElementById('angka2').value);</w:t>
                    <w:br/>
                    <w:t xml:space="preserve">  document.getElementById('hasil').textContent = 'Hasil: ' + tambah(a, b);</w:t>
                    <w:br/>
                    <w: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ML6.3 - Counter Klik</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TugasSetiap klik #btnPlus, counter di #counter naik 1 (mulai dari 0).</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count = 0;</w:t>
                    <w:br/>
                    <w:br/>
                    <w:t>document.getElementById('btnPlus').addEventListener('click', function() {</w:t>
                    <w:br/>
                    <w:t xml:space="preserve">  // count++ dan update #counter</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count = 0;</w:t>
                    <w:br/>
                    <w:t>document.getElementById('btnPlus').addEventListener('click', function() {</w:t>
                    <w:br/>
                    <w:t xml:space="preserve">  count++;</w:t>
                    <w:br/>
                    <w:t xml:space="preserve">  document.getElementById('counter').textContent = count;</w:t>
                    <w:br/>
                    <w: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ML6.4 - Live Preview Nama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TugasSaat user mengetik di #namaInput, #preview menampilkan "Halo, [nama]!" atau "Ketik nama..." jika kosong.</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document.getElementById('namaInput').addEventListener('input', function() {</w:t>
                    <w:br/>
                    <w:t xml:space="preserve">  // Update #preview</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document.getElementById('namaInput').addEventListener('input', function() {</w:t>
                    <w:br/>
                    <w:t xml:space="preserve">  let nama = this.value;</w:t>
                    <w:br/>
                    <w:t xml:space="preserve">  document.getElementById('preview').textContent = nama ? 'Halo, ' + nama + '!' : 'Ketik nama...';</w:t>
                    <w:br/>
                    <w:t>});</w:t>
                  </w:r>
                </w:p>
              </w:tc>
            </w:tr>
          </w:tbl>
          <w:p/>
        </w:tc>
      </w:tr>
    </w:tbl>
    <w:p>
      <w:pPr>
        <w:spacing w:after="120"/>
      </w:pPr>
    </w:p>
    <w:p>
      <w:pPr>
        <w:keepNext/>
        <w:spacing w:before="280" w:after="120"/>
      </w:pPr>
      <w:r>
        <w:rPr>
          <w:rFonts w:ascii="Segoe UI" w:hAnsi="Segoe UI"/>
          <w:b/>
          <w:color w:val="2C7A7B"/>
          <w:sz w:val="25"/>
        </w:rPr>
        <w:t>Minggu 7: Minggu 7: Array, Object &amp; Manipulasi DOM</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ML7.1 - List Buah</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TugasRender array ["Apel", "Mangga", "Jeruk"] ke #listBuah sebagai elemen &lt;li&gt;.</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buah = ['Apel', 'Mangga', 'Jeruk'];</w:t>
                    <w:br/>
                    <w:t>let list = document.getElementById('listBuah');</w:t>
                    <w:br/>
                    <w:br/>
                    <w:t>// forEach + createElement li</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buah = ['Apel', 'Mangga', 'Jeruk'];</w:t>
                    <w:br/>
                    <w:t>let list = document.getElementById('listBuah');</w:t>
                    <w:br/>
                    <w:t>buah.forEach(function(item) {</w:t>
                    <w:br/>
                    <w:t xml:space="preserve">  let li = document.createElement('li');</w:t>
                    <w:br/>
                    <w:t xml:space="preserve">  li.textContent = item;</w:t>
                    <w:br/>
                    <w:t xml:space="preserve">  list.appendChild(li);</w:t>
                    <w:br/>
                    <w: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ML7.2 - Kartu Profil</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TugasObject {nama:"Budi", kelas:"XI PPLG"} — tampilkan di #profil: "Nama: Budi | Kelas: XI PPLG".</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siswa = { nama: 'Budi', kelas: 'XI PPLG' };</w:t>
                    <w:br/>
                    <w:br/>
                    <w:t>// Tampilkan di #profil</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siswa = { nama: 'Budi', kelas: 'XI PPLG' };</w:t>
                    <w:br/>
                    <w:t>document.getElementById('profil').textContent = 'Nama: ' + siswa.nama + ' | Kelas: ' + siswa.kelas;</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ML7.3 - Ubah Teks &amp; Warna</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TugasKlik #btnUbah → #teks menjadi "Teks diubah!" berwarna merah.</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document.getElementById('btnUbah').addEventListener('click', function() {</w:t>
                    <w:br/>
                    <w:t xml:space="preserve">  // Ubah #teks</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document.getElementById('btnUbah').addEventListener('click', function() {</w:t>
                    <w:br/>
                    <w:t xml:space="preserve">  let el = document.getElementById('teks');</w:t>
                    <w:br/>
                    <w:t xml:space="preserve">  el.textContent = 'Teks diubah!';</w:t>
                    <w:br/>
                    <w:t xml:space="preserve">  el.style.color = 'red';</w:t>
                    <w:br/>
                    <w: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ML7.4 - Tabel Nilai</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TugasRender data [{nama:"Ani",nilai:90},{nama:"Budi",nilai:85}] ke #tbodyNilai sebagai baris tabel.</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data = [{ nama: 'Ani', nilai: 90 }, { nama: 'Budi', nilai: 85 }];</w:t>
                    <w:br/>
                    <w:t>let tbody = document.getElementById('tbodyNilai');</w:t>
                    <w:br/>
                    <w:br/>
                    <w:t>// forEach + createElement tr</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data = [{ nama: 'Ani', nilai: 90 }, { nama: 'Budi', nilai: 85 }];</w:t>
                    <w:br/>
                    <w:t>let tbody = document.getElementById('tbodyNilai');</w:t>
                    <w:br/>
                    <w:t>data.forEach(function(s) {</w:t>
                    <w:br/>
                    <w:t xml:space="preserve">  let tr = document.createElement('tr');</w:t>
                    <w:br/>
                    <w:t xml:space="preserve">  tr.innerHTML = '&lt;td&gt;' + s.nama + '&lt;/td&gt;&lt;td&gt;' + s.nilai + '&lt;/td&gt;';</w:t>
                    <w:br/>
                    <w:t xml:space="preserve">  tbody.appendChild(tr);</w:t>
                    <w:br/>
                    <w:t>});</w:t>
                  </w:r>
                </w:p>
              </w:tc>
            </w:tr>
          </w:tbl>
          <w:p/>
        </w:tc>
      </w:tr>
    </w:tbl>
    <w:p>
      <w:pPr>
        <w:spacing w:after="120"/>
      </w:pPr>
    </w:p>
    <w:p>
      <w:pPr>
        <w:keepNext/>
        <w:spacing w:before="280" w:after="120"/>
      </w:pPr>
      <w:r>
        <w:rPr>
          <w:rFonts w:ascii="Segoe UI" w:hAnsi="Segoe UI"/>
          <w:b/>
          <w:color w:val="2C7A7B"/>
          <w:sz w:val="25"/>
        </w:rPr>
        <w:t>Minggu 8: Minggu 8: Final Project</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ML8.1 - Pseudocode Project</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TugasTulis pseudocode 5 langkah untuk Todo List menggunakan console.log (satu langkah per baris).</w:t>
            </w:r>
          </w:p>
          <w:p>
            <w:pPr>
              <w:spacing w:after="120"/>
            </w:pPr>
            <w:r>
              <w:rPr>
                <w:rFonts w:ascii="Segoe UI" w:hAnsi="Segoe UI"/>
                <w:b/>
                <w:color w:val="C05621"/>
                <w:sz w:val="18"/>
              </w:rPr>
              <w:t>Testcase Validasi:</w:t>
              <w:br/>
            </w:r>
            <w:r>
              <w:rPr>
                <w:rFonts w:ascii="Consolas" w:hAnsi="Consolas"/>
                <w:color w:val="2D3748"/>
                <w:sz w:val="17"/>
              </w:rPr>
              <w:t>Case #1 -&gt; Input: '' | Expected Output: '1. Buat array todos'</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console.log('1. Buat array todos');</w:t>
                    <w:br/>
                    <w:t>console.log('2. ...');</w:t>
                    <w:br/>
                    <w:t>// Lengkapi langkah 3-5</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console.log('1. Buat array todos');</w:t>
                    <w:br/>
                    <w:t>console.log('2. Buat function render()');</w:t>
                    <w:br/>
                    <w:t>console.log('3. Event tambah — push ke array');</w:t>
                    <w:br/>
                    <w:t>console.log('4. Event hapus — splice dari array');</w:t>
                    <w:br/>
                    <w:t>console.log('5. Update counter di #info');</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[{"input":"","expected":"1. Buat array todos"}]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ML8.2 - Siapkan DOM Todo</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TugasTemplate HTML sudah disediakan. Tulis JS yang menampilkan "Siap membangun Todo List!" di #info saat halaman dimuat.</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document.getElementById('info').textContent = 'Siap membangun Todo List!';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document.getElementById('info').textContent = 'Siap membangun Todo List!';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ML8.3 - Tambah ke Array</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TugasBuat array todos. Saat tombol Tambah diklik, push nilai input (jika tidak kosong) ke array, lalu tampilkan jumlah item di #info sebagai "Total: X tugas".</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todos = [];</w:t>
                    <w:br/>
                    <w:br/>
                    <w:t>// Event tambah + update #info</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todos = [];</w:t>
                    <w:br/>
                    <w:t>document.getElementById('btnTambah').addEventListener('click', function() {</w:t>
                    <w:br/>
                    <w:t xml:space="preserve">  let teks = document.getElementById('inputTodo').value.trim();</w:t>
                    <w:br/>
                    <w:t xml:space="preserve">  if (!teks) return;</w:t>
                    <w:br/>
                    <w:t xml:space="preserve">  todos.push(teks);</w:t>
                    <w:br/>
                    <w:t xml:space="preserve">  document.getElementById('info').textContent = 'Total: ' + todos.length + ' tugas';</w:t>
                    <w:br/>
                    <w:t>});</w:t>
                  </w:r>
                </w:p>
              </w:tc>
            </w:tr>
          </w:tbl>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Praktik ML8.4 - Render List Lengkap</w:t>
            </w:r>
            <w:r>
              <w:rPr>
                <w:rFonts w:ascii="Segoe UI" w:hAnsi="Segoe UI"/>
                <w:b/>
                <w:color w:val="2C7A7B"/>
                <w:sz w:val="18"/>
              </w:rPr>
              <w:t xml:space="preserve">  [TRAINING MODE - Praktik / Latihan Micro Lesson (AICode Training)]</w:t>
            </w:r>
          </w:p>
          <w:p>
            <w:pPr>
              <w:spacing w:after="120"/>
            </w:pPr>
            <w:r>
              <w:rPr>
                <w:rFonts w:ascii="Segoe UI" w:hAnsi="Segoe UI"/>
                <w:b/>
                <w:color w:val="1A365D"/>
                <w:sz w:val="19"/>
              </w:rPr>
              <w:t>Instruksi Tugas:</w:t>
              <w:br/>
            </w:r>
            <w:r>
              <w:rPr>
                <w:rFonts w:ascii="Segoe UI" w:hAnsi="Segoe UI"/>
                <w:color w:val="2D3748"/>
                <w:sz w:val="19"/>
              </w:rPr>
              <w:t>TugasLengkapi Todo List mini: array awal ["Belajar JS", "Kerjakan project"], render ke #listTodo sebagai item &lt;li&gt;, update #info.</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todos = ['Belajar JS', 'Kerjakan project'];</w:t>
                    <w:br/>
                    <w:br/>
                    <w:t>function render() {</w:t>
                    <w:br/>
                    <w:t xml:space="preserve">  // Render li dan update info</w:t>
                    <w:br/>
                    <w:t>}</w:t>
                    <w:br/>
                    <w:t>render();</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todos = ['Belajar JS', 'Kerjakan project'];</w:t>
                    <w:br/>
                    <w:t>function render() {</w:t>
                    <w:br/>
                    <w:t xml:space="preserve">  let list = document.getElementById('listTodo');</w:t>
                    <w:br/>
                    <w:t xml:space="preserve">  list.innerHTML = '';</w:t>
                    <w:br/>
                    <w:t xml:space="preserve">  todos.forEach(function(t) {</w:t>
                    <w:br/>
                    <w:t xml:space="preserve">    let li = document.createElement('li');</w:t>
                    <w:br/>
                    <w:t xml:space="preserve">    li.textContent = t;</w:t>
                    <w:br/>
                    <w:t xml:space="preserve">    list.appendChild(li);</w:t>
                    <w:br/>
                    <w:t xml:space="preserve">  });</w:t>
                    <w:br/>
                    <w:t xml:space="preserve">  document.getElementById('info').textContent = 'Total: ' + todos.length + ' tugas';</w:t>
                    <w:br/>
                    <w:t>}</w:t>
                    <w:br/>
                    <w:t>render();</w:t>
                  </w:r>
                </w:p>
              </w:tc>
            </w:tr>
          </w:tbl>
          <w:p/>
        </w:tc>
      </w:tr>
    </w:tbl>
    <w:p>
      <w:pPr>
        <w:spacing w:after="120"/>
      </w:pPr>
    </w:p>
    <w:p>
      <w:r>
        <w:br w:type="page"/>
      </w:r>
    </w:p>
    <w:p>
      <w:pPr>
        <w:keepNext/>
        <w:spacing w:before="400" w:after="160"/>
      </w:pPr>
      <w:r>
        <w:rPr>
          <w:rFonts w:ascii="Segoe UI" w:hAnsi="Segoe UI"/>
          <w:b/>
          <w:color w:val="C05621"/>
          <w:sz w:val="30"/>
        </w:rPr>
        <w:t>BAGIAN III: WEEKLY QUIZ — KUIS EVALUASI MINGGUAN</w:t>
      </w:r>
    </w:p>
    <w:p>
      <w:r>
        <w:rPr>
          <w:rFonts w:ascii="Segoe UI" w:hAnsi="Segoe UI"/>
          <w:i/>
          <w:sz w:val="20"/>
        </w:rPr>
        <w:t>Bagian ini berisi 8 Kuis Mingguan (Weekly Quiz 1 - 8) yang menguji pemahaman menyeluruh siswa selama satu minggu. Tiap kuis terdiri dari 10 soal pilihan ganda lengkap dengan opsi, kunci jawaban, dan pembahasan mendalam.</w:t>
      </w:r>
    </w:p>
    <w:p>
      <w:pPr>
        <w:keepNext/>
        <w:spacing w:before="280" w:after="120"/>
      </w:pPr>
      <w:r>
        <w:rPr>
          <w:rFonts w:ascii="Segoe UI" w:hAnsi="Segoe UI"/>
          <w:b/>
          <w:color w:val="C05621"/>
          <w:sz w:val="25"/>
        </w:rPr>
        <w:t>Minggu 1: Weekly Quiz - Minggu 1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JavaScript berjalan di?</w:t>
            </w:r>
          </w:p>
          <w:p>
            <w:pPr>
              <w:spacing w:after="160"/>
            </w:pPr>
            <w:r>
              <w:rPr>
                <w:rFonts w:ascii="Segoe UI" w:hAnsi="Segoe UI"/>
                <w:b/>
                <w:color w:val="2D3748"/>
                <w:sz w:val="19"/>
              </w:rPr>
              <w:t xml:space="preserve">  A. </w:t>
            </w:r>
            <w:r>
              <w:rPr>
                <w:rFonts w:ascii="Segoe UI" w:hAnsi="Segoe UI"/>
                <w:color w:val="2D3748"/>
                <w:sz w:val="19"/>
              </w:rPr>
              <w:t>Server</w:t>
              <w:br/>
            </w:r>
            <w:r>
              <w:rPr>
                <w:rFonts w:ascii="Segoe UI" w:hAnsi="Segoe UI"/>
                <w:b/>
                <w:color w:val="22543D"/>
                <w:sz w:val="19"/>
              </w:rPr>
              <w:t xml:space="preserve">  B. </w:t>
            </w:r>
            <w:r>
              <w:rPr>
                <w:rFonts w:ascii="Segoe UI" w:hAnsi="Segoe UI"/>
                <w:b/>
                <w:color w:val="22543D"/>
                <w:sz w:val="19"/>
              </w:rPr>
              <w:t>Browser</w:t>
              <w:br/>
            </w:r>
            <w:r>
              <w:rPr>
                <w:rFonts w:ascii="Segoe UI" w:hAnsi="Segoe UI"/>
                <w:b/>
                <w:color w:val="2D3748"/>
                <w:sz w:val="19"/>
              </w:rPr>
              <w:t xml:space="preserve">  C. </w:t>
            </w:r>
            <w:r>
              <w:rPr>
                <w:rFonts w:ascii="Segoe UI" w:hAnsi="Segoe UI"/>
                <w:color w:val="2D3748"/>
                <w:sz w:val="19"/>
              </w:rPr>
              <w:t>Database</w:t>
              <w:br/>
            </w:r>
            <w:r>
              <w:rPr>
                <w:rFonts w:ascii="Segoe UI" w:hAnsi="Segoe UI"/>
                <w:b/>
                <w:color w:val="2D3748"/>
                <w:sz w:val="19"/>
              </w:rPr>
              <w:t xml:space="preserve">  D. </w:t>
            </w:r>
            <w:r>
              <w:rPr>
                <w:rFonts w:ascii="Segoe UI" w:hAnsi="Segoe UI"/>
                <w:color w:val="2D3748"/>
                <w:sz w:val="19"/>
              </w:rPr>
              <w:t>OS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Browser</w:t>
                    <w:br/>
                  </w:r>
                  <w:r>
                    <w:rPr>
                      <w:rFonts w:ascii="Segoe UI" w:hAnsi="Segoe UI"/>
                      <w:b/>
                      <w:color w:val="1A365D"/>
                      <w:sz w:val="18"/>
                    </w:rPr>
                    <w:t xml:space="preserve">Pembahasan / Feedback: </w:t>
                  </w:r>
                  <w:r>
                    <w:rPr>
                      <w:rFonts w:ascii="Segoe UI" w:hAnsi="Segoe UI"/>
                      <w:i/>
                      <w:color w:val="2D3748"/>
                      <w:sz w:val="18"/>
                    </w:rPr>
                    <w:t>JavaScript client-side berjalan di browser.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Output: console.log("Hello" + " " + "World");</w:t>
            </w:r>
          </w:p>
          <w:p>
            <w:pPr>
              <w:spacing w:after="160"/>
            </w:pPr>
            <w:r>
              <w:rPr>
                <w:rFonts w:ascii="Segoe UI" w:hAnsi="Segoe UI"/>
                <w:b/>
                <w:color w:val="22543D"/>
                <w:sz w:val="19"/>
              </w:rPr>
              <w:t xml:space="preserve">  A. </w:t>
            </w:r>
            <w:r>
              <w:rPr>
                <w:rFonts w:ascii="Segoe UI" w:hAnsi="Segoe UI"/>
                <w:b/>
                <w:color w:val="22543D"/>
                <w:sz w:val="19"/>
              </w:rPr>
              <w:t>Hello World</w:t>
              <w:br/>
            </w:r>
            <w:r>
              <w:rPr>
                <w:rFonts w:ascii="Segoe UI" w:hAnsi="Segoe UI"/>
                <w:b/>
                <w:color w:val="2D3748"/>
                <w:sz w:val="19"/>
              </w:rPr>
              <w:t xml:space="preserve">  B. </w:t>
            </w:r>
            <w:r>
              <w:rPr>
                <w:rFonts w:ascii="Segoe UI" w:hAnsi="Segoe UI"/>
                <w:color w:val="2D3748"/>
                <w:sz w:val="19"/>
              </w:rPr>
              <w:t>HelloWorld</w:t>
              <w:br/>
            </w:r>
            <w:r>
              <w:rPr>
                <w:rFonts w:ascii="Segoe UI" w:hAnsi="Segoe UI"/>
                <w:b/>
                <w:color w:val="2D3748"/>
                <w:sz w:val="19"/>
              </w:rPr>
              <w:t xml:space="preserve">  C. </w:t>
            </w:r>
            <w:r>
              <w:rPr>
                <w:rFonts w:ascii="Segoe UI" w:hAnsi="Segoe UI"/>
                <w:color w:val="2D3748"/>
                <w:sz w:val="19"/>
              </w:rPr>
              <w:t>Hello + World</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Hello World</w:t>
                    <w:br/>
                  </w:r>
                  <w:r>
                    <w:rPr>
                      <w:rFonts w:ascii="Segoe UI" w:hAnsi="Segoe UI"/>
                      <w:b/>
                      <w:color w:val="1A365D"/>
                      <w:sz w:val="18"/>
                    </w:rPr>
                    <w:t xml:space="preserve">Pembahasan / Feedback: </w:t>
                  </w:r>
                  <w:r>
                    <w:rPr>
                      <w:rFonts w:ascii="Segoe UI" w:hAnsi="Segoe UI"/>
                      <w:i/>
                      <w:color w:val="2D3748"/>
                      <w:sz w:val="18"/>
                    </w:rPr>
                    <w:t>Operator + menggabungkan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Komentar multi-baris yang benar?</w:t>
            </w:r>
          </w:p>
          <w:p>
            <w:pPr>
              <w:spacing w:after="160"/>
            </w:pPr>
            <w:r>
              <w:rPr>
                <w:rFonts w:ascii="Segoe UI" w:hAnsi="Segoe UI"/>
                <w:b/>
                <w:color w:val="2D3748"/>
                <w:sz w:val="19"/>
              </w:rPr>
              <w:t xml:space="preserve">  A. </w:t>
            </w:r>
            <w:r>
              <w:rPr>
                <w:rFonts w:ascii="Segoe UI" w:hAnsi="Segoe UI"/>
                <w:color w:val="2D3748"/>
                <w:sz w:val="19"/>
              </w:rPr>
              <w:t>// //</w:t>
              <w:br/>
            </w:r>
            <w:r>
              <w:rPr>
                <w:rFonts w:ascii="Segoe UI" w:hAnsi="Segoe UI"/>
                <w:b/>
                <w:color w:val="22543D"/>
                <w:sz w:val="19"/>
              </w:rPr>
              <w:t xml:space="preserve">  B. </w:t>
            </w:r>
            <w:r>
              <w:rPr>
                <w:rFonts w:ascii="Segoe UI" w:hAnsi="Segoe UI"/>
                <w:b/>
                <w:color w:val="22543D"/>
                <w:sz w:val="19"/>
              </w:rPr>
              <w:t>/* */</w:t>
              <w:br/>
            </w:r>
            <w:r>
              <w:rPr>
                <w:rFonts w:ascii="Segoe UI" w:hAnsi="Segoe UI"/>
                <w:b/>
                <w:color w:val="2D3748"/>
                <w:sz w:val="19"/>
              </w:rPr>
              <w:t xml:space="preserve">  C. </w:t>
            </w:r>
            <w:r>
              <w:rPr>
                <w:rFonts w:ascii="Segoe UI" w:hAnsi="Segoe UI"/>
                <w:color w:val="2D3748"/>
                <w:sz w:val="19"/>
              </w:rPr>
              <w:t># #</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 */</w:t>
                    <w:br/>
                  </w:r>
                  <w:r>
                    <w:rPr>
                      <w:rFonts w:ascii="Segoe UI" w:hAnsi="Segoe UI"/>
                      <w:b/>
                      <w:color w:val="1A365D"/>
                      <w:sz w:val="18"/>
                    </w:rPr>
                    <w:t xml:space="preserve">Pembahasan / Feedback: </w:t>
                  </w:r>
                  <w:r>
                    <w:rPr>
                      <w:rFonts w:ascii="Segoe UI" w:hAnsi="Segoe UI"/>
                      <w:i/>
                      <w:color w:val="2D3748"/>
                      <w:sz w:val="18"/>
                    </w:rPr>
                    <w:t>/* */ untuk multi-baris.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Fungsi console.log()?</w:t>
            </w:r>
          </w:p>
          <w:p>
            <w:pPr>
              <w:spacing w:after="160"/>
            </w:pPr>
            <w:r>
              <w:rPr>
                <w:rFonts w:ascii="Segoe UI" w:hAnsi="Segoe UI"/>
                <w:b/>
                <w:color w:val="2D3748"/>
                <w:sz w:val="19"/>
              </w:rPr>
              <w:t xml:space="preserve">  A. </w:t>
            </w:r>
            <w:r>
              <w:rPr>
                <w:rFonts w:ascii="Segoe UI" w:hAnsi="Segoe UI"/>
                <w:color w:val="2D3748"/>
                <w:sz w:val="19"/>
              </w:rPr>
              <w:t>Alert</w:t>
              <w:br/>
            </w:r>
            <w:r>
              <w:rPr>
                <w:rFonts w:ascii="Segoe UI" w:hAnsi="Segoe UI"/>
                <w:b/>
                <w:color w:val="22543D"/>
                <w:sz w:val="19"/>
              </w:rPr>
              <w:t xml:space="preserve">  B. </w:t>
            </w:r>
            <w:r>
              <w:rPr>
                <w:rFonts w:ascii="Segoe UI" w:hAnsi="Segoe UI"/>
                <w:b/>
                <w:color w:val="22543D"/>
                <w:sz w:val="19"/>
              </w:rPr>
              <w:t>Output di console</w:t>
              <w:br/>
            </w:r>
            <w:r>
              <w:rPr>
                <w:rFonts w:ascii="Segoe UI" w:hAnsi="Segoe UI"/>
                <w:b/>
                <w:color w:val="2D3748"/>
                <w:sz w:val="19"/>
              </w:rPr>
              <w:t xml:space="preserve">  C. </w:t>
            </w:r>
            <w:r>
              <w:rPr>
                <w:rFonts w:ascii="Segoe UI" w:hAnsi="Segoe UI"/>
                <w:color w:val="2D3748"/>
                <w:sz w:val="19"/>
              </w:rPr>
              <w:t>Simpan data</w:t>
              <w:br/>
            </w:r>
            <w:r>
              <w:rPr>
                <w:rFonts w:ascii="Segoe UI" w:hAnsi="Segoe UI"/>
                <w:b/>
                <w:color w:val="2D3748"/>
                <w:sz w:val="19"/>
              </w:rPr>
              <w:t xml:space="preserve">  D. </w:t>
            </w:r>
            <w:r>
              <w:rPr>
                <w:rFonts w:ascii="Segoe UI" w:hAnsi="Segoe UI"/>
                <w:color w:val="2D3748"/>
                <w:sz w:val="19"/>
              </w:rPr>
              <w:t>Hapus data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Output di console</w:t>
                    <w:br/>
                  </w:r>
                  <w:r>
                    <w:rPr>
                      <w:rFonts w:ascii="Segoe UI" w:hAnsi="Segoe UI"/>
                      <w:b/>
                      <w:color w:val="1A365D"/>
                      <w:sz w:val="18"/>
                    </w:rPr>
                    <w:t xml:space="preserve">Pembahasan / Feedback: </w:t>
                  </w:r>
                  <w:r>
                    <w:rPr>
                      <w:rFonts w:ascii="Segoe UI" w:hAnsi="Segoe UI"/>
                      <w:i/>
                      <w:color w:val="2D3748"/>
                      <w:sz w:val="18"/>
                    </w:rPr>
                    <w:t>Menampilkan output di console.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Nama variabel TIDAK valid?</w:t>
            </w:r>
          </w:p>
          <w:p>
            <w:pPr>
              <w:spacing w:after="160"/>
            </w:pPr>
            <w:r>
              <w:rPr>
                <w:rFonts w:ascii="Segoe UI" w:hAnsi="Segoe UI"/>
                <w:b/>
                <w:color w:val="2D3748"/>
                <w:sz w:val="19"/>
              </w:rPr>
              <w:t xml:space="preserve">  A. </w:t>
            </w:r>
            <w:r>
              <w:rPr>
                <w:rFonts w:ascii="Segoe UI" w:hAnsi="Segoe UI"/>
                <w:color w:val="2D3748"/>
                <w:sz w:val="19"/>
              </w:rPr>
              <w:t>nama_siswa</w:t>
              <w:br/>
            </w:r>
            <w:r>
              <w:rPr>
                <w:rFonts w:ascii="Segoe UI" w:hAnsi="Segoe UI"/>
                <w:b/>
                <w:color w:val="2D3748"/>
                <w:sz w:val="19"/>
              </w:rPr>
              <w:t xml:space="preserve">  B. </w:t>
            </w:r>
            <w:r>
              <w:rPr>
                <w:rFonts w:ascii="Segoe UI" w:hAnsi="Segoe UI"/>
                <w:color w:val="2D3748"/>
                <w:sz w:val="19"/>
              </w:rPr>
              <w:t>_private</w:t>
              <w:br/>
            </w:r>
            <w:r>
              <w:rPr>
                <w:rFonts w:ascii="Segoe UI" w:hAnsi="Segoe UI"/>
                <w:b/>
                <w:color w:val="22543D"/>
                <w:sz w:val="19"/>
              </w:rPr>
              <w:t xml:space="preserve">  C. </w:t>
            </w:r>
            <w:r>
              <w:rPr>
                <w:rFonts w:ascii="Segoe UI" w:hAnsi="Segoe UI"/>
                <w:b/>
                <w:color w:val="22543D"/>
                <w:sz w:val="19"/>
              </w:rPr>
              <w:t>123nama</w:t>
              <w:br/>
            </w:r>
            <w:r>
              <w:rPr>
                <w:rFonts w:ascii="Segoe UI" w:hAnsi="Segoe UI"/>
                <w:b/>
                <w:color w:val="2D3748"/>
                <w:sz w:val="19"/>
              </w:rPr>
              <w:t xml:space="preserve">  D. </w:t>
            </w:r>
            <w:r>
              <w:rPr>
                <w:rFonts w:ascii="Segoe UI" w:hAnsi="Segoe UI"/>
                <w:color w:val="2D3748"/>
                <w:sz w:val="19"/>
              </w:rPr>
              <w:t>$jquery</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123nama</w:t>
                    <w:br/>
                  </w:r>
                  <w:r>
                    <w:rPr>
                      <w:rFonts w:ascii="Segoe UI" w:hAnsi="Segoe UI"/>
                      <w:b/>
                      <w:color w:val="1A365D"/>
                      <w:sz w:val="18"/>
                    </w:rPr>
                    <w:t xml:space="preserve">Pembahasan / Feedback: </w:t>
                  </w:r>
                  <w:r>
                    <w:rPr>
                      <w:rFonts w:ascii="Segoe UI" w:hAnsi="Segoe UI"/>
                      <w:i/>
                      <w:color w:val="2D3748"/>
                      <w:sz w:val="18"/>
                    </w:rPr>
                    <w:t>Tidak boleh diawali angka.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Case sensitive artinya?</w:t>
            </w:r>
          </w:p>
          <w:p>
            <w:pPr>
              <w:spacing w:after="160"/>
            </w:pPr>
            <w:r>
              <w:rPr>
                <w:rFonts w:ascii="Segoe UI" w:hAnsi="Segoe UI"/>
                <w:b/>
                <w:color w:val="2D3748"/>
                <w:sz w:val="19"/>
              </w:rPr>
              <w:t xml:space="preserve">  A. </w:t>
            </w:r>
            <w:r>
              <w:rPr>
                <w:rFonts w:ascii="Segoe UI" w:hAnsi="Segoe UI"/>
                <w:color w:val="2D3748"/>
                <w:sz w:val="19"/>
              </w:rPr>
              <w:t>Besar/kecil sama</w:t>
              <w:br/>
            </w:r>
            <w:r>
              <w:rPr>
                <w:rFonts w:ascii="Segoe UI" w:hAnsi="Segoe UI"/>
                <w:b/>
                <w:color w:val="22543D"/>
                <w:sz w:val="19"/>
              </w:rPr>
              <w:t xml:space="preserve">  B. </w:t>
            </w:r>
            <w:r>
              <w:rPr>
                <w:rFonts w:ascii="Segoe UI" w:hAnsi="Segoe UI"/>
                <w:b/>
                <w:color w:val="22543D"/>
                <w:sz w:val="19"/>
              </w:rPr>
              <w:t>Besar/kecil beda</w:t>
              <w:br/>
            </w:r>
            <w:r>
              <w:rPr>
                <w:rFonts w:ascii="Segoe UI" w:hAnsi="Segoe UI"/>
                <w:b/>
                <w:color w:val="2D3748"/>
                <w:sz w:val="19"/>
              </w:rPr>
              <w:t xml:space="preserve">  C. </w:t>
            </w:r>
            <w:r>
              <w:rPr>
                <w:rFonts w:ascii="Segoe UI" w:hAnsi="Segoe UI"/>
                <w:color w:val="2D3748"/>
                <w:sz w:val="19"/>
              </w:rPr>
              <w:t>Hanya huruf besar</w:t>
              <w:br/>
            </w:r>
            <w:r>
              <w:rPr>
                <w:rFonts w:ascii="Segoe UI" w:hAnsi="Segoe UI"/>
                <w:b/>
                <w:color w:val="2D3748"/>
                <w:sz w:val="19"/>
              </w:rPr>
              <w:t xml:space="preserve">  D. </w:t>
            </w:r>
            <w:r>
              <w:rPr>
                <w:rFonts w:ascii="Segoe UI" w:hAnsi="Segoe UI"/>
                <w:color w:val="2D3748"/>
                <w:sz w:val="19"/>
              </w:rPr>
              <w:t>Hanya huruf kecil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Besar/kecil beda</w:t>
                    <w:br/>
                  </w:r>
                  <w:r>
                    <w:rPr>
                      <w:rFonts w:ascii="Segoe UI" w:hAnsi="Segoe UI"/>
                      <w:b/>
                      <w:color w:val="1A365D"/>
                      <w:sz w:val="18"/>
                    </w:rPr>
                    <w:t xml:space="preserve">Pembahasan / Feedback: </w:t>
                  </w:r>
                  <w:r>
                    <w:rPr>
                      <w:rFonts w:ascii="Segoe UI" w:hAnsi="Segoe UI"/>
                      <w:i/>
                      <w:color w:val="2D3748"/>
                      <w:sz w:val="18"/>
                    </w:rPr>
                    <w:t>nama dan Nama berbeda.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Tag untuk JavaScript di HTML?</w:t>
            </w:r>
          </w:p>
          <w:p>
            <w:pPr>
              <w:spacing w:after="160"/>
            </w:pPr>
            <w:r>
              <w:rPr>
                <w:rFonts w:ascii="Segoe UI" w:hAnsi="Segoe UI"/>
                <w:b/>
                <w:color w:val="2D3748"/>
                <w:sz w:val="19"/>
              </w:rPr>
              <w:t xml:space="preserve">  A. </w:t>
            </w:r>
            <w:r>
              <w:rPr>
                <w:rFonts w:ascii="Segoe UI" w:hAnsi="Segoe UI"/>
                <w:color w:val="2D3748"/>
                <w:sz w:val="19"/>
              </w:rPr>
              <w:br/>
            </w:r>
            <w:r>
              <w:rPr>
                <w:rFonts w:ascii="Segoe UI" w:hAnsi="Segoe UI"/>
                <w:b/>
                <w:color w:val="2D3748"/>
                <w:sz w:val="19"/>
              </w:rPr>
              <w:t xml:space="preserve">  B. </w:t>
            </w:r>
            <w:r>
              <w:rPr>
                <w:rFonts w:ascii="Segoe UI" w:hAnsi="Segoe UI"/>
                <w:color w:val="2D3748"/>
                <w:sz w:val="19"/>
              </w:rPr>
              <w:br/>
            </w:r>
            <w:r>
              <w:rPr>
                <w:rFonts w:ascii="Segoe UI" w:hAnsi="Segoe UI"/>
                <w:b/>
                <w:color w:val="22543D"/>
                <w:sz w:val="19"/>
              </w:rPr>
              <w:t xml:space="preserve">  C. </w:t>
            </w:r>
            <w:r>
              <w:rPr>
                <w:rFonts w:ascii="Segoe UI" w:hAnsi="Segoe UI"/>
                <w:b/>
                <w:color w:val="22543D"/>
                <w:sz w:val="19"/>
              </w:rPr>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C. </w:t>
                    <w:br/>
                  </w:r>
                  <w:r>
                    <w:rPr>
                      <w:rFonts w:ascii="Segoe UI" w:hAnsi="Segoe UI"/>
                      <w:b/>
                      <w:color w:val="1A365D"/>
                      <w:sz w:val="18"/>
                    </w:rPr>
                    <w:t xml:space="preserve">Pembahasan / Feedback: </w:t>
                  </w:r>
                  <w:r>
                    <w:rPr>
                      <w:rFonts w:ascii="Segoe UI" w:hAnsi="Segoe UI"/>
                      <w:i/>
                      <w:color w:val="2D3748"/>
                      <w:sz w:val="18"/>
                    </w:rPr>
                    <w:t>Gunakan tag script.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Ekstensi file JavaScript?</w:t>
            </w:r>
          </w:p>
          <w:p>
            <w:pPr>
              <w:spacing w:after="160"/>
            </w:pPr>
            <w:r>
              <w:rPr>
                <w:rFonts w:ascii="Segoe UI" w:hAnsi="Segoe UI"/>
                <w:b/>
                <w:color w:val="2D3748"/>
                <w:sz w:val="19"/>
              </w:rPr>
              <w:t xml:space="preserve">  A. </w:t>
            </w:r>
            <w:r>
              <w:rPr>
                <w:rFonts w:ascii="Segoe UI" w:hAnsi="Segoe UI"/>
                <w:color w:val="2D3748"/>
                <w:sz w:val="19"/>
              </w:rPr>
              <w:t>.java</w:t>
              <w:br/>
            </w:r>
            <w:r>
              <w:rPr>
                <w:rFonts w:ascii="Segoe UI" w:hAnsi="Segoe UI"/>
                <w:b/>
                <w:color w:val="22543D"/>
                <w:sz w:val="19"/>
              </w:rPr>
              <w:t xml:space="preserve">  B. </w:t>
            </w:r>
            <w:r>
              <w:rPr>
                <w:rFonts w:ascii="Segoe UI" w:hAnsi="Segoe UI"/>
                <w:b/>
                <w:color w:val="22543D"/>
                <w:sz w:val="19"/>
              </w:rPr>
              <w:t>.js</w:t>
              <w:br/>
            </w:r>
            <w:r>
              <w:rPr>
                <w:rFonts w:ascii="Segoe UI" w:hAnsi="Segoe UI"/>
                <w:b/>
                <w:color w:val="2D3748"/>
                <w:sz w:val="19"/>
              </w:rPr>
              <w:t xml:space="preserve">  C. </w:t>
            </w:r>
            <w:r>
              <w:rPr>
                <w:rFonts w:ascii="Segoe UI" w:hAnsi="Segoe UI"/>
                <w:color w:val="2D3748"/>
                <w:sz w:val="19"/>
              </w:rPr>
              <w:t>.javascript</w:t>
              <w:br/>
            </w:r>
            <w:r>
              <w:rPr>
                <w:rFonts w:ascii="Segoe UI" w:hAnsi="Segoe UI"/>
                <w:b/>
                <w:color w:val="2D3748"/>
                <w:sz w:val="19"/>
              </w:rPr>
              <w:t xml:space="preserve">  D. </w:t>
            </w:r>
            <w:r>
              <w:rPr>
                <w:rFonts w:ascii="Segoe UI" w:hAnsi="Segoe UI"/>
                <w:color w:val="2D3748"/>
                <w:sz w:val="19"/>
              </w:rPr>
              <w:t>.jscript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.js</w:t>
                    <w:br/>
                  </w:r>
                  <w:r>
                    <w:rPr>
                      <w:rFonts w:ascii="Segoe UI" w:hAnsi="Segoe UI"/>
                      <w:b/>
                      <w:color w:val="1A365D"/>
                      <w:sz w:val="18"/>
                    </w:rPr>
                    <w:t xml:space="preserve">Pembahasan / Feedback: </w:t>
                  </w:r>
                  <w:r>
                    <w:rPr>
                      <w:rFonts w:ascii="Segoe UI" w:hAnsi="Segoe UI"/>
                      <w:i/>
                      <w:color w:val="2D3748"/>
                      <w:sz w:val="18"/>
                    </w:rPr>
                    <w:t>Ekstensi standar .js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Mengubah konten elemen HTML?</w:t>
            </w:r>
          </w:p>
          <w:p>
            <w:pPr>
              <w:spacing w:after="160"/>
            </w:pPr>
            <w:r>
              <w:rPr>
                <w:rFonts w:ascii="Segoe UI" w:hAnsi="Segoe UI"/>
                <w:b/>
                <w:color w:val="2D3748"/>
                <w:sz w:val="19"/>
              </w:rPr>
              <w:t xml:space="preserve">  A. </w:t>
            </w:r>
            <w:r>
              <w:rPr>
                <w:rFonts w:ascii="Segoe UI" w:hAnsi="Segoe UI"/>
                <w:color w:val="2D3748"/>
                <w:sz w:val="19"/>
              </w:rPr>
              <w:t>console.log()</w:t>
              <w:br/>
            </w:r>
            <w:r>
              <w:rPr>
                <w:rFonts w:ascii="Segoe UI" w:hAnsi="Segoe UI"/>
                <w:b/>
                <w:color w:val="2D3748"/>
                <w:sz w:val="19"/>
              </w:rPr>
              <w:t xml:space="preserve">  B. </w:t>
            </w:r>
            <w:r>
              <w:rPr>
                <w:rFonts w:ascii="Segoe UI" w:hAnsi="Segoe UI"/>
                <w:color w:val="2D3748"/>
                <w:sz w:val="19"/>
              </w:rPr>
              <w:t>alert()</w:t>
              <w:br/>
            </w:r>
            <w:r>
              <w:rPr>
                <w:rFonts w:ascii="Segoe UI" w:hAnsi="Segoe UI"/>
                <w:b/>
                <w:color w:val="22543D"/>
                <w:sz w:val="19"/>
              </w:rPr>
              <w:t xml:space="preserve">  C. </w:t>
            </w:r>
            <w:r>
              <w:rPr>
                <w:rFonts w:ascii="Segoe UI" w:hAnsi="Segoe UI"/>
                <w:b/>
                <w:color w:val="22543D"/>
                <w:sz w:val="19"/>
              </w:rPr>
              <w:t>innerHTML</w:t>
              <w:br/>
            </w:r>
            <w:r>
              <w:rPr>
                <w:rFonts w:ascii="Segoe UI" w:hAnsi="Segoe UI"/>
                <w:b/>
                <w:color w:val="2D3748"/>
                <w:sz w:val="19"/>
              </w:rPr>
              <w:t xml:space="preserve">  D. </w:t>
            </w:r>
            <w:r>
              <w:rPr>
                <w:rFonts w:ascii="Segoe UI" w:hAnsi="Segoe UI"/>
                <w:color w:val="2D3748"/>
                <w:sz w:val="19"/>
              </w:rPr>
              <w:t>document.write()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innerHTML</w:t>
                    <w:br/>
                  </w:r>
                  <w:r>
                    <w:rPr>
                      <w:rFonts w:ascii="Segoe UI" w:hAnsi="Segoe UI"/>
                      <w:b/>
                      <w:color w:val="1A365D"/>
                      <w:sz w:val="18"/>
                    </w:rPr>
                    <w:t xml:space="preserve">Pembahasan / Feedback: </w:t>
                  </w:r>
                  <w:r>
                    <w:rPr>
                      <w:rFonts w:ascii="Segoe UI" w:hAnsi="Segoe UI"/>
                      <w:i/>
                      <w:color w:val="2D3748"/>
                      <w:sz w:val="18"/>
                    </w:rPr>
                    <w:t>innerHTML mengubah isi elemen.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Lupa titik koma di akhir statement?</w:t>
            </w:r>
          </w:p>
          <w:p>
            <w:pPr>
              <w:spacing w:after="160"/>
            </w:pPr>
            <w:r>
              <w:rPr>
                <w:rFonts w:ascii="Segoe UI" w:hAnsi="Segoe UI"/>
                <w:b/>
                <w:color w:val="2D3748"/>
                <w:sz w:val="19"/>
              </w:rPr>
              <w:t xml:space="preserve">  A. </w:t>
            </w:r>
            <w:r>
              <w:rPr>
                <w:rFonts w:ascii="Segoe UI" w:hAnsi="Segoe UI"/>
                <w:color w:val="2D3748"/>
                <w:sz w:val="19"/>
              </w:rPr>
              <w:t>Error fatal</w:t>
              <w:br/>
            </w:r>
            <w:r>
              <w:rPr>
                <w:rFonts w:ascii="Segoe UI" w:hAnsi="Segoe UI"/>
                <w:b/>
                <w:color w:val="2D3748"/>
                <w:sz w:val="19"/>
              </w:rPr>
              <w:t xml:space="preserve">  B. </w:t>
            </w:r>
            <w:r>
              <w:rPr>
                <w:rFonts w:ascii="Segoe UI" w:hAnsi="Segoe UI"/>
                <w:color w:val="2D3748"/>
                <w:sz w:val="19"/>
              </w:rPr>
              <w:t>Tidak jalan</w:t>
              <w:br/>
            </w:r>
            <w:r>
              <w:rPr>
                <w:rFonts w:ascii="Segoe UI" w:hAnsi="Segoe UI"/>
                <w:b/>
                <w:color w:val="22543D"/>
                <w:sz w:val="19"/>
              </w:rPr>
              <w:t xml:space="preserve">  C. </w:t>
            </w:r>
            <w:r>
              <w:rPr>
                <w:rFonts w:ascii="Segoe UI" w:hAnsi="Segoe UI"/>
                <w:b/>
                <w:color w:val="22543D"/>
                <w:sz w:val="19"/>
              </w:rPr>
              <w:t>Biasanya tetap jalan (ASI)</w:t>
              <w:br/>
            </w:r>
            <w:r>
              <w:rPr>
                <w:rFonts w:ascii="Segoe UI" w:hAnsi="Segoe UI"/>
                <w:b/>
                <w:color w:val="2D3748"/>
                <w:sz w:val="19"/>
              </w:rPr>
              <w:t xml:space="preserve">  D. </w:t>
            </w:r>
            <w:r>
              <w:rPr>
                <w:rFonts w:ascii="Segoe UI" w:hAnsi="Segoe UI"/>
                <w:color w:val="2D3748"/>
                <w:sz w:val="19"/>
              </w:rPr>
              <w:t>Browser crash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Biasanya tetap jalan (ASI)</w:t>
                    <w:br/>
                  </w:r>
                  <w:r>
                    <w:rPr>
                      <w:rFonts w:ascii="Segoe UI" w:hAnsi="Segoe UI"/>
                      <w:b/>
                      <w:color w:val="1A365D"/>
                      <w:sz w:val="18"/>
                    </w:rPr>
                    <w:t xml:space="preserve">Pembahasan / Feedback: </w:t>
                  </w:r>
                  <w:r>
                    <w:rPr>
                      <w:rFonts w:ascii="Segoe UI" w:hAnsi="Segoe UI"/>
                      <w:i/>
                      <w:color w:val="2D3748"/>
                      <w:sz w:val="18"/>
                    </w:rPr>
                    <w:t>Automatic semicolon insertion membantu.</w:t>
                  </w:r>
                </w:p>
              </w:tc>
            </w:tr>
          </w:tbl>
          <w:p/>
        </w:tc>
      </w:tr>
    </w:tbl>
    <w:p>
      <w:pPr>
        <w:spacing w:after="80"/>
      </w:pPr>
    </w:p>
    <w:p>
      <w:pPr>
        <w:keepNext/>
        <w:spacing w:before="280" w:after="120"/>
      </w:pPr>
      <w:r>
        <w:rPr>
          <w:rFonts w:ascii="Segoe UI" w:hAnsi="Segoe UI"/>
          <w:b/>
          <w:color w:val="C05621"/>
          <w:sz w:val="25"/>
        </w:rPr>
        <w:t>Minggu 2: Weekly Quiz - Minggu 2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Kata kunci terbaik untuk menyimpan nilai konstanta PI = 3.14?</w:t>
            </w:r>
          </w:p>
          <w:p>
            <w:pPr>
              <w:spacing w:after="160"/>
            </w:pPr>
            <w:r>
              <w:rPr>
                <w:rFonts w:ascii="Segoe UI" w:hAnsi="Segoe UI"/>
                <w:b/>
                <w:color w:val="2D3748"/>
                <w:sz w:val="19"/>
              </w:rPr>
              <w:t xml:space="preserve">  A. </w:t>
            </w:r>
            <w:r>
              <w:rPr>
                <w:rFonts w:ascii="Segoe UI" w:hAnsi="Segoe UI"/>
                <w:color w:val="2D3748"/>
                <w:sz w:val="19"/>
              </w:rPr>
              <w:t>var PI</w:t>
              <w:br/>
            </w:r>
            <w:r>
              <w:rPr>
                <w:rFonts w:ascii="Segoe UI" w:hAnsi="Segoe UI"/>
                <w:b/>
                <w:color w:val="2D3748"/>
                <w:sz w:val="19"/>
              </w:rPr>
              <w:t xml:space="preserve">  B. </w:t>
            </w:r>
            <w:r>
              <w:rPr>
                <w:rFonts w:ascii="Segoe UI" w:hAnsi="Segoe UI"/>
                <w:color w:val="2D3748"/>
                <w:sz w:val="19"/>
              </w:rPr>
              <w:t>let PI</w:t>
              <w:br/>
            </w:r>
            <w:r>
              <w:rPr>
                <w:rFonts w:ascii="Segoe UI" w:hAnsi="Segoe UI"/>
                <w:b/>
                <w:color w:val="22543D"/>
                <w:sz w:val="19"/>
              </w:rPr>
              <w:t xml:space="preserve">  C. </w:t>
            </w:r>
            <w:r>
              <w:rPr>
                <w:rFonts w:ascii="Segoe UI" w:hAnsi="Segoe UI"/>
                <w:b/>
                <w:color w:val="22543D"/>
                <w:sz w:val="19"/>
              </w:rPr>
              <w:t>const PI</w:t>
              <w:br/>
            </w:r>
            <w:r>
              <w:rPr>
                <w:rFonts w:ascii="Segoe UI" w:hAnsi="Segoe UI"/>
                <w:b/>
                <w:color w:val="2D3748"/>
                <w:sz w:val="19"/>
              </w:rPr>
              <w:t xml:space="preserve">  D. </w:t>
            </w:r>
            <w:r>
              <w:rPr>
                <w:rFonts w:ascii="Segoe UI" w:hAnsi="Segoe UI"/>
                <w:color w:val="2D3748"/>
                <w:sz w:val="19"/>
              </w:rPr>
              <w:t>PI = 3.14</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const PI</w:t>
                    <w:br/>
                  </w:r>
                  <w:r>
                    <w:rPr>
                      <w:rFonts w:ascii="Segoe UI" w:hAnsi="Segoe UI"/>
                      <w:b/>
                      <w:color w:val="1A365D"/>
                      <w:sz w:val="18"/>
                    </w:rPr>
                    <w:t xml:space="preserve">Pembahasan / Feedback: </w:t>
                  </w:r>
                  <w:r>
                    <w:rPr>
                      <w:rFonts w:ascii="Segoe UI" w:hAnsi="Segoe UI"/>
                      <w:i/>
                      <w:color w:val="2D3748"/>
                      <w:sz w:val="18"/>
                    </w:rPr>
                    <w:t>const untuk nilai yang tidak berubah.</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tipe data dari typeof "42"?</w:t>
            </w:r>
          </w:p>
          <w:p>
            <w:pPr>
              <w:spacing w:after="160"/>
            </w:pPr>
            <w:r>
              <w:rPr>
                <w:rFonts w:ascii="Segoe UI" w:hAnsi="Segoe UI"/>
                <w:b/>
                <w:color w:val="2D3748"/>
                <w:sz w:val="19"/>
              </w:rPr>
              <w:t xml:space="preserve">  A. </w:t>
            </w:r>
            <w:r>
              <w:rPr>
                <w:rFonts w:ascii="Segoe UI" w:hAnsi="Segoe UI"/>
                <w:color w:val="2D3748"/>
                <w:sz w:val="19"/>
              </w:rPr>
              <w:t>number</w:t>
              <w:br/>
            </w:r>
            <w:r>
              <w:rPr>
                <w:rFonts w:ascii="Segoe UI" w:hAnsi="Segoe UI"/>
                <w:b/>
                <w:color w:val="22543D"/>
                <w:sz w:val="19"/>
              </w:rPr>
              <w:t xml:space="preserve">  B. </w:t>
            </w:r>
            <w:r>
              <w:rPr>
                <w:rFonts w:ascii="Segoe UI" w:hAnsi="Segoe UI"/>
                <w:b/>
                <w:color w:val="22543D"/>
                <w:sz w:val="19"/>
              </w:rPr>
              <w:t>string</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string</w:t>
                    <w:br/>
                  </w:r>
                  <w:r>
                    <w:rPr>
                      <w:rFonts w:ascii="Segoe UI" w:hAnsi="Segoe UI"/>
                      <w:b/>
                      <w:color w:val="1A365D"/>
                      <w:sz w:val="18"/>
                    </w:rPr>
                    <w:t xml:space="preserve">Pembahasan / Feedback: </w:t>
                  </w:r>
                  <w:r>
                    <w:rPr>
                      <w:rFonts w:ascii="Segoe UI" w:hAnsi="Segoe UI"/>
                      <w:i/>
                      <w:color w:val="2D3748"/>
                      <w:sz w:val="18"/>
                    </w:rPr>
                    <w:t>Meskipun berisi angka, "42" dalam kutip adalah string.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Apa hasil 10 + "5"?</w:t>
            </w:r>
          </w:p>
          <w:p>
            <w:pPr>
              <w:spacing w:after="160"/>
            </w:pPr>
            <w:r>
              <w:rPr>
                <w:rFonts w:ascii="Segoe UI" w:hAnsi="Segoe UI"/>
                <w:b/>
                <w:color w:val="2D3748"/>
                <w:sz w:val="19"/>
              </w:rPr>
              <w:t xml:space="preserve">  A. </w:t>
            </w:r>
            <w:r>
              <w:rPr>
                <w:rFonts w:ascii="Segoe UI" w:hAnsi="Segoe UI"/>
                <w:color w:val="2D3748"/>
                <w:sz w:val="19"/>
              </w:rPr>
              <w:t>15</w:t>
              <w:br/>
            </w:r>
            <w:r>
              <w:rPr>
                <w:rFonts w:ascii="Segoe UI" w:hAnsi="Segoe UI"/>
                <w:b/>
                <w:color w:val="22543D"/>
                <w:sz w:val="19"/>
              </w:rPr>
              <w:t xml:space="preserve">  B. </w:t>
            </w:r>
            <w:r>
              <w:rPr>
                <w:rFonts w:ascii="Segoe UI" w:hAnsi="Segoe UI"/>
                <w:b/>
                <w:color w:val="22543D"/>
                <w:sz w:val="19"/>
              </w:rPr>
              <w:t>"105"</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NaN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"105"</w:t>
                    <w:br/>
                  </w:r>
                  <w:r>
                    <w:rPr>
                      <w:rFonts w:ascii="Segoe UI" w:hAnsi="Segoe UI"/>
                      <w:b/>
                      <w:color w:val="1A365D"/>
                      <w:sz w:val="18"/>
                    </w:rPr>
                    <w:t xml:space="preserve">Pembahasan / Feedback: </w:t>
                  </w:r>
                  <w:r>
                    <w:rPr>
                      <w:rFonts w:ascii="Segoe UI" w:hAnsi="Segoe UI"/>
                      <w:i/>
                      <w:color w:val="2D3748"/>
                      <w:sz w:val="18"/>
                    </w:rPr>
                    <w:t>String "5" menyebabkan concatenation.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Variabel mana yang TIDAK valid?</w:t>
            </w:r>
          </w:p>
          <w:p>
            <w:pPr>
              <w:spacing w:after="160"/>
            </w:pPr>
            <w:r>
              <w:rPr>
                <w:rFonts w:ascii="Segoe UI" w:hAnsi="Segoe UI"/>
                <w:b/>
                <w:color w:val="2D3748"/>
                <w:sz w:val="19"/>
              </w:rPr>
              <w:t xml:space="preserve">  A. </w:t>
            </w:r>
            <w:r>
              <w:rPr>
                <w:rFonts w:ascii="Segoe UI" w:hAnsi="Segoe UI"/>
                <w:color w:val="2D3748"/>
                <w:sz w:val="19"/>
              </w:rPr>
              <w:t>let _total</w:t>
              <w:br/>
            </w:r>
            <w:r>
              <w:rPr>
                <w:rFonts w:ascii="Segoe UI" w:hAnsi="Segoe UI"/>
                <w:b/>
                <w:color w:val="2D3748"/>
                <w:sz w:val="19"/>
              </w:rPr>
              <w:t xml:space="preserve">  B. </w:t>
            </w:r>
            <w:r>
              <w:rPr>
                <w:rFonts w:ascii="Segoe UI" w:hAnsi="Segoe UI"/>
                <w:color w:val="2D3748"/>
                <w:sz w:val="19"/>
              </w:rPr>
              <w:t>const $harga</w:t>
              <w:br/>
            </w:r>
            <w:r>
              <w:rPr>
                <w:rFonts w:ascii="Segoe UI" w:hAnsi="Segoe UI"/>
                <w:b/>
                <w:color w:val="2D3748"/>
                <w:sz w:val="19"/>
              </w:rPr>
              <w:t xml:space="preserve">  C. </w:t>
            </w:r>
            <w:r>
              <w:rPr>
                <w:rFonts w:ascii="Segoe UI" w:hAnsi="Segoe UI"/>
                <w:color w:val="2D3748"/>
                <w:sz w:val="19"/>
              </w:rPr>
              <w:t>let nilaiAkhir</w:t>
              <w:br/>
            </w:r>
            <w:r>
              <w:rPr>
                <w:rFonts w:ascii="Segoe UI" w:hAnsi="Segoe UI"/>
                <w:b/>
                <w:color w:val="22543D"/>
                <w:sz w:val="19"/>
              </w:rPr>
              <w:t xml:space="preserve">  D. </w:t>
            </w:r>
            <w:r>
              <w:rPr>
                <w:rFonts w:ascii="Segoe UI" w:hAnsi="Segoe UI"/>
                <w:b/>
                <w:color w:val="22543D"/>
                <w:sz w:val="19"/>
              </w:rPr>
              <w:t>let 2x</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D. let 2x</w:t>
                    <w:br/>
                  </w:r>
                  <w:r>
                    <w:rPr>
                      <w:rFonts w:ascii="Segoe UI" w:hAnsi="Segoe UI"/>
                      <w:b/>
                      <w:color w:val="1A365D"/>
                      <w:sz w:val="18"/>
                    </w:rPr>
                    <w:t xml:space="preserve">Pembahasan / Feedback: </w:t>
                  </w:r>
                  <w:r>
                    <w:rPr>
                      <w:rFonts w:ascii="Segoe UI" w:hAnsi="Segoe UI"/>
                      <w:i/>
                      <w:color w:val="2D3748"/>
                      <w:sz w:val="18"/>
                    </w:rPr>
                    <w:t>Nama variabel tidak boleh diawali angka.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Apa output console.log(8 % 3)?</w:t>
            </w:r>
          </w:p>
          <w:p>
            <w:pPr>
              <w:spacing w:after="160"/>
            </w:pPr>
            <w:r>
              <w:rPr>
                <w:rFonts w:ascii="Segoe UI" w:hAnsi="Segoe UI"/>
                <w:b/>
                <w:color w:val="22543D"/>
                <w:sz w:val="19"/>
              </w:rPr>
              <w:t xml:space="preserve">  A. </w:t>
            </w:r>
            <w:r>
              <w:rPr>
                <w:rFonts w:ascii="Segoe UI" w:hAnsi="Segoe UI"/>
                <w:b/>
                <w:color w:val="22543D"/>
                <w:sz w:val="19"/>
              </w:rPr>
              <w:t>2</w:t>
              <w:br/>
            </w:r>
            <w:r>
              <w:rPr>
                <w:rFonts w:ascii="Segoe UI" w:hAnsi="Segoe UI"/>
                <w:b/>
                <w:color w:val="2D3748"/>
                <w:sz w:val="19"/>
              </w:rPr>
              <w:t xml:space="preserve">  B. </w:t>
            </w:r>
            <w:r>
              <w:rPr>
                <w:rFonts w:ascii="Segoe UI" w:hAnsi="Segoe UI"/>
                <w:color w:val="2D3748"/>
                <w:sz w:val="19"/>
              </w:rPr>
              <w:t>2.666</w:t>
              <w:br/>
            </w:r>
            <w:r>
              <w:rPr>
                <w:rFonts w:ascii="Segoe UI" w:hAnsi="Segoe UI"/>
                <w:b/>
                <w:color w:val="2D3748"/>
                <w:sz w:val="19"/>
              </w:rPr>
              <w:t xml:space="preserve">  C. </w:t>
            </w:r>
            <w:r>
              <w:rPr>
                <w:rFonts w:ascii="Segoe UI" w:hAnsi="Segoe UI"/>
                <w:color w:val="2D3748"/>
                <w:sz w:val="19"/>
              </w:rPr>
              <w:t>3</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w:t>
                    <w:br/>
                  </w:r>
                  <w:r>
                    <w:rPr>
                      <w:rFonts w:ascii="Segoe UI" w:hAnsi="Segoe UI"/>
                      <w:b/>
                      <w:color w:val="1A365D"/>
                      <w:sz w:val="18"/>
                    </w:rPr>
                    <w:t xml:space="preserve">Pembahasan / Feedback: </w:t>
                  </w:r>
                  <w:r>
                    <w:rPr>
                      <w:rFonts w:ascii="Segoe UI" w:hAnsi="Segoe UI"/>
                      <w:i/>
                      <w:color w:val="2D3748"/>
                      <w:sz w:val="18"/>
                    </w:rPr>
                    <w:t>8 % 3 = sisa 2.</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Nilai mana yang falsy?</w:t>
            </w:r>
          </w:p>
          <w:p>
            <w:pPr>
              <w:spacing w:after="160"/>
            </w:pPr>
            <w:r>
              <w:rPr>
                <w:rFonts w:ascii="Segoe UI" w:hAnsi="Segoe UI"/>
                <w:b/>
                <w:color w:val="2D3748"/>
                <w:sz w:val="19"/>
              </w:rPr>
              <w:t xml:space="preserve">  A. </w:t>
            </w:r>
            <w:r>
              <w:rPr>
                <w:rFonts w:ascii="Segoe UI" w:hAnsi="Segoe UI"/>
                <w:color w:val="2D3748"/>
                <w:sz w:val="19"/>
              </w:rPr>
              <w:t>"0"</w:t>
              <w:br/>
            </w:r>
            <w:r>
              <w:rPr>
                <w:rFonts w:ascii="Segoe UI" w:hAnsi="Segoe UI"/>
                <w:b/>
                <w:color w:val="2D3748"/>
                <w:sz w:val="19"/>
              </w:rPr>
              <w:t xml:space="preserve">  B. </w:t>
            </w:r>
            <w:r>
              <w:rPr>
                <w:rFonts w:ascii="Segoe UI" w:hAnsi="Segoe UI"/>
                <w:color w:val="2D3748"/>
                <w:sz w:val="19"/>
              </w:rPr>
              <w:t>[]</w:t>
              <w:br/>
            </w:r>
            <w:r>
              <w:rPr>
                <w:rFonts w:ascii="Segoe UI" w:hAnsi="Segoe UI"/>
                <w:b/>
                <w:color w:val="22543D"/>
                <w:sz w:val="19"/>
              </w:rPr>
              <w:t xml:space="preserve">  C. </w:t>
            </w:r>
            <w:r>
              <w:rPr>
                <w:rFonts w:ascii="Segoe UI" w:hAnsi="Segoe UI"/>
                <w:b/>
                <w:color w:val="22543D"/>
                <w:sz w:val="19"/>
              </w:rPr>
              <w:br/>
            </w:r>
            <w:r>
              <w:rPr>
                <w:rFonts w:ascii="Segoe UI" w:hAnsi="Segoe UI"/>
                <w:b/>
                <w:color w:val="2D3748"/>
                <w:sz w:val="19"/>
              </w:rPr>
              <w:t xml:space="preserve">  D. </w:t>
            </w:r>
            <w:r>
              <w:rPr>
                <w:rFonts w:ascii="Segoe UI" w:hAnsi="Segoe UI"/>
                <w:color w:val="2D3748"/>
                <w:sz w:val="19"/>
              </w:rPr>
              <w:t>true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C. </w:t>
                    <w:br/>
                  </w:r>
                  <w:r>
                    <w:rPr>
                      <w:rFonts w:ascii="Segoe UI" w:hAnsi="Segoe UI"/>
                      <w:b/>
                      <w:color w:val="1A365D"/>
                      <w:sz w:val="18"/>
                    </w:rPr>
                    <w:t xml:space="preserve">Pembahasan / Feedback: </w:t>
                  </w:r>
                  <w:r>
                    <w:rPr>
                      <w:rFonts w:ascii="Segoe UI" w:hAnsi="Segoe UI"/>
                      <w:i/>
                      <w:color w:val="2D3748"/>
                      <w:sz w:val="18"/>
                    </w:rPr>
                    <w:t>Angka 0 adalah falsy di JavaScript.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Apa hasil null === undefined?</w:t>
            </w:r>
          </w:p>
          <w:p>
            <w:pPr>
              <w:spacing w:after="160"/>
            </w:pPr>
            <w:r>
              <w:rPr>
                <w:rFonts w:ascii="Segoe UI" w:hAnsi="Segoe UI"/>
                <w:b/>
                <w:color w:val="2D3748"/>
                <w:sz w:val="19"/>
              </w:rPr>
              <w:t xml:space="preserve">  A. </w:t>
            </w:r>
            <w:r>
              <w:rPr>
                <w:rFonts w:ascii="Segoe UI" w:hAnsi="Segoe UI"/>
                <w:color w:val="2D3748"/>
                <w:sz w:val="19"/>
              </w:rPr>
              <w:t>true</w:t>
              <w:br/>
            </w:r>
            <w:r>
              <w:rPr>
                <w:rFonts w:ascii="Segoe UI" w:hAnsi="Segoe UI"/>
                <w:b/>
                <w:color w:val="22543D"/>
                <w:sz w:val="19"/>
              </w:rPr>
              <w:t xml:space="preserve">  B. </w:t>
            </w:r>
            <w:r>
              <w:rPr>
                <w:rFonts w:ascii="Segoe UI" w:hAnsi="Segoe UI"/>
                <w:b/>
                <w:color w:val="22543D"/>
                <w:sz w:val="19"/>
              </w:rPr>
              <w:t>false</w:t>
              <w:br/>
            </w:r>
            <w:r>
              <w:rPr>
                <w:rFonts w:ascii="Segoe UI" w:hAnsi="Segoe UI"/>
                <w:b/>
                <w:color w:val="2D3748"/>
                <w:sz w:val="19"/>
              </w:rPr>
              <w:t xml:space="preserve">  C. </w:t>
            </w:r>
            <w:r>
              <w:rPr>
                <w:rFonts w:ascii="Segoe UI" w:hAnsi="Segoe UI"/>
                <w:color w:val="2D3748"/>
                <w:sz w:val="19"/>
              </w:rPr>
              <w:t>null</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false</w:t>
                    <w:br/>
                  </w:r>
                  <w:r>
                    <w:rPr>
                      <w:rFonts w:ascii="Segoe UI" w:hAnsi="Segoe UI"/>
                      <w:b/>
                      <w:color w:val="1A365D"/>
                      <w:sz w:val="18"/>
                    </w:rPr>
                    <w:t xml:space="preserve">Pembahasan / Feedback: </w:t>
                  </w:r>
                  <w:r>
                    <w:rPr>
                      <w:rFonts w:ascii="Segoe UI" w:hAnsi="Segoe UI"/>
                      <w:i/>
                      <w:color w:val="2D3748"/>
                      <w:sz w:val="18"/>
                    </w:rPr>
                    <w:t>=== membandingkan tipe dan nilai — keduanya berbeda.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Operator mana untuk sisa bagi?</w:t>
            </w:r>
          </w:p>
          <w:p>
            <w:pPr>
              <w:spacing w:after="160"/>
            </w:pPr>
            <w:r>
              <w:rPr>
                <w:rFonts w:ascii="Segoe UI" w:hAnsi="Segoe UI"/>
                <w:b/>
                <w:color w:val="2D3748"/>
                <w:sz w:val="19"/>
              </w:rPr>
              <w:t xml:space="preserve">  A. </w:t>
            </w:r>
            <w:r>
              <w:rPr>
                <w:rFonts w:ascii="Segoe UI" w:hAnsi="Segoe UI"/>
                <w:color w:val="2D3748"/>
                <w:sz w:val="19"/>
              </w:rPr>
              <w:t>/</w:t>
              <w:br/>
            </w:r>
            <w:r>
              <w:rPr>
                <w:rFonts w:ascii="Segoe UI" w:hAnsi="Segoe UI"/>
                <w:b/>
                <w:color w:val="22543D"/>
                <w:sz w:val="19"/>
              </w:rPr>
              <w:t xml:space="preserve">  B. </w:t>
            </w:r>
            <w:r>
              <w:rPr>
                <w:rFonts w:ascii="Segoe UI" w:hAnsi="Segoe UI"/>
                <w:b/>
                <w:color w:val="22543D"/>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t>
                    <w:br/>
                  </w:r>
                  <w:r>
                    <w:rPr>
                      <w:rFonts w:ascii="Segoe UI" w:hAnsi="Segoe UI"/>
                      <w:b/>
                      <w:color w:val="1A365D"/>
                      <w:sz w:val="18"/>
                    </w:rPr>
                    <w:t xml:space="preserve">Pembahasan / Feedback: </w:t>
                  </w:r>
                  <w:r>
                    <w:rPr>
                      <w:rFonts w:ascii="Segoe UI" w:hAnsi="Segoe UI"/>
                      <w:i/>
                      <w:color w:val="2D3748"/>
                      <w:sz w:val="18"/>
                    </w:rPr>
                    <w:t>% adalah modulo operator.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Apa hasil `2 + 2 = ${2+2}`?</w:t>
            </w:r>
          </w:p>
          <w:p>
            <w:pPr>
              <w:spacing w:after="160"/>
            </w:pPr>
            <w:r>
              <w:rPr>
                <w:rFonts w:ascii="Segoe UI" w:hAnsi="Segoe UI"/>
                <w:b/>
                <w:color w:val="22543D"/>
                <w:sz w:val="19"/>
              </w:rPr>
              <w:t xml:space="preserve">  A. </w:t>
            </w:r>
            <w:r>
              <w:rPr>
                <w:rFonts w:ascii="Segoe UI" w:hAnsi="Segoe UI"/>
                <w:b/>
                <w:color w:val="22543D"/>
                <w:sz w:val="19"/>
              </w:rPr>
              <w:t>"2 + 2 = 4"</w:t>
              <w:br/>
            </w:r>
            <w:r>
              <w:rPr>
                <w:rFonts w:ascii="Segoe UI" w:hAnsi="Segoe UI"/>
                <w:b/>
                <w:color w:val="2D3748"/>
                <w:sz w:val="19"/>
              </w:rPr>
              <w:t xml:space="preserve">  B. </w:t>
            </w:r>
            <w:r>
              <w:rPr>
                <w:rFonts w:ascii="Segoe UI" w:hAnsi="Segoe UI"/>
                <w:color w:val="2D3748"/>
                <w:sz w:val="19"/>
              </w:rPr>
              <w:t>"2 + 2 = ${2+2}"</w:t>
              <w:br/>
            </w:r>
            <w:r>
              <w:rPr>
                <w:rFonts w:ascii="Segoe UI" w:hAnsi="Segoe UI"/>
                <w:b/>
                <w:color w:val="2D3748"/>
                <w:sz w:val="19"/>
              </w:rPr>
              <w:t xml:space="preserve">  C. </w:t>
            </w:r>
            <w:r>
              <w:rPr>
                <w:rFonts w:ascii="Segoe UI" w:hAnsi="Segoe UI"/>
                <w:color w:val="2D3748"/>
                <w:sz w:val="19"/>
              </w:rPr>
              <w:t>4</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 + 2 = 4"</w:t>
                    <w:br/>
                  </w:r>
                  <w:r>
                    <w:rPr>
                      <w:rFonts w:ascii="Segoe UI" w:hAnsi="Segoe UI"/>
                      <w:b/>
                      <w:color w:val="1A365D"/>
                      <w:sz w:val="18"/>
                    </w:rPr>
                    <w:t xml:space="preserve">Pembahasan / Feedback: </w:t>
                  </w:r>
                  <w:r>
                    <w:rPr>
                      <w:rFonts w:ascii="Segoe UI" w:hAnsi="Segoe UI"/>
                      <w:i/>
                      <w:color w:val="2D3748"/>
                      <w:sz w:val="18"/>
                    </w:rPr>
                    <w:t>Template literal mengevaluasi ekspresi di dalam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Manakah pernyataan BENAR tentang let dan const?</w:t>
            </w:r>
          </w:p>
          <w:p>
            <w:pPr>
              <w:spacing w:after="160"/>
            </w:pPr>
            <w:r>
              <w:rPr>
                <w:rFonts w:ascii="Segoe UI" w:hAnsi="Segoe UI"/>
                <w:b/>
                <w:color w:val="2D3748"/>
                <w:sz w:val="19"/>
              </w:rPr>
              <w:t xml:space="preserve">  A. </w:t>
            </w:r>
            <w:r>
              <w:rPr>
                <w:rFonts w:ascii="Segoe UI" w:hAnsi="Segoe UI"/>
                <w:color w:val="2D3748"/>
                <w:sz w:val="19"/>
              </w:rPr>
              <w:t>const bisa di-reassign</w:t>
              <w:br/>
            </w:r>
            <w:r>
              <w:rPr>
                <w:rFonts w:ascii="Segoe UI" w:hAnsi="Segoe UI"/>
                <w:b/>
                <w:color w:val="2D3748"/>
                <w:sz w:val="19"/>
              </w:rPr>
              <w:t xml:space="preserve">  B. </w:t>
            </w:r>
            <w:r>
              <w:rPr>
                <w:rFonts w:ascii="Segoe UI" w:hAnsi="Segoe UI"/>
                <w:color w:val="2D3748"/>
                <w:sz w:val="19"/>
              </w:rPr>
              <w:t>let tidak bisa di-reassign</w:t>
              <w:br/>
            </w:r>
            <w:r>
              <w:rPr>
                <w:rFonts w:ascii="Segoe UI" w:hAnsi="Segoe UI"/>
                <w:b/>
                <w:color w:val="22543D"/>
                <w:sz w:val="19"/>
              </w:rPr>
              <w:t xml:space="preserve">  C. </w:t>
            </w:r>
            <w:r>
              <w:rPr>
                <w:rFonts w:ascii="Segoe UI" w:hAnsi="Segoe UI"/>
                <w:b/>
                <w:color w:val="22543D"/>
                <w:sz w:val="19"/>
              </w:rPr>
              <w:t>let bisa di-reassign, const tidak</w:t>
              <w:br/>
            </w:r>
            <w:r>
              <w:rPr>
                <w:rFonts w:ascii="Segoe UI" w:hAnsi="Segoe UI"/>
                <w:b/>
                <w:color w:val="2D3748"/>
                <w:sz w:val="19"/>
              </w:rPr>
              <w:t xml:space="preserve">  D. </w:t>
            </w:r>
            <w:r>
              <w:rPr>
                <w:rFonts w:ascii="Segoe UI" w:hAnsi="Segoe UI"/>
                <w:color w:val="2D3748"/>
                <w:sz w:val="19"/>
              </w:rPr>
              <w:t>keduanya sama dengan var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let bisa di-reassign, const tidak</w:t>
                    <w:br/>
                  </w:r>
                  <w:r>
                    <w:rPr>
                      <w:rFonts w:ascii="Segoe UI" w:hAnsi="Segoe UI"/>
                      <w:b/>
                      <w:color w:val="1A365D"/>
                      <w:sz w:val="18"/>
                    </w:rPr>
                    <w:t xml:space="preserve">Pembahasan / Feedback: </w:t>
                  </w:r>
                  <w:r>
                    <w:rPr>
                      <w:rFonts w:ascii="Segoe UI" w:hAnsi="Segoe UI"/>
                      <w:i/>
                      <w:color w:val="2D3748"/>
                      <w:sz w:val="18"/>
                    </w:rPr>
                    <w:t>let mutable, const immutable setelah deklarasi.</w:t>
                  </w:r>
                </w:p>
              </w:tc>
            </w:tr>
          </w:tbl>
          <w:p/>
        </w:tc>
      </w:tr>
    </w:tbl>
    <w:p>
      <w:pPr>
        <w:spacing w:after="80"/>
      </w:pPr>
    </w:p>
    <w:p>
      <w:pPr>
        <w:keepNext/>
        <w:spacing w:before="280" w:after="120"/>
      </w:pPr>
      <w:r>
        <w:rPr>
          <w:rFonts w:ascii="Segoe UI" w:hAnsi="Segoe UI"/>
          <w:b/>
          <w:color w:val="C05621"/>
          <w:sz w:val="25"/>
        </w:rPr>
        <w:t>Minggu 3: Weekly Quiz - Minggu 3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Apa hasil 100 / 10 * 2?</w:t>
            </w:r>
          </w:p>
          <w:p>
            <w:pPr>
              <w:spacing w:after="160"/>
            </w:pPr>
            <w:r>
              <w:rPr>
                <w:rFonts w:ascii="Segoe UI" w:hAnsi="Segoe UI"/>
                <w:b/>
                <w:color w:val="2D3748"/>
                <w:sz w:val="19"/>
              </w:rPr>
              <w:t xml:space="preserve">  A. </w:t>
            </w:r>
            <w:r>
              <w:rPr>
                <w:rFonts w:ascii="Segoe UI" w:hAnsi="Segoe UI"/>
                <w:color w:val="2D3748"/>
                <w:sz w:val="19"/>
              </w:rPr>
              <w:t>5</w:t>
              <w:br/>
            </w:r>
            <w:r>
              <w:rPr>
                <w:rFonts w:ascii="Segoe UI" w:hAnsi="Segoe UI"/>
                <w:b/>
                <w:color w:val="22543D"/>
                <w:sz w:val="19"/>
              </w:rPr>
              <w:t xml:space="preserve">  B. </w:t>
            </w:r>
            <w:r>
              <w:rPr>
                <w:rFonts w:ascii="Segoe UI" w:hAnsi="Segoe UI"/>
                <w:b/>
                <w:color w:val="22543D"/>
                <w:sz w:val="19"/>
              </w:rPr>
              <w:t>20</w:t>
              <w:br/>
            </w:r>
            <w:r>
              <w:rPr>
                <w:rFonts w:ascii="Segoe UI" w:hAnsi="Segoe UI"/>
                <w:b/>
                <w:color w:val="2D3748"/>
                <w:sz w:val="19"/>
              </w:rPr>
              <w:t xml:space="preserve">  C. </w:t>
            </w:r>
            <w:r>
              <w:rPr>
                <w:rFonts w:ascii="Segoe UI" w:hAnsi="Segoe UI"/>
                <w:color w:val="2D3748"/>
                <w:sz w:val="19"/>
              </w:rPr>
              <w:t>0.2</w:t>
              <w:br/>
            </w:r>
            <w:r>
              <w:rPr>
                <w:rFonts w:ascii="Segoe UI" w:hAnsi="Segoe UI"/>
                <w:b/>
                <w:color w:val="2D3748"/>
                <w:sz w:val="19"/>
              </w:rPr>
              <w:t xml:space="preserve">  D. </w:t>
            </w:r>
            <w:r>
              <w:rPr>
                <w:rFonts w:ascii="Segoe UI" w:hAnsi="Segoe UI"/>
                <w:color w:val="2D3748"/>
                <w:sz w:val="19"/>
              </w:rPr>
              <w:t>200</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20</w:t>
                    <w:br/>
                  </w:r>
                  <w:r>
                    <w:rPr>
                      <w:rFonts w:ascii="Segoe UI" w:hAnsi="Segoe UI"/>
                      <w:b/>
                      <w:color w:val="1A365D"/>
                      <w:sz w:val="18"/>
                    </w:rPr>
                    <w:t xml:space="preserve">Pembahasan / Feedback: </w:t>
                  </w:r>
                  <w:r>
                    <w:rPr>
                      <w:rFonts w:ascii="Segoe UI" w:hAnsi="Segoe UI"/>
                      <w:i/>
                      <w:color w:val="2D3748"/>
                      <w:sz w:val="18"/>
                    </w:rPr>
                    <w:t>Kiri ke kanan: 10 * 2 = 20.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Ekspresi mana hasilnya 8?</w:t>
            </w:r>
          </w:p>
          <w:p>
            <w:pPr>
              <w:spacing w:after="160"/>
            </w:pPr>
            <w:r>
              <w:rPr>
                <w:rFonts w:ascii="Segoe UI" w:hAnsi="Segoe UI"/>
                <w:b/>
                <w:color w:val="2D3748"/>
                <w:sz w:val="19"/>
              </w:rPr>
              <w:t xml:space="preserve">  A. </w:t>
            </w:r>
            <w:r>
              <w:rPr>
                <w:rFonts w:ascii="Segoe UI" w:hAnsi="Segoe UI"/>
                <w:color w:val="2D3748"/>
                <w:sz w:val="19"/>
              </w:rPr>
              <w:t>2 + 2 * 2</w:t>
              <w:br/>
            </w:r>
            <w:r>
              <w:rPr>
                <w:rFonts w:ascii="Segoe UI" w:hAnsi="Segoe UI"/>
                <w:b/>
                <w:color w:val="22543D"/>
                <w:sz w:val="19"/>
              </w:rPr>
              <w:t xml:space="preserve">  B. </w:t>
            </w:r>
            <w:r>
              <w:rPr>
                <w:rFonts w:ascii="Segoe UI" w:hAnsi="Segoe UI"/>
                <w:b/>
                <w:color w:val="22543D"/>
                <w:sz w:val="19"/>
              </w:rPr>
              <w:t>(2 + 2) * 2</w:t>
              <w:br/>
            </w:r>
            <w:r>
              <w:rPr>
                <w:rFonts w:ascii="Segoe UI" w:hAnsi="Segoe UI"/>
                <w:b/>
                <w:color w:val="2D3748"/>
                <w:sz w:val="19"/>
              </w:rPr>
              <w:t xml:space="preserve">  C. </w:t>
            </w:r>
            <w:r>
              <w:rPr>
                <w:rFonts w:ascii="Segoe UI" w:hAnsi="Segoe UI"/>
                <w:color w:val="2D3748"/>
                <w:sz w:val="19"/>
              </w:rPr>
              <w:t>2 ** 2 + 2</w:t>
              <w:br/>
            </w:r>
            <w:r>
              <w:rPr>
                <w:rFonts w:ascii="Segoe UI" w:hAnsi="Segoe UI"/>
                <w:b/>
                <w:color w:val="2D3748"/>
                <w:sz w:val="19"/>
              </w:rPr>
              <w:t xml:space="preserve">  D. </w:t>
            </w:r>
            <w:r>
              <w:rPr>
                <w:rFonts w:ascii="Segoe UI" w:hAnsi="Segoe UI"/>
                <w:color w:val="2D3748"/>
                <w:sz w:val="19"/>
              </w:rPr>
              <w:t>16 / 2 / 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(2 + 2) * 2</w:t>
                    <w:br/>
                  </w:r>
                  <w:r>
                    <w:rPr>
                      <w:rFonts w:ascii="Segoe UI" w:hAnsi="Segoe UI"/>
                      <w:b/>
                      <w:color w:val="1A365D"/>
                      <w:sz w:val="18"/>
                    </w:rPr>
                    <w:t xml:space="preserve">Pembahasan / Feedback: </w:t>
                  </w:r>
                  <w:r>
                    <w:rPr>
                      <w:rFonts w:ascii="Segoe UI" w:hAnsi="Segoe UI"/>
                      <w:i/>
                      <w:color w:val="2D3748"/>
                      <w:sz w:val="18"/>
                    </w:rPr>
                    <w:t>(2+2)*2 = 8.</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Setelah let n = 5; n *= 2; nilai n?</w:t>
            </w:r>
          </w:p>
          <w:p>
            <w:pPr>
              <w:spacing w:after="160"/>
            </w:pPr>
            <w:r>
              <w:rPr>
                <w:rFonts w:ascii="Segoe UI" w:hAnsi="Segoe UI"/>
                <w:b/>
                <w:color w:val="2D3748"/>
                <w:sz w:val="19"/>
              </w:rPr>
              <w:t xml:space="preserve">  A. </w:t>
            </w:r>
            <w:r>
              <w:rPr>
                <w:rFonts w:ascii="Segoe UI" w:hAnsi="Segoe UI"/>
                <w:color w:val="2D3748"/>
                <w:sz w:val="19"/>
              </w:rPr>
              <w:t>5</w:t>
              <w:br/>
            </w:r>
            <w:r>
              <w:rPr>
                <w:rFonts w:ascii="Segoe UI" w:hAnsi="Segoe UI"/>
                <w:b/>
                <w:color w:val="2D3748"/>
                <w:sz w:val="19"/>
              </w:rPr>
              <w:t xml:space="preserve">  B. </w:t>
            </w:r>
            <w:r>
              <w:rPr>
                <w:rFonts w:ascii="Segoe UI" w:hAnsi="Segoe UI"/>
                <w:color w:val="2D3748"/>
                <w:sz w:val="19"/>
              </w:rPr>
              <w:t>7</w:t>
              <w:br/>
            </w:r>
            <w:r>
              <w:rPr>
                <w:rFonts w:ascii="Segoe UI" w:hAnsi="Segoe UI"/>
                <w:b/>
                <w:color w:val="22543D"/>
                <w:sz w:val="19"/>
              </w:rPr>
              <w:t xml:space="preserve">  C. </w:t>
            </w:r>
            <w:r>
              <w:rPr>
                <w:rFonts w:ascii="Segoe UI" w:hAnsi="Segoe UI"/>
                <w:b/>
                <w:color w:val="22543D"/>
                <w:sz w:val="19"/>
              </w:rPr>
              <w:t>10</w:t>
              <w:br/>
            </w:r>
            <w:r>
              <w:rPr>
                <w:rFonts w:ascii="Segoe UI" w:hAnsi="Segoe UI"/>
                <w:b/>
                <w:color w:val="2D3748"/>
                <w:sz w:val="19"/>
              </w:rPr>
              <w:t xml:space="preserve">  D. </w:t>
            </w:r>
            <w:r>
              <w:rPr>
                <w:rFonts w:ascii="Segoe UI" w:hAnsi="Segoe UI"/>
                <w:color w:val="2D3748"/>
                <w:sz w:val="19"/>
              </w:rPr>
              <w:t>52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10</w:t>
                    <w:br/>
                  </w:r>
                  <w:r>
                    <w:rPr>
                      <w:rFonts w:ascii="Segoe UI" w:hAnsi="Segoe UI"/>
                      <w:b/>
                      <w:color w:val="1A365D"/>
                      <w:sz w:val="18"/>
                    </w:rPr>
                    <w:t xml:space="preserve">Pembahasan / Feedback: </w:t>
                  </w:r>
                  <w:r>
                    <w:rPr>
                      <w:rFonts w:ascii="Segoe UI" w:hAnsi="Segoe UI"/>
                      <w:i/>
                      <w:color w:val="2D3748"/>
                      <w:sz w:val="18"/>
                    </w:rPr>
                    <w:t>n *= 2 → n = 10.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prompt() mengembalikan tipe apa jika user mengetik "100"?</w:t>
            </w:r>
          </w:p>
          <w:p>
            <w:pPr>
              <w:spacing w:after="160"/>
            </w:pPr>
            <w:r>
              <w:rPr>
                <w:rFonts w:ascii="Segoe UI" w:hAnsi="Segoe UI"/>
                <w:b/>
                <w:color w:val="2D3748"/>
                <w:sz w:val="19"/>
              </w:rPr>
              <w:t xml:space="preserve">  A. </w:t>
            </w:r>
            <w:r>
              <w:rPr>
                <w:rFonts w:ascii="Segoe UI" w:hAnsi="Segoe UI"/>
                <w:color w:val="2D3748"/>
                <w:sz w:val="19"/>
              </w:rPr>
              <w:t>number</w:t>
              <w:br/>
            </w:r>
            <w:r>
              <w:rPr>
                <w:rFonts w:ascii="Segoe UI" w:hAnsi="Segoe UI"/>
                <w:b/>
                <w:color w:val="22543D"/>
                <w:sz w:val="19"/>
              </w:rPr>
              <w:t xml:space="preserve">  B. </w:t>
            </w:r>
            <w:r>
              <w:rPr>
                <w:rFonts w:ascii="Segoe UI" w:hAnsi="Segoe UI"/>
                <w:b/>
                <w:color w:val="22543D"/>
                <w:sz w:val="19"/>
              </w:rPr>
              <w:t>string</w:t>
              <w:br/>
            </w:r>
            <w:r>
              <w:rPr>
                <w:rFonts w:ascii="Segoe UI" w:hAnsi="Segoe UI"/>
                <w:b/>
                <w:color w:val="2D3748"/>
                <w:sz w:val="19"/>
              </w:rPr>
              <w:t xml:space="preserve">  C. </w:t>
            </w:r>
            <w:r>
              <w:rPr>
                <w:rFonts w:ascii="Segoe UI" w:hAnsi="Segoe UI"/>
                <w:color w:val="2D3748"/>
                <w:sz w:val="19"/>
              </w:rPr>
              <w:t>boolean</w:t>
              <w:br/>
            </w:r>
            <w:r>
              <w:rPr>
                <w:rFonts w:ascii="Segoe UI" w:hAnsi="Segoe UI"/>
                <w:b/>
                <w:color w:val="2D3748"/>
                <w:sz w:val="19"/>
              </w:rPr>
              <w:t xml:space="preserve">  D. </w:t>
            </w:r>
            <w:r>
              <w:rPr>
                <w:rFonts w:ascii="Segoe UI" w:hAnsi="Segoe UI"/>
                <w:color w:val="2D3748"/>
                <w:sz w:val="19"/>
              </w:rPr>
              <w:t>integer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string</w:t>
                    <w:br/>
                  </w:r>
                  <w:r>
                    <w:rPr>
                      <w:rFonts w:ascii="Segoe UI" w:hAnsi="Segoe UI"/>
                      <w:b/>
                      <w:color w:val="1A365D"/>
                      <w:sz w:val="18"/>
                    </w:rPr>
                    <w:t xml:space="preserve">Pembahasan / Feedback: </w:t>
                  </w:r>
                  <w:r>
                    <w:rPr>
                      <w:rFonts w:ascii="Segoe UI" w:hAnsi="Segoe UI"/>
                      <w:i/>
                      <w:color w:val="2D3748"/>
                      <w:sz w:val="18"/>
                    </w:rPr>
                    <w:t>Selalu string meskipun terlihat seperti angka.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Apa hasil Number("")?</w:t>
            </w:r>
          </w:p>
          <w:p>
            <w:pPr>
              <w:spacing w:after="160"/>
            </w:pPr>
            <w:r>
              <w:rPr>
                <w:rFonts w:ascii="Segoe UI" w:hAnsi="Segoe UI"/>
                <w:b/>
                <w:color w:val="2D3748"/>
                <w:sz w:val="19"/>
              </w:rPr>
              <w:t xml:space="preserve">  A. </w:t>
            </w:r>
            <w:r>
              <w:rPr>
                <w:rFonts w:ascii="Segoe UI" w:hAnsi="Segoe UI"/>
                <w:color w:val="2D3748"/>
                <w:sz w:val="19"/>
              </w:rPr>
              <w:t>NaN</w:t>
              <w:br/>
            </w:r>
            <w:r>
              <w:rPr>
                <w:rFonts w:ascii="Segoe UI" w:hAnsi="Segoe UI"/>
                <w:b/>
                <w:color w:val="22543D"/>
                <w:sz w:val="19"/>
              </w:rPr>
              <w:t xml:space="preserve">  B. </w:t>
            </w:r>
            <w:r>
              <w:rPr>
                <w:rFonts w:ascii="Segoe UI" w:hAnsi="Segoe UI"/>
                <w:b/>
                <w:color w:val="22543D"/>
                <w:sz w:val="19"/>
              </w:rPr>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B. </w:t>
                    <w:br/>
                  </w:r>
                  <w:r>
                    <w:rPr>
                      <w:rFonts w:ascii="Segoe UI" w:hAnsi="Segoe UI"/>
                      <w:b/>
                      <w:color w:val="1A365D"/>
                      <w:sz w:val="18"/>
                    </w:rPr>
                    <w:t xml:space="preserve">Pembahasan / Feedback: </w:t>
                  </w:r>
                  <w:r>
                    <w:rPr>
                      <w:rFonts w:ascii="Segoe UI" w:hAnsi="Segoe UI"/>
                      <w:i/>
                      <w:color w:val="2D3748"/>
                      <w:sz w:val="18"/>
                    </w:rPr>
                    <w:t>String kosong dikonversi ke 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Operator untuk sisa bagi?</w:t>
            </w:r>
          </w:p>
          <w:p>
            <w:pPr>
              <w:spacing w:after="160"/>
            </w:pPr>
            <w:r>
              <w:rPr>
                <w:rFonts w:ascii="Segoe UI" w:hAnsi="Segoe UI"/>
                <w:b/>
                <w:color w:val="2D3748"/>
                <w:sz w:val="19"/>
              </w:rPr>
              <w:t xml:space="preserve">  A. </w:t>
            </w:r>
            <w:r>
              <w:rPr>
                <w:rFonts w:ascii="Segoe UI" w:hAnsi="Segoe UI"/>
                <w:color w:val="2D3748"/>
                <w:sz w:val="19"/>
              </w:rPr>
              <w:t>//</w:t>
              <w:br/>
            </w:r>
            <w:r>
              <w:rPr>
                <w:rFonts w:ascii="Segoe UI" w:hAnsi="Segoe UI"/>
                <w:b/>
                <w:color w:val="22543D"/>
                <w:sz w:val="19"/>
              </w:rPr>
              <w:t xml:space="preserve">  B. </w:t>
            </w:r>
            <w:r>
              <w:rPr>
                <w:rFonts w:ascii="Segoe UI" w:hAnsi="Segoe UI"/>
                <w:b/>
                <w:color w:val="22543D"/>
                <w:sz w:val="19"/>
              </w:rPr>
              <w:t>%</w:t>
              <w:br/>
            </w:r>
            <w:r>
              <w:rPr>
                <w:rFonts w:ascii="Segoe UI" w:hAnsi="Segoe UI"/>
                <w:b/>
                <w:color w:val="2D3748"/>
                <w:sz w:val="19"/>
              </w:rPr>
              <w:t xml:space="preserve">  C. </w:t>
            </w:r>
            <w:r>
              <w:rPr>
                <w:rFonts w:ascii="Segoe UI" w:hAnsi="Segoe UI"/>
                <w:color w:val="2D3748"/>
                <w:sz w:val="19"/>
              </w:rPr>
              <w:t>mod</w:t>
              <w:br/>
            </w:r>
            <w:r>
              <w:rPr>
                <w:rFonts w:ascii="Segoe UI" w:hAnsi="Segoe UI"/>
                <w:b/>
                <w:color w:val="2D3748"/>
                <w:sz w:val="19"/>
              </w:rPr>
              <w:t xml:space="preserve">  D. </w:t>
            </w:r>
            <w:r>
              <w:rPr>
                <w:rFonts w:ascii="Segoe UI" w:hAnsi="Segoe UI"/>
                <w:color w:val="2D3748"/>
                <w:sz w:val="19"/>
              </w:rPr>
              <w:t>rem</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t>
                    <w:br/>
                  </w:r>
                  <w:r>
                    <w:rPr>
                      <w:rFonts w:ascii="Segoe UI" w:hAnsi="Segoe UI"/>
                      <w:b/>
                      <w:color w:val="1A365D"/>
                      <w:sz w:val="18"/>
                    </w:rPr>
                    <w:t xml:space="preserve">Pembahasan / Feedback: </w:t>
                  </w:r>
                  <w:r>
                    <w:rPr>
                      <w:rFonts w:ascii="Segoe UI" w:hAnsi="Segoe UI"/>
                      <w:i/>
                      <w:color w:val="2D3748"/>
                      <w:sz w:val="18"/>
                    </w:rPr>
                    <w:t>% adalah modulo.</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Apa hasil Boolean("false")?</w:t>
            </w:r>
          </w:p>
          <w:p>
            <w:pPr>
              <w:spacing w:after="160"/>
            </w:pPr>
            <w:r>
              <w:rPr>
                <w:rFonts w:ascii="Segoe UI" w:hAnsi="Segoe UI"/>
                <w:b/>
                <w:color w:val="2D3748"/>
                <w:sz w:val="19"/>
              </w:rPr>
              <w:t xml:space="preserve">  A. </w:t>
            </w:r>
            <w:r>
              <w:rPr>
                <w:rFonts w:ascii="Segoe UI" w:hAnsi="Segoe UI"/>
                <w:color w:val="2D3748"/>
                <w:sz w:val="19"/>
              </w:rPr>
              <w:t>false</w:t>
              <w:br/>
            </w:r>
            <w:r>
              <w:rPr>
                <w:rFonts w:ascii="Segoe UI" w:hAnsi="Segoe UI"/>
                <w:b/>
                <w:color w:val="22543D"/>
                <w:sz w:val="19"/>
              </w:rPr>
              <w:t xml:space="preserve">  B. </w:t>
            </w:r>
            <w:r>
              <w:rPr>
                <w:rFonts w:ascii="Segoe UI" w:hAnsi="Segoe UI"/>
                <w:b/>
                <w:color w:val="22543D"/>
                <w:sz w:val="19"/>
              </w:rPr>
              <w:t>true</w:t>
              <w:br/>
            </w:r>
            <w:r>
              <w:rPr>
                <w:rFonts w:ascii="Segoe UI" w:hAnsi="Segoe UI"/>
                <w:b/>
                <w:color w:val="2D3748"/>
                <w:sz w:val="19"/>
              </w:rPr>
              <w:t xml:space="preserve">  C. </w:t>
            </w:r>
            <w:r>
              <w:rPr>
                <w:rFonts w:ascii="Segoe UI" w:hAnsi="Segoe UI"/>
                <w:color w:val="2D3748"/>
                <w:sz w:val="19"/>
              </w:rPr>
              <w:t>undefined</w:t>
              <w:br/>
            </w:r>
            <w:r>
              <w:rPr>
                <w:rFonts w:ascii="Segoe UI" w:hAnsi="Segoe UI"/>
                <w:b/>
                <w:color w:val="2D3748"/>
                <w:sz w:val="19"/>
              </w:rPr>
              <w:t xml:space="preserve">  D. </w:t>
            </w:r>
            <w:r>
              <w:rPr>
                <w:rFonts w:ascii="Segoe UI" w:hAnsi="Segoe UI"/>
                <w:color w:val="2D3748"/>
                <w:sz w:val="19"/>
              </w:rPr>
              <w:t>null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true</w:t>
                    <w:br/>
                  </w:r>
                  <w:r>
                    <w:rPr>
                      <w:rFonts w:ascii="Segoe UI" w:hAnsi="Segoe UI"/>
                      <w:b/>
                      <w:color w:val="1A365D"/>
                      <w:sz w:val="18"/>
                    </w:rPr>
                    <w:t xml:space="preserve">Pembahasan / Feedback: </w:t>
                  </w:r>
                  <w:r>
                    <w:rPr>
                      <w:rFonts w:ascii="Segoe UI" w:hAnsi="Segoe UI"/>
                      <w:i/>
                      <w:color w:val="2D3748"/>
                      <w:sz w:val="18"/>
                    </w:rPr>
                    <w:t>String tidak kosong adalah truthy, termasuk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parseFloat("3.14em") menghasilkan?</w:t>
            </w:r>
          </w:p>
          <w:p>
            <w:pPr>
              <w:spacing w:after="160"/>
            </w:pPr>
            <w:r>
              <w:rPr>
                <w:rFonts w:ascii="Segoe UI" w:hAnsi="Segoe UI"/>
                <w:b/>
                <w:color w:val="22543D"/>
                <w:sz w:val="19"/>
              </w:rPr>
              <w:t xml:space="preserve">  A. </w:t>
            </w:r>
            <w:r>
              <w:rPr>
                <w:rFonts w:ascii="Segoe UI" w:hAnsi="Segoe UI"/>
                <w:b/>
                <w:color w:val="22543D"/>
                <w:sz w:val="19"/>
              </w:rPr>
              <w:t>3.14</w:t>
              <w:br/>
            </w:r>
            <w:r>
              <w:rPr>
                <w:rFonts w:ascii="Segoe UI" w:hAnsi="Segoe UI"/>
                <w:b/>
                <w:color w:val="2D3748"/>
                <w:sz w:val="19"/>
              </w:rPr>
              <w:t xml:space="preserve">  B. </w:t>
            </w:r>
            <w:r>
              <w:rPr>
                <w:rFonts w:ascii="Segoe UI" w:hAnsi="Segoe UI"/>
                <w:color w:val="2D3748"/>
                <w:sz w:val="19"/>
              </w:rPr>
              <w:t>NaN</w:t>
              <w:br/>
            </w:r>
            <w:r>
              <w:rPr>
                <w:rFonts w:ascii="Segoe UI" w:hAnsi="Segoe UI"/>
                <w:b/>
                <w:color w:val="2D3748"/>
                <w:sz w:val="19"/>
              </w:rPr>
              <w:t xml:space="preserve">  C. </w:t>
            </w:r>
            <w:r>
              <w:rPr>
                <w:rFonts w:ascii="Segoe UI" w:hAnsi="Segoe UI"/>
                <w:color w:val="2D3748"/>
                <w:sz w:val="19"/>
              </w:rPr>
              <w:t>3</w:t>
              <w:br/>
            </w:r>
            <w:r>
              <w:rPr>
                <w:rFonts w:ascii="Segoe UI" w:hAnsi="Segoe UI"/>
                <w:b/>
                <w:color w:val="2D3748"/>
                <w:sz w:val="19"/>
              </w:rPr>
              <w:t xml:space="preserve">  D. </w:t>
            </w:r>
            <w:r>
              <w:rPr>
                <w:rFonts w:ascii="Segoe UI" w:hAnsi="Segoe UI"/>
                <w:color w:val="2D3748"/>
                <w:sz w:val="19"/>
              </w:rPr>
              <w:t>"3.14"</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3.14</w:t>
                    <w:br/>
                  </w:r>
                  <w:r>
                    <w:rPr>
                      <w:rFonts w:ascii="Segoe UI" w:hAnsi="Segoe UI"/>
                      <w:b/>
                      <w:color w:val="1A365D"/>
                      <w:sz w:val="18"/>
                    </w:rPr>
                    <w:t xml:space="preserve">Pembahasan / Feedback: </w:t>
                  </w:r>
                  <w:r>
                    <w:rPr>
                      <w:rFonts w:ascii="Segoe UI" w:hAnsi="Segoe UI"/>
                      <w:i/>
                      <w:color w:val="2D3748"/>
                      <w:sz w:val="18"/>
                    </w:rPr>
                    <w:t>parseFloat membaca angka desimal dari awal.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Apa hasil "5" + 2?</w:t>
            </w:r>
          </w:p>
          <w:p>
            <w:pPr>
              <w:spacing w:after="160"/>
            </w:pPr>
            <w:r>
              <w:rPr>
                <w:rFonts w:ascii="Segoe UI" w:hAnsi="Segoe UI"/>
                <w:b/>
                <w:color w:val="2D3748"/>
                <w:sz w:val="19"/>
              </w:rPr>
              <w:t xml:space="preserve">  A. </w:t>
            </w:r>
            <w:r>
              <w:rPr>
                <w:rFonts w:ascii="Segoe UI" w:hAnsi="Segoe UI"/>
                <w:color w:val="2D3748"/>
                <w:sz w:val="19"/>
              </w:rPr>
              <w:t>7</w:t>
              <w:br/>
            </w:r>
            <w:r>
              <w:rPr>
                <w:rFonts w:ascii="Segoe UI" w:hAnsi="Segoe UI"/>
                <w:b/>
                <w:color w:val="22543D"/>
                <w:sz w:val="19"/>
              </w:rPr>
              <w:t xml:space="preserve">  B. </w:t>
            </w:r>
            <w:r>
              <w:rPr>
                <w:rFonts w:ascii="Segoe UI" w:hAnsi="Segoe UI"/>
                <w:b/>
                <w:color w:val="22543D"/>
                <w:sz w:val="19"/>
              </w:rPr>
              <w:t>"52"</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"52"</w:t>
                    <w:br/>
                  </w:r>
                  <w:r>
                    <w:rPr>
                      <w:rFonts w:ascii="Segoe UI" w:hAnsi="Segoe UI"/>
                      <w:b/>
                      <w:color w:val="1A365D"/>
                      <w:sz w:val="18"/>
                    </w:rPr>
                    <w:t xml:space="preserve">Pembahasan / Feedback: </w:t>
                  </w:r>
                  <w:r>
                    <w:rPr>
                      <w:rFonts w:ascii="Segoe UI" w:hAnsi="Segoe UI"/>
                      <w:i/>
                      <w:color w:val="2D3748"/>
                      <w:sz w:val="18"/>
                    </w:rPr>
                    <w:t>String + number = concatenation.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Fungsi untuk cek NaN?</w:t>
            </w:r>
          </w:p>
          <w:p>
            <w:pPr>
              <w:spacing w:after="160"/>
            </w:pPr>
            <w:r>
              <w:rPr>
                <w:rFonts w:ascii="Segoe UI" w:hAnsi="Segoe UI"/>
                <w:b/>
                <w:color w:val="2D3748"/>
                <w:sz w:val="19"/>
              </w:rPr>
              <w:t xml:space="preserve">  A. </w:t>
            </w:r>
            <w:r>
              <w:rPr>
                <w:rFonts w:ascii="Segoe UI" w:hAnsi="Segoe UI"/>
                <w:color w:val="2D3748"/>
                <w:sz w:val="19"/>
              </w:rPr>
              <w:t>isNull()</w:t>
              <w:br/>
            </w:r>
            <w:r>
              <w:rPr>
                <w:rFonts w:ascii="Segoe UI" w:hAnsi="Segoe UI"/>
                <w:b/>
                <w:color w:val="22543D"/>
                <w:sz w:val="19"/>
              </w:rPr>
              <w:t xml:space="preserve">  B. </w:t>
            </w:r>
            <w:r>
              <w:rPr>
                <w:rFonts w:ascii="Segoe UI" w:hAnsi="Segoe UI"/>
                <w:b/>
                <w:color w:val="22543D"/>
                <w:sz w:val="19"/>
              </w:rPr>
              <w:t>isNaN()</w:t>
              <w:br/>
            </w:r>
            <w:r>
              <w:rPr>
                <w:rFonts w:ascii="Segoe UI" w:hAnsi="Segoe UI"/>
                <w:b/>
                <w:color w:val="2D3748"/>
                <w:sz w:val="19"/>
              </w:rPr>
              <w:t xml:space="preserve">  C. </w:t>
            </w:r>
            <w:r>
              <w:rPr>
                <w:rFonts w:ascii="Segoe UI" w:hAnsi="Segoe UI"/>
                <w:color w:val="2D3748"/>
                <w:sz w:val="19"/>
              </w:rPr>
              <w:t>isNumber()</w:t>
              <w:br/>
            </w:r>
            <w:r>
              <w:rPr>
                <w:rFonts w:ascii="Segoe UI" w:hAnsi="Segoe UI"/>
                <w:b/>
                <w:color w:val="2D3748"/>
                <w:sz w:val="19"/>
              </w:rPr>
              <w:t xml:space="preserve">  D. </w:t>
            </w:r>
            <w:r>
              <w:rPr>
                <w:rFonts w:ascii="Segoe UI" w:hAnsi="Segoe UI"/>
                <w:color w:val="2D3748"/>
                <w:sz w:val="19"/>
              </w:rPr>
              <w:t>checkNaN()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isNaN()</w:t>
                    <w:br/>
                  </w:r>
                  <w:r>
                    <w:rPr>
                      <w:rFonts w:ascii="Segoe UI" w:hAnsi="Segoe UI"/>
                      <w:b/>
                      <w:color w:val="1A365D"/>
                      <w:sz w:val="18"/>
                    </w:rPr>
                    <w:t xml:space="preserve">Pembahasan / Feedback: </w:t>
                  </w:r>
                  <w:r>
                    <w:rPr>
                      <w:rFonts w:ascii="Segoe UI" w:hAnsi="Segoe UI"/>
                      <w:i/>
                      <w:color w:val="2D3748"/>
                      <w:sz w:val="18"/>
                    </w:rPr>
                    <w:t>isNaN(value) mengecek Not a Number.</w:t>
                  </w:r>
                </w:p>
              </w:tc>
            </w:tr>
          </w:tbl>
          <w:p/>
        </w:tc>
      </w:tr>
    </w:tbl>
    <w:p>
      <w:pPr>
        <w:spacing w:after="80"/>
      </w:pPr>
    </w:p>
    <w:p>
      <w:pPr>
        <w:keepNext/>
        <w:spacing w:before="280" w:after="120"/>
      </w:pPr>
      <w:r>
        <w:rPr>
          <w:rFonts w:ascii="Segoe UI" w:hAnsi="Segoe UI"/>
          <w:b/>
          <w:color w:val="C05621"/>
          <w:sz w:val="25"/>
        </w:rPr>
        <w:t>Minggu 4: Weekly Quiz - Minggu 4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Kondisi dalam if harus bertipe?</w:t>
            </w:r>
          </w:p>
          <w:p>
            <w:pPr>
              <w:spacing w:after="160"/>
            </w:pPr>
            <w:r>
              <w:rPr>
                <w:rFonts w:ascii="Segoe UI" w:hAnsi="Segoe UI"/>
                <w:b/>
                <w:color w:val="2D3748"/>
                <w:sz w:val="19"/>
              </w:rPr>
              <w:t xml:space="preserve">  A. </w:t>
            </w:r>
            <w:r>
              <w:rPr>
                <w:rFonts w:ascii="Segoe UI" w:hAnsi="Segoe UI"/>
                <w:color w:val="2D3748"/>
                <w:sz w:val="19"/>
              </w:rPr>
              <w:t>string</w:t>
              <w:br/>
            </w:r>
            <w:r>
              <w:rPr>
                <w:rFonts w:ascii="Segoe UI" w:hAnsi="Segoe UI"/>
                <w:b/>
                <w:color w:val="2D3748"/>
                <w:sz w:val="19"/>
              </w:rPr>
              <w:t xml:space="preserve">  B. </w:t>
            </w:r>
            <w:r>
              <w:rPr>
                <w:rFonts w:ascii="Segoe UI" w:hAnsi="Segoe UI"/>
                <w:color w:val="2D3748"/>
                <w:sz w:val="19"/>
              </w:rPr>
              <w:t>number</w:t>
              <w:br/>
            </w:r>
            <w:r>
              <w:rPr>
                <w:rFonts w:ascii="Segoe UI" w:hAnsi="Segoe UI"/>
                <w:b/>
                <w:color w:val="22543D"/>
                <w:sz w:val="19"/>
              </w:rPr>
              <w:t xml:space="preserve">  C. </w:t>
            </w:r>
            <w:r>
              <w:rPr>
                <w:rFonts w:ascii="Segoe UI" w:hAnsi="Segoe UI"/>
                <w:b/>
                <w:color w:val="22543D"/>
                <w:sz w:val="19"/>
              </w:rPr>
              <w:t>boolean</w:t>
              <w:br/>
            </w:r>
            <w:r>
              <w:rPr>
                <w:rFonts w:ascii="Segoe UI" w:hAnsi="Segoe UI"/>
                <w:b/>
                <w:color w:val="2D3748"/>
                <w:sz w:val="19"/>
              </w:rPr>
              <w:t xml:space="preserve">  D. </w:t>
            </w:r>
            <w:r>
              <w:rPr>
                <w:rFonts w:ascii="Segoe UI" w:hAnsi="Segoe UI"/>
                <w:color w:val="2D3748"/>
                <w:sz w:val="19"/>
              </w:rPr>
              <w:t>object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boolean</w:t>
                    <w:br/>
                  </w:r>
                  <w:r>
                    <w:rPr>
                      <w:rFonts w:ascii="Segoe UI" w:hAnsi="Segoe UI"/>
                      <w:b/>
                      <w:color w:val="1A365D"/>
                      <w:sz w:val="18"/>
                    </w:rPr>
                    <w:t xml:space="preserve">Pembahasan / Feedback: </w:t>
                  </w:r>
                  <w:r>
                    <w:rPr>
                      <w:rFonts w:ascii="Segoe UI" w:hAnsi="Segoe UI"/>
                      <w:i/>
                      <w:color w:val="2D3748"/>
                      <w:sz w:val="18"/>
                    </w:rPr>
                    <w:t>Kondisi dievaluasi sebagai true/false.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Apa output?</w:t>
              <w:br/>
              <w:t>let x=10; if(x&gt;5){console.log("A")}else{console.log("B")}</w:t>
            </w:r>
          </w:p>
          <w:p>
            <w:pPr>
              <w:spacing w:after="160"/>
            </w:pPr>
            <w:r>
              <w:rPr>
                <w:rFonts w:ascii="Segoe UI" w:hAnsi="Segoe UI"/>
                <w:b/>
                <w:color w:val="22543D"/>
                <w:sz w:val="19"/>
              </w:rPr>
              <w:t xml:space="preserve">  A. </w:t>
            </w:r>
            <w:r>
              <w:rPr>
                <w:rFonts w:ascii="Segoe UI" w:hAnsi="Segoe UI"/>
                <w:b/>
                <w:color w:val="22543D"/>
                <w:sz w:val="19"/>
              </w:rPr>
              <w:t>A</w:t>
              <w:br/>
            </w:r>
            <w:r>
              <w:rPr>
                <w:rFonts w:ascii="Segoe UI" w:hAnsi="Segoe UI"/>
                <w:b/>
                <w:color w:val="2D3748"/>
                <w:sz w:val="19"/>
              </w:rPr>
              <w:t xml:space="preserve">  B. </w:t>
            </w:r>
            <w:r>
              <w:rPr>
                <w:rFonts w:ascii="Segoe UI" w:hAnsi="Segoe UI"/>
                <w:color w:val="2D3748"/>
                <w:sz w:val="19"/>
              </w:rPr>
              <w:t>B</w:t>
              <w:br/>
            </w:r>
            <w:r>
              <w:rPr>
                <w:rFonts w:ascii="Segoe UI" w:hAnsi="Segoe UI"/>
                <w:b/>
                <w:color w:val="2D3748"/>
                <w:sz w:val="19"/>
              </w:rPr>
              <w:t xml:space="preserve">  C. </w:t>
            </w:r>
            <w:r>
              <w:rPr>
                <w:rFonts w:ascii="Segoe UI" w:hAnsi="Segoe UI"/>
                <w:color w:val="2D3748"/>
                <w:sz w:val="19"/>
              </w:rPr>
              <w:t>AB</w:t>
              <w:br/>
            </w:r>
            <w:r>
              <w:rPr>
                <w:rFonts w:ascii="Segoe UI" w:hAnsi="Segoe UI"/>
                <w:b/>
                <w:color w:val="2D3748"/>
                <w:sz w:val="19"/>
              </w:rPr>
              <w:t xml:space="preserve">  D. </w:t>
            </w:r>
            <w:r>
              <w:rPr>
                <w:rFonts w:ascii="Segoe UI" w:hAnsi="Segoe UI"/>
                <w:color w:val="2D3748"/>
                <w:sz w:val="19"/>
              </w:rPr>
              <w:t>tidak ada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A</w:t>
                    <w:br/>
                  </w:r>
                  <w:r>
                    <w:rPr>
                      <w:rFonts w:ascii="Segoe UI" w:hAnsi="Segoe UI"/>
                      <w:b/>
                      <w:color w:val="1A365D"/>
                      <w:sz w:val="18"/>
                    </w:rPr>
                    <w:t xml:space="preserve">Pembahasan / Feedback: </w:t>
                  </w:r>
                  <w:r>
                    <w:rPr>
                      <w:rFonts w:ascii="Segoe UI" w:hAnsi="Segoe UI"/>
                      <w:i/>
                      <w:color w:val="2D3748"/>
                      <w:sz w:val="18"/>
                    </w:rPr>
                    <w:t>10 &gt; 5 true → 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else if digunakan ketika?</w:t>
            </w:r>
          </w:p>
          <w:p>
            <w:pPr>
              <w:spacing w:after="160"/>
            </w:pPr>
            <w:r>
              <w:rPr>
                <w:rFonts w:ascii="Segoe UI" w:hAnsi="Segoe UI"/>
                <w:b/>
                <w:color w:val="2D3748"/>
                <w:sz w:val="19"/>
              </w:rPr>
              <w:t xml:space="preserve">  A. </w:t>
            </w:r>
            <w:r>
              <w:rPr>
                <w:rFonts w:ascii="Segoe UI" w:hAnsi="Segoe UI"/>
                <w:color w:val="2D3748"/>
                <w:sz w:val="19"/>
              </w:rPr>
              <w:t>Hanya dua pilihan</w:t>
              <w:br/>
            </w:r>
            <w:r>
              <w:rPr>
                <w:rFonts w:ascii="Segoe UI" w:hAnsi="Segoe UI"/>
                <w:b/>
                <w:color w:val="22543D"/>
                <w:sz w:val="19"/>
              </w:rPr>
              <w:t xml:space="preserve">  B. </w:t>
            </w:r>
            <w:r>
              <w:rPr>
                <w:rFonts w:ascii="Segoe UI" w:hAnsi="Segoe UI"/>
                <w:b/>
                <w:color w:val="22543D"/>
                <w:sz w:val="19"/>
              </w:rPr>
              <w:t>Lebih dari dua kondisi</w:t>
              <w:br/>
            </w:r>
            <w:r>
              <w:rPr>
                <w:rFonts w:ascii="Segoe UI" w:hAnsi="Segoe UI"/>
                <w:b/>
                <w:color w:val="2D3748"/>
                <w:sz w:val="19"/>
              </w:rPr>
              <w:t xml:space="preserve">  C. </w:t>
            </w:r>
            <w:r>
              <w:rPr>
                <w:rFonts w:ascii="Segoe UI" w:hAnsi="Segoe UI"/>
                <w:color w:val="2D3748"/>
                <w:sz w:val="19"/>
              </w:rPr>
              <w:t>Tidak ada kondisi</w:t>
              <w:br/>
            </w:r>
            <w:r>
              <w:rPr>
                <w:rFonts w:ascii="Segoe UI" w:hAnsi="Segoe UI"/>
                <w:b/>
                <w:color w:val="2D3748"/>
                <w:sz w:val="19"/>
              </w:rPr>
              <w:t xml:space="preserve">  D. </w:t>
            </w:r>
            <w:r>
              <w:rPr>
                <w:rFonts w:ascii="Segoe UI" w:hAnsi="Segoe UI"/>
                <w:color w:val="2D3748"/>
                <w:sz w:val="19"/>
              </w:rPr>
              <w:t>Setelah switch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Lebih dari dua kondisi</w:t>
                    <w:br/>
                  </w:r>
                  <w:r>
                    <w:rPr>
                      <w:rFonts w:ascii="Segoe UI" w:hAnsi="Segoe UI"/>
                      <w:b/>
                      <w:color w:val="1A365D"/>
                      <w:sz w:val="18"/>
                    </w:rPr>
                    <w:t xml:space="preserve">Pembahasan / Feedback: </w:t>
                  </w:r>
                  <w:r>
                    <w:rPr>
                      <w:rFonts w:ascii="Segoe UI" w:hAnsi="Segoe UI"/>
                      <w:i/>
                      <w:color w:val="2D3748"/>
                      <w:sz w:val="18"/>
                    </w:rPr>
                    <w:t>else if untuk banyak cabang.</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Tanpa break di case, apa yang terjadi?</w:t>
            </w:r>
          </w:p>
          <w:p>
            <w:pPr>
              <w:spacing w:after="160"/>
            </w:pPr>
            <w:r>
              <w:rPr>
                <w:rFonts w:ascii="Segoe UI" w:hAnsi="Segoe UI"/>
                <w:b/>
                <w:color w:val="2D3748"/>
                <w:sz w:val="19"/>
              </w:rPr>
              <w:t xml:space="preserve">  A. </w:t>
            </w:r>
            <w:r>
              <w:rPr>
                <w:rFonts w:ascii="Segoe UI" w:hAnsi="Segoe UI"/>
                <w:color w:val="2D3748"/>
                <w:sz w:val="19"/>
              </w:rPr>
              <w:t>Error</w:t>
              <w:br/>
            </w:r>
            <w:r>
              <w:rPr>
                <w:rFonts w:ascii="Segoe UI" w:hAnsi="Segoe UI"/>
                <w:b/>
                <w:color w:val="22543D"/>
                <w:sz w:val="19"/>
              </w:rPr>
              <w:t xml:space="preserve">  B. </w:t>
            </w:r>
            <w:r>
              <w:rPr>
                <w:rFonts w:ascii="Segoe UI" w:hAnsi="Segoe UI"/>
                <w:b/>
                <w:color w:val="22543D"/>
                <w:sz w:val="19"/>
              </w:rPr>
              <w:t>Fall-through ke case berikut</w:t>
              <w:br/>
            </w:r>
            <w:r>
              <w:rPr>
                <w:rFonts w:ascii="Segoe UI" w:hAnsi="Segoe UI"/>
                <w:b/>
                <w:color w:val="2D3748"/>
                <w:sz w:val="19"/>
              </w:rPr>
              <w:t xml:space="preserve">  C. </w:t>
            </w:r>
            <w:r>
              <w:rPr>
                <w:rFonts w:ascii="Segoe UI" w:hAnsi="Segoe UI"/>
                <w:color w:val="2D3748"/>
                <w:sz w:val="19"/>
              </w:rPr>
              <w:t>Program berhenti</w:t>
              <w:br/>
            </w:r>
            <w:r>
              <w:rPr>
                <w:rFonts w:ascii="Segoe UI" w:hAnsi="Segoe UI"/>
                <w:b/>
                <w:color w:val="2D3748"/>
                <w:sz w:val="19"/>
              </w:rPr>
              <w:t xml:space="preserve">  D. </w:t>
            </w:r>
            <w:r>
              <w:rPr>
                <w:rFonts w:ascii="Segoe UI" w:hAnsi="Segoe UI"/>
                <w:color w:val="2D3748"/>
                <w:sz w:val="19"/>
              </w:rPr>
              <w:t>default selalu jalan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Fall-through ke case berikut</w:t>
                    <w:br/>
                  </w:r>
                  <w:r>
                    <w:rPr>
                      <w:rFonts w:ascii="Segoe UI" w:hAnsi="Segoe UI"/>
                      <w:b/>
                      <w:color w:val="1A365D"/>
                      <w:sz w:val="18"/>
                    </w:rPr>
                    <w:t xml:space="preserve">Pembahasan / Feedback: </w:t>
                  </w:r>
                  <w:r>
                    <w:rPr>
                      <w:rFonts w:ascii="Segoe UI" w:hAnsi="Segoe UI"/>
                      <w:i/>
                      <w:color w:val="2D3748"/>
                      <w:sz w:val="18"/>
                    </w:rPr>
                    <w:t>Eksekusi lanjut ke case berikut (fall-through).</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Ternary: false ? 1 : 2 hasilnya?</w:t>
            </w:r>
          </w:p>
          <w:p>
            <w:pPr>
              <w:spacing w:after="160"/>
            </w:pPr>
            <w:r>
              <w:rPr>
                <w:rFonts w:ascii="Segoe UI" w:hAnsi="Segoe UI"/>
                <w:b/>
                <w:color w:val="2D3748"/>
                <w:sz w:val="19"/>
              </w:rPr>
              <w:t xml:space="preserve">  A. </w:t>
            </w:r>
            <w:r>
              <w:rPr>
                <w:rFonts w:ascii="Segoe UI" w:hAnsi="Segoe UI"/>
                <w:color w:val="2D3748"/>
                <w:sz w:val="19"/>
              </w:rPr>
              <w:t>1</w:t>
              <w:br/>
            </w:r>
            <w:r>
              <w:rPr>
                <w:rFonts w:ascii="Segoe UI" w:hAnsi="Segoe UI"/>
                <w:b/>
                <w:color w:val="22543D"/>
                <w:sz w:val="19"/>
              </w:rPr>
              <w:t xml:space="preserve">  B. </w:t>
            </w:r>
            <w:r>
              <w:rPr>
                <w:rFonts w:ascii="Segoe UI" w:hAnsi="Segoe UI"/>
                <w:b/>
                <w:color w:val="22543D"/>
                <w:sz w:val="19"/>
              </w:rPr>
              <w:t>2</w:t>
              <w:br/>
            </w:r>
            <w:r>
              <w:rPr>
                <w:rFonts w:ascii="Segoe UI" w:hAnsi="Segoe UI"/>
                <w:b/>
                <w:color w:val="2D3748"/>
                <w:sz w:val="19"/>
              </w:rPr>
              <w:t xml:space="preserve">  C. </w:t>
            </w:r>
            <w:r>
              <w:rPr>
                <w:rFonts w:ascii="Segoe UI" w:hAnsi="Segoe UI"/>
                <w:color w:val="2D3748"/>
                <w:sz w:val="19"/>
              </w:rPr>
              <w:t>false</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2</w:t>
                    <w:br/>
                  </w:r>
                  <w:r>
                    <w:rPr>
                      <w:rFonts w:ascii="Segoe UI" w:hAnsi="Segoe UI"/>
                      <w:b/>
                      <w:color w:val="1A365D"/>
                      <w:sz w:val="18"/>
                    </w:rPr>
                    <w:t xml:space="preserve">Pembahasan / Feedback: </w:t>
                  </w:r>
                  <w:r>
                    <w:rPr>
                      <w:rFonts w:ascii="Segoe UI" w:hAnsi="Segoe UI"/>
                      <w:i/>
                      <w:color w:val="2D3748"/>
                      <w:sz w:val="18"/>
                    </w:rPr>
                    <w:t>Kondisi false → nilai setelah : yaitu 2.</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Operator "atau" (salah satu true)?</w:t>
            </w:r>
          </w:p>
          <w:p>
            <w:pPr>
              <w:spacing w:after="160"/>
            </w:pPr>
            <w:r>
              <w:rPr>
                <w:rFonts w:ascii="Segoe UI" w:hAnsi="Segoe UI"/>
                <w:b/>
                <w:color w:val="2D3748"/>
                <w:sz w:val="19"/>
              </w:rPr>
              <w:t xml:space="preserve">  A. </w:t>
            </w:r>
            <w:r>
              <w:rPr>
                <w:rFonts w:ascii="Segoe UI" w:hAnsi="Segoe UI"/>
                <w:color w:val="2D3748"/>
                <w:sz w:val="19"/>
              </w:rPr>
              <w:t>&amp;&amp;</w:t>
              <w:br/>
            </w:r>
            <w:r>
              <w:rPr>
                <w:rFonts w:ascii="Segoe UI" w:hAnsi="Segoe UI"/>
                <w:b/>
                <w:color w:val="22543D"/>
                <w:sz w:val="19"/>
              </w:rPr>
              <w:t xml:space="preserve">  B. </w:t>
            </w:r>
            <w:r>
              <w:rPr>
                <w:rFonts w:ascii="Segoe UI" w:hAnsi="Segoe UI"/>
                <w:b/>
                <w:color w:val="22543D"/>
                <w:sz w:val="19"/>
              </w:rPr>
              <w:t>||</w:t>
              <w:br/>
            </w:r>
            <w:r>
              <w:rPr>
                <w:rFonts w:ascii="Segoe UI" w:hAnsi="Segoe UI"/>
                <w:b/>
                <w:color w:val="2D3748"/>
                <w:sz w:val="19"/>
              </w:rPr>
              <w:t xml:space="preserve">  C. </w:t>
            </w:r>
            <w:r>
              <w:rPr>
                <w:rFonts w:ascii="Segoe UI" w:hAnsi="Segoe UI"/>
                <w:color w:val="2D3748"/>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t>
                    <w:br/>
                  </w:r>
                  <w:r>
                    <w:rPr>
                      <w:rFonts w:ascii="Segoe UI" w:hAnsi="Segoe UI"/>
                      <w:b/>
                      <w:color w:val="1A365D"/>
                      <w:sz w:val="18"/>
                    </w:rPr>
                    <w:t xml:space="preserve">Pembahasan / Feedback: </w:t>
                  </w:r>
                  <w:r>
                    <w:rPr>
                      <w:rFonts w:ascii="Segoe UI" w:hAnsi="Segoe UI"/>
                      <w:i/>
                      <w:color w:val="2D3748"/>
                      <w:sz w:val="18"/>
                    </w:rPr>
                    <w:t>|| adalah OR logika.</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nilai=88. if&gt;=90 A, else if&gt;=80 B, else C. Hasil?</w:t>
            </w:r>
          </w:p>
          <w:p>
            <w:pPr>
              <w:spacing w:after="160"/>
            </w:pPr>
            <w:r>
              <w:rPr>
                <w:rFonts w:ascii="Segoe UI" w:hAnsi="Segoe UI"/>
                <w:b/>
                <w:color w:val="2D3748"/>
                <w:sz w:val="19"/>
              </w:rPr>
              <w:t xml:space="preserve">  A. </w:t>
            </w:r>
            <w:r>
              <w:rPr>
                <w:rFonts w:ascii="Segoe UI" w:hAnsi="Segoe UI"/>
                <w:color w:val="2D3748"/>
                <w:sz w:val="19"/>
              </w:rPr>
              <w:t>A</w:t>
              <w:br/>
            </w:r>
            <w:r>
              <w:rPr>
                <w:rFonts w:ascii="Segoe UI" w:hAnsi="Segoe UI"/>
                <w:b/>
                <w:color w:val="22543D"/>
                <w:sz w:val="19"/>
              </w:rPr>
              <w:t xml:space="preserve">  B. </w:t>
            </w:r>
            <w:r>
              <w:rPr>
                <w:rFonts w:ascii="Segoe UI" w:hAnsi="Segoe UI"/>
                <w:b/>
                <w:color w:val="22543D"/>
                <w:sz w:val="19"/>
              </w:rPr>
              <w:t>B</w:t>
              <w:br/>
            </w:r>
            <w:r>
              <w:rPr>
                <w:rFonts w:ascii="Segoe UI" w:hAnsi="Segoe UI"/>
                <w:b/>
                <w:color w:val="2D3748"/>
                <w:sz w:val="19"/>
              </w:rPr>
              <w:t xml:space="preserve">  C. </w:t>
            </w:r>
            <w:r>
              <w:rPr>
                <w:rFonts w:ascii="Segoe UI" w:hAnsi="Segoe UI"/>
                <w:color w:val="2D3748"/>
                <w:sz w:val="19"/>
              </w:rPr>
              <w:t>C</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w:t>
                    <w:br/>
                  </w:r>
                  <w:r>
                    <w:rPr>
                      <w:rFonts w:ascii="Segoe UI" w:hAnsi="Segoe UI"/>
                      <w:b/>
                      <w:color w:val="1A365D"/>
                      <w:sz w:val="18"/>
                    </w:rPr>
                    <w:t xml:space="preserve">Pembahasan / Feedback: </w:t>
                  </w:r>
                  <w:r>
                    <w:rPr>
                      <w:rFonts w:ascii="Segoe UI" w:hAnsi="Segoe UI"/>
                      <w:i/>
                      <w:color w:val="2D3748"/>
                      <w:sz w:val="18"/>
                    </w:rPr>
                    <w:t>88 &gt;= 80 dan &lt; 90 → B.</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switch cocok untuk?</w:t>
            </w:r>
          </w:p>
          <w:p>
            <w:pPr>
              <w:spacing w:after="160"/>
            </w:pPr>
            <w:r>
              <w:rPr>
                <w:rFonts w:ascii="Segoe UI" w:hAnsi="Segoe UI"/>
                <w:b/>
                <w:color w:val="2D3748"/>
                <w:sz w:val="19"/>
              </w:rPr>
              <w:t xml:space="preserve">  A. </w:t>
            </w:r>
            <w:r>
              <w:rPr>
                <w:rFonts w:ascii="Segoe UI" w:hAnsi="Segoe UI"/>
                <w:color w:val="2D3748"/>
                <w:sz w:val="19"/>
              </w:rPr>
              <w:t>Rentang 1–100</w:t>
              <w:br/>
            </w:r>
            <w:r>
              <w:rPr>
                <w:rFonts w:ascii="Segoe UI" w:hAnsi="Segoe UI"/>
                <w:b/>
                <w:color w:val="22543D"/>
                <w:sz w:val="19"/>
              </w:rPr>
              <w:t xml:space="preserve">  B. </w:t>
            </w:r>
            <w:r>
              <w:rPr>
                <w:rFonts w:ascii="Segoe UI" w:hAnsi="Segoe UI"/>
                <w:b/>
                <w:color w:val="22543D"/>
                <w:sz w:val="19"/>
              </w:rPr>
              <w:t>Banyak nilai tetap diskrit</w:t>
              <w:br/>
            </w:r>
            <w:r>
              <w:rPr>
                <w:rFonts w:ascii="Segoe UI" w:hAnsi="Segoe UI"/>
                <w:b/>
                <w:color w:val="2D3748"/>
                <w:sz w:val="19"/>
              </w:rPr>
              <w:t xml:space="preserve">  C. </w:t>
            </w:r>
            <w:r>
              <w:rPr>
                <w:rFonts w:ascii="Segoe UI" w:hAnsi="Segoe UI"/>
                <w:color w:val="2D3748"/>
                <w:sz w:val="19"/>
              </w:rPr>
              <w:t>Loop</w:t>
              <w:br/>
            </w:r>
            <w:r>
              <w:rPr>
                <w:rFonts w:ascii="Segoe UI" w:hAnsi="Segoe UI"/>
                <w:b/>
                <w:color w:val="2D3748"/>
                <w:sz w:val="19"/>
              </w:rPr>
              <w:t xml:space="preserve">  D. </w:t>
            </w:r>
            <w:r>
              <w:rPr>
                <w:rFonts w:ascii="Segoe UI" w:hAnsi="Segoe UI"/>
                <w:color w:val="2D3748"/>
                <w:sz w:val="19"/>
              </w:rPr>
              <w:t>Try-catch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Banyak nilai tetap diskrit</w:t>
                    <w:br/>
                  </w:r>
                  <w:r>
                    <w:rPr>
                      <w:rFonts w:ascii="Segoe UI" w:hAnsi="Segoe UI"/>
                      <w:b/>
                      <w:color w:val="1A365D"/>
                      <w:sz w:val="18"/>
                    </w:rPr>
                    <w:t xml:space="preserve">Pembahasan / Feedback: </w:t>
                  </w:r>
                  <w:r>
                    <w:rPr>
                      <w:rFonts w:ascii="Segoe UI" w:hAnsi="Segoe UI"/>
                      <w:i/>
                      <w:color w:val="2D3748"/>
                      <w:sz w:val="18"/>
                    </w:rPr>
                    <w:t>switch untuk nilai diskrit yang jelas.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Perbandingan ketat 5 === "5"?</w:t>
            </w:r>
          </w:p>
          <w:p>
            <w:pPr>
              <w:spacing w:after="160"/>
            </w:pPr>
            <w:r>
              <w:rPr>
                <w:rFonts w:ascii="Segoe UI" w:hAnsi="Segoe UI"/>
                <w:b/>
                <w:color w:val="2D3748"/>
                <w:sz w:val="19"/>
              </w:rPr>
              <w:t xml:space="preserve">  A. </w:t>
            </w:r>
            <w:r>
              <w:rPr>
                <w:rFonts w:ascii="Segoe UI" w:hAnsi="Segoe UI"/>
                <w:color w:val="2D3748"/>
                <w:sz w:val="19"/>
              </w:rPr>
              <w:t>true</w:t>
              <w:br/>
            </w:r>
            <w:r>
              <w:rPr>
                <w:rFonts w:ascii="Segoe UI" w:hAnsi="Segoe UI"/>
                <w:b/>
                <w:color w:val="22543D"/>
                <w:sz w:val="19"/>
              </w:rPr>
              <w:t xml:space="preserve">  B. </w:t>
            </w:r>
            <w:r>
              <w:rPr>
                <w:rFonts w:ascii="Segoe UI" w:hAnsi="Segoe UI"/>
                <w:b/>
                <w:color w:val="22543D"/>
                <w:sz w:val="19"/>
              </w:rPr>
              <w:t>false</w:t>
              <w:br/>
            </w:r>
            <w:r>
              <w:rPr>
                <w:rFonts w:ascii="Segoe UI" w:hAnsi="Segoe UI"/>
                <w:b/>
                <w:color w:val="2D3748"/>
                <w:sz w:val="19"/>
              </w:rPr>
              <w:t xml:space="preserve">  C. </w:t>
            </w:r>
            <w:r>
              <w:rPr>
                <w:rFonts w:ascii="Segoe UI" w:hAnsi="Segoe UI"/>
                <w:color w:val="2D3748"/>
                <w:sz w:val="19"/>
              </w:rPr>
              <w:t>NaN</w:t>
              <w:br/>
            </w:r>
            <w:r>
              <w:rPr>
                <w:rFonts w:ascii="Segoe UI" w:hAnsi="Segoe UI"/>
                <w:b/>
                <w:color w:val="2D3748"/>
                <w:sz w:val="19"/>
              </w:rPr>
              <w:t xml:space="preserve">  D. </w:t>
            </w:r>
            <w:r>
              <w:rPr>
                <w:rFonts w:ascii="Segoe UI" w:hAnsi="Segoe UI"/>
                <w:color w:val="2D3748"/>
                <w:sz w:val="19"/>
              </w:rPr>
              <w:t>undefined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false</w:t>
                    <w:br/>
                  </w:r>
                  <w:r>
                    <w:rPr>
                      <w:rFonts w:ascii="Segoe UI" w:hAnsi="Segoe UI"/>
                      <w:b/>
                      <w:color w:val="1A365D"/>
                      <w:sz w:val="18"/>
                    </w:rPr>
                    <w:t xml:space="preserve">Pembahasan / Feedback: </w:t>
                  </w:r>
                  <w:r>
                    <w:rPr>
                      <w:rFonts w:ascii="Segoe UI" w:hAnsi="Segoe UI"/>
                      <w:i/>
                      <w:color w:val="2D3748"/>
                      <w:sz w:val="18"/>
                    </w:rPr>
                    <w:t>Tipe berbeda (number vs string) → false.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NOT logika ditulis?</w:t>
            </w:r>
          </w:p>
          <w:p>
            <w:pPr>
              <w:spacing w:after="160"/>
            </w:pPr>
            <w:r>
              <w:rPr>
                <w:rFonts w:ascii="Segoe UI" w:hAnsi="Segoe UI"/>
                <w:b/>
                <w:color w:val="2D3748"/>
                <w:sz w:val="19"/>
              </w:rPr>
              <w:t xml:space="preserve">  A. </w:t>
            </w:r>
            <w:r>
              <w:rPr>
                <w:rFonts w:ascii="Segoe UI" w:hAnsi="Segoe UI"/>
                <w:color w:val="2D3748"/>
                <w:sz w:val="19"/>
              </w:rPr>
              <w:t>&amp;&amp;</w:t>
              <w:br/>
            </w:r>
            <w:r>
              <w:rPr>
                <w:rFonts w:ascii="Segoe UI" w:hAnsi="Segoe UI"/>
                <w:b/>
                <w:color w:val="2D3748"/>
                <w:sz w:val="19"/>
              </w:rPr>
              <w:t xml:space="preserve">  B. </w:t>
            </w:r>
            <w:r>
              <w:rPr>
                <w:rFonts w:ascii="Segoe UI" w:hAnsi="Segoe UI"/>
                <w:color w:val="2D3748"/>
                <w:sz w:val="19"/>
              </w:rPr>
              <w:t>||</w:t>
              <w:br/>
            </w:r>
            <w:r>
              <w:rPr>
                <w:rFonts w:ascii="Segoe UI" w:hAnsi="Segoe UI"/>
                <w:b/>
                <w:color w:val="22543D"/>
                <w:sz w:val="19"/>
              </w:rPr>
              <w:t xml:space="preserve">  C. </w:t>
            </w:r>
            <w:r>
              <w:rPr>
                <w:rFonts w:ascii="Segoe UI" w:hAnsi="Segoe UI"/>
                <w:b/>
                <w:color w:val="22543D"/>
                <w:sz w:val="19"/>
              </w:rPr>
              <w: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w:t>
                    <w:br/>
                  </w:r>
                  <w:r>
                    <w:rPr>
                      <w:rFonts w:ascii="Segoe UI" w:hAnsi="Segoe UI"/>
                      <w:b/>
                      <w:color w:val="1A365D"/>
                      <w:sz w:val="18"/>
                    </w:rPr>
                    <w:t xml:space="preserve">Pembahasan / Feedback: </w:t>
                  </w:r>
                  <w:r>
                    <w:rPr>
                      <w:rFonts w:ascii="Segoe UI" w:hAnsi="Segoe UI"/>
                      <w:i/>
                      <w:color w:val="2D3748"/>
                      <w:sz w:val="18"/>
                    </w:rPr>
                    <w:t>! membalik boolean.</w:t>
                  </w:r>
                </w:p>
              </w:tc>
            </w:tr>
          </w:tbl>
          <w:p/>
        </w:tc>
      </w:tr>
    </w:tbl>
    <w:p>
      <w:pPr>
        <w:spacing w:after="80"/>
      </w:pPr>
    </w:p>
    <w:p>
      <w:pPr>
        <w:keepNext/>
        <w:spacing w:before="280" w:after="120"/>
      </w:pPr>
      <w:r>
        <w:rPr>
          <w:rFonts w:ascii="Segoe UI" w:hAnsi="Segoe UI"/>
          <w:b/>
          <w:color w:val="C05621"/>
          <w:sz w:val="25"/>
        </w:rPr>
        <w:t>Minggu 5: Weekly Quiz - Minggu 5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Loop manakah yang mengecek kondisi setelah blok dijalankan?</w:t>
            </w:r>
          </w:p>
          <w:p>
            <w:pPr>
              <w:spacing w:after="160"/>
            </w:pPr>
            <w:r>
              <w:rPr>
                <w:rFonts w:ascii="Segoe UI" w:hAnsi="Segoe UI"/>
                <w:b/>
                <w:color w:val="2D3748"/>
                <w:sz w:val="19"/>
              </w:rPr>
              <w:t xml:space="preserve">  A. </w:t>
            </w:r>
            <w:r>
              <w:rPr>
                <w:rFonts w:ascii="Segoe UI" w:hAnsi="Segoe UI"/>
                <w:color w:val="2D3748"/>
                <w:sz w:val="19"/>
              </w:rPr>
              <w:t>for</w:t>
              <w:br/>
            </w:r>
            <w:r>
              <w:rPr>
                <w:rFonts w:ascii="Segoe UI" w:hAnsi="Segoe UI"/>
                <w:b/>
                <w:color w:val="2D3748"/>
                <w:sz w:val="19"/>
              </w:rPr>
              <w:t xml:space="preserve">  B. </w:t>
            </w:r>
            <w:r>
              <w:rPr>
                <w:rFonts w:ascii="Segoe UI" w:hAnsi="Segoe UI"/>
                <w:color w:val="2D3748"/>
                <w:sz w:val="19"/>
              </w:rPr>
              <w:t>while</w:t>
              <w:br/>
            </w:r>
            <w:r>
              <w:rPr>
                <w:rFonts w:ascii="Segoe UI" w:hAnsi="Segoe UI"/>
                <w:b/>
                <w:color w:val="22543D"/>
                <w:sz w:val="19"/>
              </w:rPr>
              <w:t xml:space="preserve">  C. </w:t>
            </w:r>
            <w:r>
              <w:rPr>
                <w:rFonts w:ascii="Segoe UI" w:hAnsi="Segoe UI"/>
                <w:b/>
                <w:color w:val="22543D"/>
                <w:sz w:val="19"/>
              </w:rPr>
              <w:t>do-while</w:t>
              <w:br/>
            </w:r>
            <w:r>
              <w:rPr>
                <w:rFonts w:ascii="Segoe UI" w:hAnsi="Segoe UI"/>
                <w:b/>
                <w:color w:val="2D3748"/>
                <w:sz w:val="19"/>
              </w:rPr>
              <w:t xml:space="preserve">  D. </w:t>
            </w:r>
            <w:r>
              <w:rPr>
                <w:rFonts w:ascii="Segoe UI" w:hAnsi="Segoe UI"/>
                <w:color w:val="2D3748"/>
                <w:sz w:val="19"/>
              </w:rPr>
              <w:t>if</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do-while</w:t>
                    <w:br/>
                  </w:r>
                  <w:r>
                    <w:rPr>
                      <w:rFonts w:ascii="Segoe UI" w:hAnsi="Segoe UI"/>
                      <w:b/>
                      <w:color w:val="1A365D"/>
                      <w:sz w:val="18"/>
                    </w:rPr>
                    <w:t xml:space="preserve">Pembahasan / Feedback: </w:t>
                  </w:r>
                  <w:r>
                    <w:rPr>
                      <w:rFonts w:ascii="Segoe UI" w:hAnsi="Segoe UI"/>
                      <w:i/>
                      <w:color w:val="2D3748"/>
                      <w:sz w:val="18"/>
                    </w:rPr>
                    <w:t>do-while mengeksekusi blok dulu, baru mengecek kondisi.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Output: for (let i = 1; i</w:t>
            </w:r>
          </w:p>
          <w:p>
            <w:pPr>
              <w:spacing w:after="160"/>
            </w:pPr>
            <w:r>
              <w:rPr>
                <w:rFonts w:ascii="Segoe UI" w:hAnsi="Segoe UI"/>
                <w:b/>
                <w:color w:val="22543D"/>
                <w:sz w:val="19"/>
              </w:rPr>
              <w:t xml:space="preserve">  A. </w:t>
            </w:r>
            <w:r>
              <w:rPr>
                <w:rFonts w:ascii="Segoe UI" w:hAnsi="Segoe UI"/>
                <w:b/>
                <w:color w:val="22543D"/>
                <w:sz w:val="19"/>
              </w:rPr>
              <w:t>2 4 6</w:t>
              <w:br/>
            </w:r>
            <w:r>
              <w:rPr>
                <w:rFonts w:ascii="Segoe UI" w:hAnsi="Segoe UI"/>
                <w:b/>
                <w:color w:val="2D3748"/>
                <w:sz w:val="19"/>
              </w:rPr>
              <w:t xml:space="preserve">  B. </w:t>
            </w:r>
            <w:r>
              <w:rPr>
                <w:rFonts w:ascii="Segoe UI" w:hAnsi="Segoe UI"/>
                <w:color w:val="2D3748"/>
                <w:sz w:val="19"/>
              </w:rPr>
              <w:t>1 2 3</w:t>
              <w:br/>
            </w:r>
            <w:r>
              <w:rPr>
                <w:rFonts w:ascii="Segoe UI" w:hAnsi="Segoe UI"/>
                <w:b/>
                <w:color w:val="2D3748"/>
                <w:sz w:val="19"/>
              </w:rPr>
              <w:t xml:space="preserve">  C. </w:t>
            </w:r>
            <w:r>
              <w:rPr>
                <w:rFonts w:ascii="Segoe UI" w:hAnsi="Segoe UI"/>
                <w:color w:val="2D3748"/>
                <w:sz w:val="19"/>
              </w:rPr>
              <w:t>2 4 6 8</w:t>
              <w:br/>
            </w:r>
            <w:r>
              <w:rPr>
                <w:rFonts w:ascii="Segoe UI" w:hAnsi="Segoe UI"/>
                <w:b/>
                <w:color w:val="2D3748"/>
                <w:sz w:val="19"/>
              </w:rPr>
              <w:t xml:space="preserve">  D. </w:t>
            </w:r>
            <w:r>
              <w:rPr>
                <w:rFonts w:ascii="Segoe UI" w:hAnsi="Segoe UI"/>
                <w:color w:val="2D3748"/>
                <w:sz w:val="19"/>
              </w:rPr>
              <w:t>1 4 9</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2 4 6</w:t>
                    <w:br/>
                  </w:r>
                  <w:r>
                    <w:rPr>
                      <w:rFonts w:ascii="Segoe UI" w:hAnsi="Segoe UI"/>
                      <w:b/>
                      <w:color w:val="1A365D"/>
                      <w:sz w:val="18"/>
                    </w:rPr>
                    <w:t xml:space="preserve">Pembahasan / Feedback: </w:t>
                  </w:r>
                  <w:r>
                    <w:rPr>
                      <w:rFonts w:ascii="Segoe UI" w:hAnsi="Segoe UI"/>
                      <w:i/>
                      <w:color w:val="2D3748"/>
                      <w:sz w:val="18"/>
                    </w:rPr>
                    <w:t>i = 1,2,3 dikali 2 menghasilkan 2, 4, 6.</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Variabel penghitung pada for biasanya dideklarasikan dengan…</w:t>
            </w:r>
          </w:p>
          <w:p>
            <w:pPr>
              <w:spacing w:after="160"/>
            </w:pPr>
            <w:r>
              <w:rPr>
                <w:rFonts w:ascii="Segoe UI" w:hAnsi="Segoe UI"/>
                <w:b/>
                <w:color w:val="2D3748"/>
                <w:sz w:val="19"/>
              </w:rPr>
              <w:t xml:space="preserve">  A. </w:t>
            </w:r>
            <w:r>
              <w:rPr>
                <w:rFonts w:ascii="Segoe UI" w:hAnsi="Segoe UI"/>
                <w:color w:val="2D3748"/>
                <w:sz w:val="19"/>
              </w:rPr>
              <w:t>var saja</w:t>
              <w:br/>
            </w:r>
            <w:r>
              <w:rPr>
                <w:rFonts w:ascii="Segoe UI" w:hAnsi="Segoe UI"/>
                <w:b/>
                <w:color w:val="22543D"/>
                <w:sz w:val="19"/>
              </w:rPr>
              <w:t xml:space="preserve">  B. </w:t>
            </w:r>
            <w:r>
              <w:rPr>
                <w:rFonts w:ascii="Segoe UI" w:hAnsi="Segoe UI"/>
                <w:b/>
                <w:color w:val="22543D"/>
                <w:sz w:val="19"/>
              </w:rPr>
              <w:t>let</w:t>
              <w:br/>
            </w:r>
            <w:r>
              <w:rPr>
                <w:rFonts w:ascii="Segoe UI" w:hAnsi="Segoe UI"/>
                <w:b/>
                <w:color w:val="2D3748"/>
                <w:sz w:val="19"/>
              </w:rPr>
              <w:t xml:space="preserve">  C. </w:t>
            </w:r>
            <w:r>
              <w:rPr>
                <w:rFonts w:ascii="Segoe UI" w:hAnsi="Segoe UI"/>
                <w:color w:val="2D3748"/>
                <w:sz w:val="19"/>
              </w:rPr>
              <w:t>const saja</w:t>
              <w:br/>
            </w:r>
            <w:r>
              <w:rPr>
                <w:rFonts w:ascii="Segoe UI" w:hAnsi="Segoe UI"/>
                <w:b/>
                <w:color w:val="2D3748"/>
                <w:sz w:val="19"/>
              </w:rPr>
              <w:t xml:space="preserve">  D. </w:t>
            </w:r>
            <w:r>
              <w:rPr>
                <w:rFonts w:ascii="Segoe UI" w:hAnsi="Segoe UI"/>
                <w:color w:val="2D3748"/>
                <w:sz w:val="19"/>
              </w:rPr>
              <w:t>Tidak perlu dideklarasikan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let</w:t>
                    <w:br/>
                  </w:r>
                  <w:r>
                    <w:rPr>
                      <w:rFonts w:ascii="Segoe UI" w:hAnsi="Segoe UI"/>
                      <w:b/>
                      <w:color w:val="1A365D"/>
                      <w:sz w:val="18"/>
                    </w:rPr>
                    <w:t xml:space="preserve">Pembahasan / Feedback: </w:t>
                  </w:r>
                  <w:r>
                    <w:rPr>
                      <w:rFonts w:ascii="Segoe UI" w:hAnsi="Segoe UI"/>
                      <w:i/>
                      <w:color w:val="2D3748"/>
                      <w:sz w:val="18"/>
                    </w:rPr>
                    <w:t>let umum dipakai agar scope terbatas pada loop.</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Infinite loop terjadi ketika…</w:t>
            </w:r>
          </w:p>
          <w:p>
            <w:pPr>
              <w:spacing w:after="160"/>
            </w:pPr>
            <w:r>
              <w:rPr>
                <w:rFonts w:ascii="Segoe UI" w:hAnsi="Segoe UI"/>
                <w:b/>
                <w:color w:val="22543D"/>
                <w:sz w:val="19"/>
              </w:rPr>
              <w:t xml:space="preserve">  A. </w:t>
            </w:r>
            <w:r>
              <w:rPr>
                <w:rFonts w:ascii="Segoe UI" w:hAnsi="Segoe UI"/>
                <w:b/>
                <w:color w:val="22543D"/>
                <w:sz w:val="19"/>
              </w:rPr>
              <w:t>Kondisi loop selalu true</w:t>
              <w:br/>
            </w:r>
            <w:r>
              <w:rPr>
                <w:rFonts w:ascii="Segoe UI" w:hAnsi="Segoe UI"/>
                <w:b/>
                <w:color w:val="2D3748"/>
                <w:sz w:val="19"/>
              </w:rPr>
              <w:t xml:space="preserve">  B. </w:t>
            </w:r>
            <w:r>
              <w:rPr>
                <w:rFonts w:ascii="Segoe UI" w:hAnsi="Segoe UI"/>
                <w:color w:val="2D3748"/>
                <w:sz w:val="19"/>
              </w:rPr>
              <w:t>Array memiliki satu elemen</w:t>
              <w:br/>
            </w:r>
            <w:r>
              <w:rPr>
                <w:rFonts w:ascii="Segoe UI" w:hAnsi="Segoe UI"/>
                <w:b/>
                <w:color w:val="2D3748"/>
                <w:sz w:val="19"/>
              </w:rPr>
              <w:t xml:space="preserve">  C. </w:t>
            </w:r>
            <w:r>
              <w:rPr>
                <w:rFonts w:ascii="Segoe UI" w:hAnsi="Segoe UI"/>
                <w:color w:val="2D3748"/>
                <w:sz w:val="19"/>
              </w:rPr>
              <w:t>Menggunakan break</w:t>
              <w:br/>
            </w:r>
            <w:r>
              <w:rPr>
                <w:rFonts w:ascii="Segoe UI" w:hAnsi="Segoe UI"/>
                <w:b/>
                <w:color w:val="2D3748"/>
                <w:sz w:val="19"/>
              </w:rPr>
              <w:t xml:space="preserve">  D. </w:t>
            </w:r>
            <w:r>
              <w:rPr>
                <w:rFonts w:ascii="Segoe UI" w:hAnsi="Segoe UI"/>
                <w:color w:val="2D3748"/>
                <w:sz w:val="19"/>
              </w:rPr>
              <w:t>Menggunakan console.log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Kondisi loop selalu true</w:t>
                    <w:br/>
                  </w:r>
                  <w:r>
                    <w:rPr>
                      <w:rFonts w:ascii="Segoe UI" w:hAnsi="Segoe UI"/>
                      <w:b/>
                      <w:color w:val="1A365D"/>
                      <w:sz w:val="18"/>
                    </w:rPr>
                    <w:t xml:space="preserve">Pembahasan / Feedback: </w:t>
                  </w:r>
                  <w:r>
                    <w:rPr>
                      <w:rFonts w:ascii="Segoe UI" w:hAnsi="Segoe UI"/>
                      <w:i/>
                      <w:color w:val="2D3748"/>
                      <w:sz w:val="18"/>
                    </w:rPr>
                    <w:t>Jika kondisi tidak pernah false, loop tidak pernah berhenti.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break paling cocok digunakan untuk…</w:t>
            </w:r>
          </w:p>
          <w:p>
            <w:pPr>
              <w:spacing w:after="160"/>
            </w:pPr>
            <w:r>
              <w:rPr>
                <w:rFonts w:ascii="Segoe UI" w:hAnsi="Segoe UI"/>
                <w:b/>
                <w:color w:val="2D3748"/>
                <w:sz w:val="19"/>
              </w:rPr>
              <w:t xml:space="preserve">  A. </w:t>
            </w:r>
            <w:r>
              <w:rPr>
                <w:rFonts w:ascii="Segoe UI" w:hAnsi="Segoe UI"/>
                <w:color w:val="2D3748"/>
                <w:sz w:val="19"/>
              </w:rPr>
              <w:t>Melewati satu iterasi</w:t>
              <w:br/>
            </w:r>
            <w:r>
              <w:rPr>
                <w:rFonts w:ascii="Segoe UI" w:hAnsi="Segoe UI"/>
                <w:b/>
                <w:color w:val="22543D"/>
                <w:sz w:val="19"/>
              </w:rPr>
              <w:t xml:space="preserve">  B. </w:t>
            </w:r>
            <w:r>
              <w:rPr>
                <w:rFonts w:ascii="Segoe UI" w:hAnsi="Segoe UI"/>
                <w:b/>
                <w:color w:val="22543D"/>
                <w:sz w:val="19"/>
              </w:rPr>
              <w:t>Keluar dari loop saat syarat terpenuhi</w:t>
              <w:br/>
            </w:r>
            <w:r>
              <w:rPr>
                <w:rFonts w:ascii="Segoe UI" w:hAnsi="Segoe UI"/>
                <w:b/>
                <w:color w:val="2D3748"/>
                <w:sz w:val="19"/>
              </w:rPr>
              <w:t xml:space="preserve">  C. </w:t>
            </w:r>
            <w:r>
              <w:rPr>
                <w:rFonts w:ascii="Segoe UI" w:hAnsi="Segoe UI"/>
                <w:color w:val="2D3748"/>
                <w:sz w:val="19"/>
              </w:rPr>
              <w:t>Mendeklarasikan variabel</w:t>
              <w:br/>
            </w:r>
            <w:r>
              <w:rPr>
                <w:rFonts w:ascii="Segoe UI" w:hAnsi="Segoe UI"/>
                <w:b/>
                <w:color w:val="2D3748"/>
                <w:sz w:val="19"/>
              </w:rPr>
              <w:t xml:space="preserve">  D. </w:t>
            </w:r>
            <w:r>
              <w:rPr>
                <w:rFonts w:ascii="Segoe UI" w:hAnsi="Segoe UI"/>
                <w:color w:val="2D3748"/>
                <w:sz w:val="19"/>
              </w:rPr>
              <w:t>Mengubah tipe data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Keluar dari loop saat syarat terpenuhi</w:t>
                    <w:br/>
                  </w:r>
                  <w:r>
                    <w:rPr>
                      <w:rFonts w:ascii="Segoe UI" w:hAnsi="Segoe UI"/>
                      <w:b/>
                      <w:color w:val="1A365D"/>
                      <w:sz w:val="18"/>
                    </w:rPr>
                    <w:t xml:space="preserve">Pembahasan / Feedback: </w:t>
                  </w:r>
                  <w:r>
                    <w:rPr>
                      <w:rFonts w:ascii="Segoe UI" w:hAnsi="Segoe UI"/>
                      <w:i/>
                      <w:color w:val="2D3748"/>
                      <w:sz w:val="18"/>
                    </w:rPr>
                    <w:t>break menghentikan loop lebih awal, misalnya saat data ditemukan.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continue pada loop for (let i=1;i</w:t>
            </w:r>
          </w:p>
          <w:p>
            <w:pPr>
              <w:spacing w:after="160"/>
            </w:pPr>
            <w:r>
              <w:rPr>
                <w:rFonts w:ascii="Segoe UI" w:hAnsi="Segoe UI"/>
                <w:b/>
                <w:color w:val="2D3748"/>
                <w:sz w:val="19"/>
              </w:rPr>
              <w:t xml:space="preserve">  A. </w:t>
            </w:r>
            <w:r>
              <w:rPr>
                <w:rFonts w:ascii="Segoe UI" w:hAnsi="Segoe UI"/>
                <w:color w:val="2D3748"/>
                <w:sz w:val="19"/>
              </w:rPr>
              <w:t>Menghentikan loop</w:t>
              <w:br/>
            </w:r>
            <w:r>
              <w:rPr>
                <w:rFonts w:ascii="Segoe UI" w:hAnsi="Segoe UI"/>
                <w:b/>
                <w:color w:val="22543D"/>
                <w:sz w:val="19"/>
              </w:rPr>
              <w:t xml:space="preserve">  B. </w:t>
            </w:r>
            <w:r>
              <w:rPr>
                <w:rFonts w:ascii="Segoe UI" w:hAnsi="Segoe UI"/>
                <w:b/>
                <w:color w:val="22543D"/>
                <w:sz w:val="19"/>
              </w:rPr>
              <w:t>Melewati sisa iterasi i=3 dan lanjut i=4</w:t>
              <w:br/>
            </w:r>
            <w:r>
              <w:rPr>
                <w:rFonts w:ascii="Segoe UI" w:hAnsi="Segoe UI"/>
                <w:b/>
                <w:color w:val="2D3748"/>
                <w:sz w:val="19"/>
              </w:rPr>
              <w:t xml:space="preserve">  C. </w:t>
            </w:r>
            <w:r>
              <w:rPr>
                <w:rFonts w:ascii="Segoe UI" w:hAnsi="Segoe UI"/>
                <w:color w:val="2D3748"/>
                <w:sz w:val="19"/>
              </w:rPr>
              <w:t>Mengulang dari i=1</w:t>
              <w:br/>
            </w:r>
            <w:r>
              <w:rPr>
                <w:rFonts w:ascii="Segoe UI" w:hAnsi="Segoe UI"/>
                <w:b/>
                <w:color w:val="2D3748"/>
                <w:sz w:val="19"/>
              </w:rPr>
              <w:t xml:space="preserve">  D. </w:t>
            </w:r>
            <w:r>
              <w:rPr>
                <w:rFonts w:ascii="Segoe UI" w:hAnsi="Segoe UI"/>
                <w:color w:val="2D3748"/>
                <w:sz w:val="19"/>
              </w:rPr>
              <w:t>Menghapus i=3 dari memori</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Melewati sisa iterasi i=3 dan lanjut i=4</w:t>
                    <w:br/>
                  </w:r>
                  <w:r>
                    <w:rPr>
                      <w:rFonts w:ascii="Segoe UI" w:hAnsi="Segoe UI"/>
                      <w:b/>
                      <w:color w:val="1A365D"/>
                      <w:sz w:val="18"/>
                    </w:rPr>
                    <w:t xml:space="preserve">Pembahasan / Feedback: </w:t>
                  </w:r>
                  <w:r>
                    <w:rPr>
                      <w:rFonts w:ascii="Segoe UI" w:hAnsi="Segoe UI"/>
                      <w:i/>
                      <w:color w:val="2D3748"/>
                      <w:sz w:val="18"/>
                    </w:rPr>
                    <w:t>continue loncat ke iterasi berikutnya tanpa menjalankan sisa blok untuk i=3.</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while (false) { console.log("A"); } — berapa kali "A" dicetak?</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2</w:t>
              <w:br/>
            </w:r>
            <w:r>
              <w:rPr>
                <w:rFonts w:ascii="Segoe UI" w:hAnsi="Segoe UI"/>
                <w:b/>
                <w:color w:val="2D3748"/>
                <w:sz w:val="19"/>
              </w:rPr>
              <w:t xml:space="preserve">  D. </w:t>
            </w:r>
            <w:r>
              <w:rPr>
                <w:rFonts w:ascii="Segoe UI" w:hAnsi="Segoe UI"/>
                <w:color w:val="2D3748"/>
                <w:sz w:val="19"/>
              </w:rPr>
              <w:t>Tak terhingga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Kondisi false sejak awal, blok while tidak pernah dijalankan.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Loop yang paling cocok iterasi indeks array 0..length-1?</w:t>
            </w:r>
          </w:p>
          <w:p>
            <w:pPr>
              <w:spacing w:after="160"/>
            </w:pPr>
            <w:r>
              <w:rPr>
                <w:rFonts w:ascii="Segoe UI" w:hAnsi="Segoe UI"/>
                <w:b/>
                <w:color w:val="2D3748"/>
                <w:sz w:val="19"/>
              </w:rPr>
              <w:t xml:space="preserve">  A. </w:t>
            </w:r>
            <w:r>
              <w:rPr>
                <w:rFonts w:ascii="Segoe UI" w:hAnsi="Segoe UI"/>
                <w:color w:val="2D3748"/>
                <w:sz w:val="19"/>
              </w:rPr>
              <w:t>do-while saja</w:t>
              <w:br/>
            </w:r>
            <w:r>
              <w:rPr>
                <w:rFonts w:ascii="Segoe UI" w:hAnsi="Segoe UI"/>
                <w:b/>
                <w:color w:val="22543D"/>
                <w:sz w:val="19"/>
              </w:rPr>
              <w:t xml:space="preserve">  B. </w:t>
            </w:r>
            <w:r>
              <w:rPr>
                <w:rFonts w:ascii="Segoe UI" w:hAnsi="Segoe UI"/>
                <w:b/>
                <w:color w:val="22543D"/>
                <w:sz w:val="19"/>
              </w:rPr>
              <w:t>for dengan indeks</w:t>
              <w:br/>
            </w:r>
            <w:r>
              <w:rPr>
                <w:rFonts w:ascii="Segoe UI" w:hAnsi="Segoe UI"/>
                <w:b/>
                <w:color w:val="2D3748"/>
                <w:sz w:val="19"/>
              </w:rPr>
              <w:t xml:space="preserve">  C. </w:t>
            </w:r>
            <w:r>
              <w:rPr>
                <w:rFonts w:ascii="Segoe UI" w:hAnsi="Segoe UI"/>
                <w:color w:val="2D3748"/>
                <w:sz w:val="19"/>
              </w:rPr>
              <w:t>while tanpa variabel</w:t>
              <w:br/>
            </w:r>
            <w:r>
              <w:rPr>
                <w:rFonts w:ascii="Segoe UI" w:hAnsi="Segoe UI"/>
                <w:b/>
                <w:color w:val="2D3748"/>
                <w:sz w:val="19"/>
              </w:rPr>
              <w:t xml:space="preserve">  D. </w:t>
            </w:r>
            <w:r>
              <w:rPr>
                <w:rFonts w:ascii="Segoe UI" w:hAnsi="Segoe UI"/>
                <w:color w:val="2D3748"/>
                <w:sz w:val="19"/>
              </w:rPr>
              <w:t>switch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for dengan indeks</w:t>
                    <w:br/>
                  </w:r>
                  <w:r>
                    <w:rPr>
                      <w:rFonts w:ascii="Segoe UI" w:hAnsi="Segoe UI"/>
                      <w:b/>
                      <w:color w:val="1A365D"/>
                      <w:sz w:val="18"/>
                    </w:rPr>
                    <w:t xml:space="preserve">Pembahasan / Feedback: </w:t>
                  </w:r>
                  <w:r>
                    <w:rPr>
                      <w:rFonts w:ascii="Segoe UI" w:hAnsi="Segoe UI"/>
                      <w:i/>
                      <w:color w:val="2D3748"/>
                      <w:sz w:val="18"/>
                    </w:rPr>
                    <w:t>for dengan indeks i &lt; arr.length adalah pola umum untuk array.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Pada do-while, titik koma setelah kondisi…</w:t>
            </w:r>
          </w:p>
          <w:p>
            <w:pPr>
              <w:spacing w:after="160"/>
            </w:pPr>
            <w:r>
              <w:rPr>
                <w:rFonts w:ascii="Segoe UI" w:hAnsi="Segoe UI"/>
                <w:b/>
                <w:color w:val="2D3748"/>
                <w:sz w:val="19"/>
              </w:rPr>
              <w:t xml:space="preserve">  A. </w:t>
            </w:r>
            <w:r>
              <w:rPr>
                <w:rFonts w:ascii="Segoe UI" w:hAnsi="Segoe UI"/>
                <w:color w:val="2D3748"/>
                <w:sz w:val="19"/>
              </w:rPr>
              <w:t>Opsional</w:t>
              <w:br/>
            </w:r>
            <w:r>
              <w:rPr>
                <w:rFonts w:ascii="Segoe UI" w:hAnsi="Segoe UI"/>
                <w:b/>
                <w:color w:val="22543D"/>
                <w:sz w:val="19"/>
              </w:rPr>
              <w:t xml:space="preserve">  B. </w:t>
            </w:r>
            <w:r>
              <w:rPr>
                <w:rFonts w:ascii="Segoe UI" w:hAnsi="Segoe UI"/>
                <w:b/>
                <w:color w:val="22543D"/>
                <w:sz w:val="19"/>
              </w:rPr>
              <w:t>Wajib ada</w:t>
              <w:br/>
            </w:r>
            <w:r>
              <w:rPr>
                <w:rFonts w:ascii="Segoe UI" w:hAnsi="Segoe UI"/>
                <w:b/>
                <w:color w:val="2D3748"/>
                <w:sz w:val="19"/>
              </w:rPr>
              <w:t xml:space="preserve">  C. </w:t>
            </w:r>
            <w:r>
              <w:rPr>
                <w:rFonts w:ascii="Segoe UI" w:hAnsi="Segoe UI"/>
                <w:color w:val="2D3748"/>
                <w:sz w:val="19"/>
              </w:rPr>
              <w:t>Dilarang</w:t>
              <w:br/>
            </w:r>
            <w:r>
              <w:rPr>
                <w:rFonts w:ascii="Segoe UI" w:hAnsi="Segoe UI"/>
                <w:b/>
                <w:color w:val="2D3748"/>
                <w:sz w:val="19"/>
              </w:rPr>
              <w:t xml:space="preserve">  D. </w:t>
            </w:r>
            <w:r>
              <w:rPr>
                <w:rFonts w:ascii="Segoe UI" w:hAnsi="Segoe UI"/>
                <w:color w:val="2D3748"/>
                <w:sz w:val="19"/>
              </w:rPr>
              <w:t>Hanya untuk const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B. Wajib ada</w:t>
                    <w:br/>
                  </w:r>
                  <w:r>
                    <w:rPr>
                      <w:rFonts w:ascii="Segoe UI" w:hAnsi="Segoe UI"/>
                      <w:b/>
                      <w:color w:val="1A365D"/>
                      <w:sz w:val="18"/>
                    </w:rPr>
                    <w:t xml:space="preserve">Pembahasan / Feedback: </w:t>
                  </w:r>
                  <w:r>
                    <w:rPr>
                      <w:rFonts w:ascii="Segoe UI" w:hAnsi="Segoe UI"/>
                      <w:i/>
                      <w:color w:val="2D3748"/>
                      <w:sz w:val="18"/>
                    </w:rPr>
                    <w:t>Sintaks do-while memerlukan ; setelah while (kondisi);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jumlahSampai(4) = 1+2+3+4 bernilai…</w:t>
            </w:r>
          </w:p>
          <w:p>
            <w:pPr>
              <w:spacing w:after="160"/>
            </w:pPr>
            <w:r>
              <w:rPr>
                <w:rFonts w:ascii="Segoe UI" w:hAnsi="Segoe UI"/>
                <w:b/>
                <w:color w:val="2D3748"/>
                <w:sz w:val="19"/>
              </w:rPr>
              <w:t xml:space="preserve">  A. </w:t>
            </w:r>
            <w:r>
              <w:rPr>
                <w:rFonts w:ascii="Segoe UI" w:hAnsi="Segoe UI"/>
                <w:color w:val="2D3748"/>
                <w:sz w:val="19"/>
              </w:rPr>
              <w:t>8</w:t>
              <w:br/>
            </w:r>
            <w:r>
              <w:rPr>
                <w:rFonts w:ascii="Segoe UI" w:hAnsi="Segoe UI"/>
                <w:b/>
                <w:color w:val="2D3748"/>
                <w:sz w:val="19"/>
              </w:rPr>
              <w:t xml:space="preserve">  B. </w:t>
            </w:r>
            <w:r>
              <w:rPr>
                <w:rFonts w:ascii="Segoe UI" w:hAnsi="Segoe UI"/>
                <w:color w:val="2D3748"/>
                <w:sz w:val="19"/>
              </w:rPr>
              <w:t>9</w:t>
              <w:br/>
            </w:r>
            <w:r>
              <w:rPr>
                <w:rFonts w:ascii="Segoe UI" w:hAnsi="Segoe UI"/>
                <w:b/>
                <w:color w:val="22543D"/>
                <w:sz w:val="19"/>
              </w:rPr>
              <w:t xml:space="preserve">  C. </w:t>
            </w:r>
            <w:r>
              <w:rPr>
                <w:rFonts w:ascii="Segoe UI" w:hAnsi="Segoe UI"/>
                <w:b/>
                <w:color w:val="22543D"/>
                <w:sz w:val="19"/>
              </w:rPr>
              <w:t>10</w:t>
              <w:br/>
            </w:r>
            <w:r>
              <w:rPr>
                <w:rFonts w:ascii="Segoe UI" w:hAnsi="Segoe UI"/>
                <w:b/>
                <w:color w:val="2D3748"/>
                <w:sz w:val="19"/>
              </w:rPr>
              <w:t xml:space="preserve">  D. </w:t>
            </w:r>
            <w:r>
              <w:rPr>
                <w:rFonts w:ascii="Segoe UI" w:hAnsi="Segoe UI"/>
                <w:color w:val="2D3748"/>
                <w:sz w:val="19"/>
              </w:rPr>
              <w:t>12</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C. 10</w:t>
                    <w:br/>
                  </w:r>
                  <w:r>
                    <w:rPr>
                      <w:rFonts w:ascii="Segoe UI" w:hAnsi="Segoe UI"/>
                      <w:b/>
                      <w:color w:val="1A365D"/>
                      <w:sz w:val="18"/>
                    </w:rPr>
                    <w:t xml:space="preserve">Pembahasan / Feedback: </w:t>
                  </w:r>
                  <w:r>
                    <w:rPr>
                      <w:rFonts w:ascii="Segoe UI" w:hAnsi="Segoe UI"/>
                      <w:i/>
                      <w:color w:val="2D3748"/>
                      <w:sz w:val="18"/>
                    </w:rPr>
                    <w:t>1+2+3+4 = 10.</w:t>
                  </w:r>
                </w:p>
              </w:tc>
            </w:tr>
          </w:tbl>
          <w:p/>
        </w:tc>
      </w:tr>
    </w:tbl>
    <w:p>
      <w:pPr>
        <w:spacing w:after="80"/>
      </w:pPr>
    </w:p>
    <w:p>
      <w:pPr>
        <w:keepNext/>
        <w:spacing w:before="280" w:after="120"/>
      </w:pPr>
      <w:r>
        <w:rPr>
          <w:rFonts w:ascii="Segoe UI" w:hAnsi="Segoe UI"/>
          <w:b/>
          <w:color w:val="C05621"/>
          <w:sz w:val="25"/>
        </w:rPr>
        <w:t>Minggu 6: Weekly Quiz - Minggu 6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Function keyword deklarasi?</w:t>
            </w:r>
          </w:p>
          <w:p>
            <w:pPr>
              <w:spacing w:after="160"/>
            </w:pPr>
            <w:r>
              <w:rPr>
                <w:rFonts w:ascii="Segoe UI" w:hAnsi="Segoe UI"/>
                <w:b/>
                <w:color w:val="22543D"/>
                <w:sz w:val="19"/>
              </w:rPr>
              <w:t xml:space="preserve">  A. </w:t>
            </w:r>
            <w:r>
              <w:rPr>
                <w:rFonts w:ascii="Segoe UI" w:hAnsi="Segoe UI"/>
                <w:b/>
                <w:color w:val="22543D"/>
                <w:sz w:val="19"/>
              </w:rPr>
              <w:t>function</w:t>
              <w:br/>
            </w:r>
            <w:r>
              <w:rPr>
                <w:rFonts w:ascii="Segoe UI" w:hAnsi="Segoe UI"/>
                <w:b/>
                <w:color w:val="2D3748"/>
                <w:sz w:val="19"/>
              </w:rPr>
              <w:t xml:space="preserve">  B. </w:t>
            </w:r>
            <w:r>
              <w:rPr>
                <w:rFonts w:ascii="Segoe UI" w:hAnsi="Segoe UI"/>
                <w:color w:val="2D3748"/>
                <w:sz w:val="19"/>
              </w:rPr>
              <w:t>fun</w:t>
              <w:br/>
            </w:r>
            <w:r>
              <w:rPr>
                <w:rFonts w:ascii="Segoe UI" w:hAnsi="Segoe UI"/>
                <w:b/>
                <w:color w:val="2D3748"/>
                <w:sz w:val="19"/>
              </w:rPr>
              <w:t xml:space="preserve">  C. </w:t>
            </w:r>
            <w:r>
              <w:rPr>
                <w:rFonts w:ascii="Segoe UI" w:hAnsi="Segoe UI"/>
                <w:color w:val="2D3748"/>
                <w:sz w:val="19"/>
              </w:rPr>
              <w:t>def</w:t>
              <w:br/>
            </w:r>
            <w:r>
              <w:rPr>
                <w:rFonts w:ascii="Segoe UI" w:hAnsi="Segoe UI"/>
                <w:b/>
                <w:color w:val="2D3748"/>
                <w:sz w:val="19"/>
              </w:rPr>
              <w:t xml:space="preserve">  D. </w:t>
            </w:r>
            <w:r>
              <w:rPr>
                <w:rFonts w:ascii="Segoe UI" w:hAnsi="Segoe UI"/>
                <w:color w:val="2D3748"/>
                <w:sz w:val="19"/>
              </w:rPr>
              <w:t>func</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function</w:t>
                    <w:br/>
                  </w:r>
                  <w:r>
                    <w:rPr>
                      <w:rFonts w:ascii="Segoe UI" w:hAnsi="Segoe UI"/>
                      <w:b/>
                      <w:color w:val="1A365D"/>
                      <w:sz w:val="18"/>
                    </w:rPr>
                    <w:t xml:space="preserve">Pembahasan / Feedback: </w:t>
                  </w:r>
                  <w:r>
                    <w:rPr>
                      <w:rFonts w:ascii="Segoe UI" w:hAnsi="Segoe UI"/>
                      <w:i/>
                      <w:color w:val="2D3748"/>
                      <w:sz w:val="18"/>
                    </w:rPr>
                    <w:t>function nama() {}</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return tanpa value mengembalikan?</w:t>
            </w:r>
          </w:p>
          <w:p>
            <w:pPr>
              <w:spacing w:after="160"/>
            </w:pPr>
            <w:r>
              <w:rPr>
                <w:rFonts w:ascii="Segoe UI" w:hAnsi="Segoe UI"/>
                <w:b/>
                <w:color w:val="22543D"/>
                <w:sz w:val="19"/>
              </w:rPr>
              <w:t xml:space="preserve">  A. </w:t>
            </w:r>
            <w:r>
              <w:rPr>
                <w:rFonts w:ascii="Segoe UI" w:hAnsi="Segoe UI"/>
                <w:b/>
                <w:color w:val="22543D"/>
                <w:sz w:val="19"/>
              </w:rPr>
              <w:t>undefined</w:t>
              <w:br/>
            </w:r>
            <w:r>
              <w:rPr>
                <w:rFonts w:ascii="Segoe UI" w:hAnsi="Segoe UI"/>
                <w:b/>
                <w:color w:val="2D3748"/>
                <w:sz w:val="19"/>
              </w:rPr>
              <w:t xml:space="preserve">  B. </w:t>
            </w:r>
            <w:r>
              <w:rPr>
                <w:rFonts w:ascii="Segoe UI" w:hAnsi="Segoe UI"/>
                <w:color w:val="2D3748"/>
                <w:sz w:val="19"/>
              </w:rPr>
              <w:t>null</w:t>
              <w:br/>
            </w:r>
            <w:r>
              <w:rPr>
                <w:rFonts w:ascii="Segoe UI" w:hAnsi="Segoe UI"/>
                <w:b/>
                <w:color w:val="2D3748"/>
                <w:sz w:val="19"/>
              </w:rPr>
              <w:t xml:space="preserve">  C. </w:t>
            </w:r>
            <w:r>
              <w:rPr>
                <w:rFonts w:ascii="Segoe UI" w:hAnsi="Segoe UI"/>
                <w:color w:val="2D3748"/>
                <w:sz w:val="19"/>
              </w:rPr>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undefined</w:t>
                    <w:br/>
                  </w:r>
                  <w:r>
                    <w:rPr>
                      <w:rFonts w:ascii="Segoe UI" w:hAnsi="Segoe UI"/>
                      <w:b/>
                      <w:color w:val="1A365D"/>
                      <w:sz w:val="18"/>
                    </w:rPr>
                    <w:t xml:space="preserve">Pembahasan / Feedback: </w:t>
                  </w:r>
                  <w:r>
                    <w:rPr>
                      <w:rFonts w:ascii="Segoe UI" w:hAnsi="Segoe UI"/>
                      <w:i/>
                      <w:color w:val="2D3748"/>
                      <w:sz w:val="18"/>
                    </w:rPr>
                    <w:t>Implicit undefined.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addEventListener untuk?</w:t>
            </w:r>
          </w:p>
          <w:p>
            <w:pPr>
              <w:spacing w:after="160"/>
            </w:pPr>
            <w:r>
              <w:rPr>
                <w:rFonts w:ascii="Segoe UI" w:hAnsi="Segoe UI"/>
                <w:b/>
                <w:color w:val="22543D"/>
                <w:sz w:val="19"/>
              </w:rPr>
              <w:t xml:space="preserve">  A. </w:t>
            </w:r>
            <w:r>
              <w:rPr>
                <w:rFonts w:ascii="Segoe UI" w:hAnsi="Segoe UI"/>
                <w:b/>
                <w:color w:val="22543D"/>
                <w:sz w:val="19"/>
              </w:rPr>
              <w:t>Pasang event handler</w:t>
              <w:br/>
            </w:r>
            <w:r>
              <w:rPr>
                <w:rFonts w:ascii="Segoe UI" w:hAnsi="Segoe UI"/>
                <w:b/>
                <w:color w:val="2D3748"/>
                <w:sz w:val="19"/>
              </w:rPr>
              <w:t xml:space="preserve">  B. </w:t>
            </w:r>
            <w:r>
              <w:rPr>
                <w:rFonts w:ascii="Segoe UI" w:hAnsi="Segoe UI"/>
                <w:color w:val="2D3748"/>
                <w:sz w:val="19"/>
              </w:rPr>
              <w:t>Loop</w:t>
              <w:br/>
            </w:r>
            <w:r>
              <w:rPr>
                <w:rFonts w:ascii="Segoe UI" w:hAnsi="Segoe UI"/>
                <w:b/>
                <w:color w:val="2D3748"/>
                <w:sz w:val="19"/>
              </w:rPr>
              <w:t xml:space="preserve">  C. </w:t>
            </w:r>
            <w:r>
              <w:rPr>
                <w:rFonts w:ascii="Segoe UI" w:hAnsi="Segoe UI"/>
                <w:color w:val="2D3748"/>
                <w:sz w:val="19"/>
              </w:rPr>
              <w:t>Array</w:t>
              <w:br/>
            </w:r>
            <w:r>
              <w:rPr>
                <w:rFonts w:ascii="Segoe UI" w:hAnsi="Segoe UI"/>
                <w:b/>
                <w:color w:val="2D3748"/>
                <w:sz w:val="19"/>
              </w:rPr>
              <w:t xml:space="preserve">  D. </w:t>
            </w:r>
            <w:r>
              <w:rPr>
                <w:rFonts w:ascii="Segoe UI" w:hAnsi="Segoe UI"/>
                <w:color w:val="2D3748"/>
                <w:sz w:val="19"/>
              </w:rPr>
              <w:t>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Pasang event handler</w:t>
                    <w:br/>
                  </w:r>
                  <w:r>
                    <w:rPr>
                      <w:rFonts w:ascii="Segoe UI" w:hAnsi="Segoe UI"/>
                      <w:b/>
                      <w:color w:val="1A365D"/>
                      <w:sz w:val="18"/>
                    </w:rPr>
                    <w:t xml:space="preserve">Pembahasan / Feedback: </w:t>
                  </w:r>
                  <w:r>
                    <w:rPr>
                      <w:rFonts w:ascii="Segoe UI" w:hAnsi="Segoe UI"/>
                      <w:i/>
                      <w:color w:val="2D3748"/>
                      <w:sz w:val="18"/>
                    </w:rPr>
                    <w:t>Attach event listener.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getElementById return jika tidak ada?</w:t>
            </w:r>
          </w:p>
          <w:p>
            <w:pPr>
              <w:spacing w:after="160"/>
            </w:pPr>
            <w:r>
              <w:rPr>
                <w:rFonts w:ascii="Segoe UI" w:hAnsi="Segoe UI"/>
                <w:b/>
                <w:color w:val="22543D"/>
                <w:sz w:val="19"/>
              </w:rPr>
              <w:t xml:space="preserve">  A. </w:t>
            </w:r>
            <w:r>
              <w:rPr>
                <w:rFonts w:ascii="Segoe UI" w:hAnsi="Segoe UI"/>
                <w:b/>
                <w:color w:val="22543D"/>
                <w:sz w:val="19"/>
              </w:rPr>
              <w:t>null</w:t>
              <w:br/>
            </w:r>
            <w:r>
              <w:rPr>
                <w:rFonts w:ascii="Segoe UI" w:hAnsi="Segoe UI"/>
                <w:b/>
                <w:color w:val="2D3748"/>
                <w:sz w:val="19"/>
              </w:rPr>
              <w:t xml:space="preserve">  B. </w:t>
            </w:r>
            <w:r>
              <w:rPr>
                <w:rFonts w:ascii="Segoe UI" w:hAnsi="Segoe UI"/>
                <w:color w:val="2D3748"/>
                <w:sz w:val="19"/>
              </w:rPr>
              <w:t>undefined</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null</w:t>
                    <w:br/>
                  </w:r>
                  <w:r>
                    <w:rPr>
                      <w:rFonts w:ascii="Segoe UI" w:hAnsi="Segoe UI"/>
                      <w:b/>
                      <w:color w:val="1A365D"/>
                      <w:sz w:val="18"/>
                    </w:rPr>
                    <w:t xml:space="preserve">Pembahasan / Feedback: </w:t>
                  </w:r>
                  <w:r>
                    <w:rPr>
                      <w:rFonts w:ascii="Segoe UI" w:hAnsi="Segoe UI"/>
                      <w:i/>
                      <w:color w:val="2D3748"/>
                      <w:sz w:val="18"/>
                    </w:rPr>
                    <w:t>Returns null.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textContent vs innerHTML untuk teks aman?</w:t>
            </w:r>
          </w:p>
          <w:p>
            <w:pPr>
              <w:spacing w:after="160"/>
            </w:pPr>
            <w:r>
              <w:rPr>
                <w:rFonts w:ascii="Segoe UI" w:hAnsi="Segoe UI"/>
                <w:b/>
                <w:color w:val="22543D"/>
                <w:sz w:val="19"/>
              </w:rPr>
              <w:t xml:space="preserve">  A. </w:t>
            </w:r>
            <w:r>
              <w:rPr>
                <w:rFonts w:ascii="Segoe UI" w:hAnsi="Segoe UI"/>
                <w:b/>
                <w:color w:val="22543D"/>
                <w:sz w:val="19"/>
              </w:rPr>
              <w:t>textContent</w:t>
              <w:br/>
            </w:r>
            <w:r>
              <w:rPr>
                <w:rFonts w:ascii="Segoe UI" w:hAnsi="Segoe UI"/>
                <w:b/>
                <w:color w:val="2D3748"/>
                <w:sz w:val="19"/>
              </w:rPr>
              <w:t xml:space="preserve">  B. </w:t>
            </w:r>
            <w:r>
              <w:rPr>
                <w:rFonts w:ascii="Segoe UI" w:hAnsi="Segoe UI"/>
                <w:color w:val="2D3748"/>
                <w:sz w:val="19"/>
              </w:rPr>
              <w:t>innerHTML</w:t>
              <w:br/>
            </w:r>
            <w:r>
              <w:rPr>
                <w:rFonts w:ascii="Segoe UI" w:hAnsi="Segoe UI"/>
                <w:b/>
                <w:color w:val="2D3748"/>
                <w:sz w:val="19"/>
              </w:rPr>
              <w:t xml:space="preserve">  C. </w:t>
            </w:r>
            <w:r>
              <w:rPr>
                <w:rFonts w:ascii="Segoe UI" w:hAnsi="Segoe UI"/>
                <w:color w:val="2D3748"/>
                <w:sz w:val="19"/>
              </w:rPr>
              <w:t>Sama</w:t>
              <w:br/>
            </w:r>
            <w:r>
              <w:rPr>
                <w:rFonts w:ascii="Segoe UI" w:hAnsi="Segoe UI"/>
                <w:b/>
                <w:color w:val="2D3748"/>
                <w:sz w:val="19"/>
              </w:rPr>
              <w:t xml:space="preserve">  D. </w:t>
            </w:r>
            <w:r>
              <w:rPr>
                <w:rFonts w:ascii="Segoe UI" w:hAnsi="Segoe UI"/>
                <w:color w:val="2D3748"/>
                <w:sz w:val="19"/>
              </w:rPr>
              <w:t>Tidak ada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textContent</w:t>
                    <w:br/>
                  </w:r>
                  <w:r>
                    <w:rPr>
                      <w:rFonts w:ascii="Segoe UI" w:hAnsi="Segoe UI"/>
                      <w:b/>
                      <w:color w:val="1A365D"/>
                      <w:sz w:val="18"/>
                    </w:rPr>
                    <w:t xml:space="preserve">Pembahasan / Feedback: </w:t>
                  </w:r>
                  <w:r>
                    <w:rPr>
                      <w:rFonts w:ascii="Segoe UI" w:hAnsi="Segoe UI"/>
                      <w:i/>
                      <w:color w:val="2D3748"/>
                      <w:sz w:val="18"/>
                    </w:rPr>
                    <w:t>textContent safer for text.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Parameter vs argumen?</w:t>
            </w:r>
          </w:p>
          <w:p>
            <w:pPr>
              <w:spacing w:after="160"/>
            </w:pPr>
            <w:r>
              <w:rPr>
                <w:rFonts w:ascii="Segoe UI" w:hAnsi="Segoe UI"/>
                <w:b/>
                <w:color w:val="22543D"/>
                <w:sz w:val="19"/>
              </w:rPr>
              <w:t xml:space="preserve">  A. </w:t>
            </w:r>
            <w:r>
              <w:rPr>
                <w:rFonts w:ascii="Segoe UI" w:hAnsi="Segoe UI"/>
                <w:b/>
                <w:color w:val="22543D"/>
                <w:sz w:val="19"/>
              </w:rPr>
              <w:t>Param di definisi, argumen saat panggil</w:t>
              <w:br/>
            </w:r>
            <w:r>
              <w:rPr>
                <w:rFonts w:ascii="Segoe UI" w:hAnsi="Segoe UI"/>
                <w:b/>
                <w:color w:val="2D3748"/>
                <w:sz w:val="19"/>
              </w:rPr>
              <w:t xml:space="preserve">  B. </w:t>
            </w:r>
            <w:r>
              <w:rPr>
                <w:rFonts w:ascii="Segoe UI" w:hAnsi="Segoe UI"/>
                <w:color w:val="2D3748"/>
                <w:sz w:val="19"/>
              </w:rPr>
              <w:t>Sama</w:t>
              <w:br/>
            </w:r>
            <w:r>
              <w:rPr>
                <w:rFonts w:ascii="Segoe UI" w:hAnsi="Segoe UI"/>
                <w:b/>
                <w:color w:val="2D3748"/>
                <w:sz w:val="19"/>
              </w:rPr>
              <w:t xml:space="preserve">  C. </w:t>
            </w:r>
            <w:r>
              <w:rPr>
                <w:rFonts w:ascii="Segoe UI" w:hAnsi="Segoe UI"/>
                <w:color w:val="2D3748"/>
                <w:sz w:val="19"/>
              </w:rPr>
              <w:t>Argumen di definisi</w:t>
              <w:br/>
            </w:r>
            <w:r>
              <w:rPr>
                <w:rFonts w:ascii="Segoe UI" w:hAnsi="Segoe UI"/>
                <w:b/>
                <w:color w:val="2D3748"/>
                <w:sz w:val="19"/>
              </w:rPr>
              <w:t xml:space="preserve">  D. </w:t>
            </w:r>
            <w:r>
              <w:rPr>
                <w:rFonts w:ascii="Segoe UI" w:hAnsi="Segoe UI"/>
                <w:color w:val="2D3748"/>
                <w:sz w:val="19"/>
              </w:rPr>
              <w:t>Tidak ada beda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Param di definisi, argumen saat panggil</w:t>
                    <w:br/>
                  </w:r>
                  <w:r>
                    <w:rPr>
                      <w:rFonts w:ascii="Segoe UI" w:hAnsi="Segoe UI"/>
                      <w:b/>
                      <w:color w:val="1A365D"/>
                      <w:sz w:val="18"/>
                    </w:rPr>
                    <w:t xml:space="preserve">Pembahasan / Feedback: </w:t>
                  </w:r>
                  <w:r>
                    <w:rPr>
                      <w:rFonts w:ascii="Segoe UI" w:hAnsi="Segoe UI"/>
                      <w:i/>
                      <w:color w:val="2D3748"/>
                      <w:sz w:val="18"/>
                    </w:rPr>
                    <w:t>Definition vs call.</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Arrow function syntax?</w:t>
            </w:r>
          </w:p>
          <w:p>
            <w:pPr>
              <w:spacing w:after="160"/>
            </w:pPr>
            <w:r>
              <w:rPr>
                <w:rFonts w:ascii="Segoe UI" w:hAnsi="Segoe UI"/>
                <w:b/>
                <w:color w:val="22543D"/>
                <w:sz w:val="19"/>
              </w:rPr>
              <w:t xml:space="preserve">  A. </w:t>
            </w:r>
            <w:r>
              <w:rPr>
                <w:rFonts w:ascii="Segoe UI" w:hAnsi="Segoe UI"/>
                <w:b/>
                <w:color w:val="22543D"/>
                <w:sz w:val="19"/>
              </w:rPr>
              <w:t>() =&gt; {}</w:t>
              <w:br/>
            </w:r>
            <w:r>
              <w:rPr>
                <w:rFonts w:ascii="Segoe UI" w:hAnsi="Segoe UI"/>
                <w:b/>
                <w:color w:val="2D3748"/>
                <w:sz w:val="19"/>
              </w:rPr>
              <w:t xml:space="preserve">  B. </w:t>
            </w:r>
            <w:r>
              <w:rPr>
                <w:rFonts w:ascii="Segoe UI" w:hAnsi="Segoe UI"/>
                <w:color w:val="2D3748"/>
                <w:sz w:val="19"/>
              </w:rPr>
              <w:t>function=&gt;</w:t>
              <w:br/>
            </w:r>
            <w:r>
              <w:rPr>
                <w:rFonts w:ascii="Segoe UI" w:hAnsi="Segoe UI"/>
                <w:b/>
                <w:color w:val="2D3748"/>
                <w:sz w:val="19"/>
              </w:rPr>
              <w:t xml:space="preserve">  C. </w:t>
            </w:r>
            <w:r>
              <w:rPr>
                <w:rFonts w:ascii="Segoe UI" w:hAnsi="Segoe UI"/>
                <w:color w:val="2D3748"/>
                <w:sz w:val="19"/>
              </w:rPr>
              <w:t>-&gt;</w:t>
              <w:br/>
            </w:r>
            <w:r>
              <w:rPr>
                <w:rFonts w:ascii="Segoe UI" w:hAnsi="Segoe UI"/>
                <w:b/>
                <w:color w:val="2D3748"/>
                <w:sz w:val="19"/>
              </w:rPr>
              <w:t xml:space="preserve">  D. </w:t>
            </w:r>
            <w:r>
              <w:rPr>
                <w:rFonts w:ascii="Segoe UI" w:hAnsi="Segoe UI"/>
                <w:color w:val="2D3748"/>
                <w:sz w:val="19"/>
              </w:rPr>
              <w:t>::</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 =&gt; {}</w:t>
                    <w:br/>
                  </w:r>
                  <w:r>
                    <w:rPr>
                      <w:rFonts w:ascii="Segoe UI" w:hAnsi="Segoe UI"/>
                      <w:b/>
                      <w:color w:val="1A365D"/>
                      <w:sz w:val="18"/>
                    </w:rPr>
                    <w:t xml:space="preserve">Pembahasan / Feedback: </w:t>
                  </w:r>
                  <w:r>
                    <w:rPr>
                      <w:rFonts w:ascii="Segoe UI" w:hAnsi="Segoe UI"/>
                      <w:i/>
                      <w:color w:val="2D3748"/>
                      <w:sz w:val="18"/>
                    </w:rPr>
                    <w:t>ES6 arrow.</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Event click dipicu oleh?</w:t>
            </w:r>
          </w:p>
          <w:p>
            <w:pPr>
              <w:spacing w:after="160"/>
            </w:pPr>
            <w:r>
              <w:rPr>
                <w:rFonts w:ascii="Segoe UI" w:hAnsi="Segoe UI"/>
                <w:b/>
                <w:color w:val="22543D"/>
                <w:sz w:val="19"/>
              </w:rPr>
              <w:t xml:space="preserve">  A. </w:t>
            </w:r>
            <w:r>
              <w:rPr>
                <w:rFonts w:ascii="Segoe UI" w:hAnsi="Segoe UI"/>
                <w:b/>
                <w:color w:val="22543D"/>
                <w:sz w:val="19"/>
              </w:rPr>
              <w:t>Mouse</w:t>
              <w:br/>
            </w:r>
            <w:r>
              <w:rPr>
                <w:rFonts w:ascii="Segoe UI" w:hAnsi="Segoe UI"/>
                <w:b/>
                <w:color w:val="2D3748"/>
                <w:sz w:val="19"/>
              </w:rPr>
              <w:t xml:space="preserve">  B. </w:t>
            </w:r>
            <w:r>
              <w:rPr>
                <w:rFonts w:ascii="Segoe UI" w:hAnsi="Segoe UI"/>
                <w:color w:val="2D3748"/>
                <w:sz w:val="19"/>
              </w:rPr>
              <w:t>Keyboard only</w:t>
              <w:br/>
            </w:r>
            <w:r>
              <w:rPr>
                <w:rFonts w:ascii="Segoe UI" w:hAnsi="Segoe UI"/>
                <w:b/>
                <w:color w:val="2D3748"/>
                <w:sz w:val="19"/>
              </w:rPr>
              <w:t xml:space="preserve">  C. </w:t>
            </w:r>
            <w:r>
              <w:rPr>
                <w:rFonts w:ascii="Segoe UI" w:hAnsi="Segoe UI"/>
                <w:color w:val="2D3748"/>
                <w:sz w:val="19"/>
              </w:rPr>
              <w:t>Server</w:t>
              <w:br/>
            </w:r>
            <w:r>
              <w:rPr>
                <w:rFonts w:ascii="Segoe UI" w:hAnsi="Segoe UI"/>
                <w:b/>
                <w:color w:val="2D3748"/>
                <w:sz w:val="19"/>
              </w:rPr>
              <w:t xml:space="preserve">  D. </w:t>
            </w:r>
            <w:r>
              <w:rPr>
                <w:rFonts w:ascii="Segoe UI" w:hAnsi="Segoe UI"/>
                <w:color w:val="2D3748"/>
                <w:sz w:val="19"/>
              </w:rPr>
              <w:t>Database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Mouse</w:t>
                    <w:br/>
                  </w:r>
                  <w:r>
                    <w:rPr>
                      <w:rFonts w:ascii="Segoe UI" w:hAnsi="Segoe UI"/>
                      <w:b/>
                      <w:color w:val="1A365D"/>
                      <w:sz w:val="18"/>
                    </w:rPr>
                    <w:t xml:space="preserve">Pembahasan / Feedback: </w:t>
                  </w:r>
                  <w:r>
                    <w:rPr>
                      <w:rFonts w:ascii="Segoe UI" w:hAnsi="Segoe UI"/>
                      <w:i/>
                      <w:color w:val="2D3748"/>
                      <w:sz w:val="18"/>
                    </w:rPr>
                    <w:t>Mouse click.</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Number(input.value) untuk?</w:t>
            </w:r>
          </w:p>
          <w:p>
            <w:pPr>
              <w:spacing w:after="160"/>
            </w:pPr>
            <w:r>
              <w:rPr>
                <w:rFonts w:ascii="Segoe UI" w:hAnsi="Segoe UI"/>
                <w:b/>
                <w:color w:val="22543D"/>
                <w:sz w:val="19"/>
              </w:rPr>
              <w:t xml:space="preserve">  A. </w:t>
            </w:r>
            <w:r>
              <w:rPr>
                <w:rFonts w:ascii="Segoe UI" w:hAnsi="Segoe UI"/>
                <w:b/>
                <w:color w:val="22543D"/>
                <w:sz w:val="19"/>
              </w:rPr>
              <w:t>Konversi ke angka</w:t>
              <w:br/>
            </w:r>
            <w:r>
              <w:rPr>
                <w:rFonts w:ascii="Segoe UI" w:hAnsi="Segoe UI"/>
                <w:b/>
                <w:color w:val="2D3748"/>
                <w:sz w:val="19"/>
              </w:rPr>
              <w:t xml:space="preserve">  B. </w:t>
            </w:r>
            <w:r>
              <w:rPr>
                <w:rFonts w:ascii="Segoe UI" w:hAnsi="Segoe UI"/>
                <w:color w:val="2D3748"/>
                <w:sz w:val="19"/>
              </w:rPr>
              <w:t>Hapus input</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Filter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Konversi ke angka</w:t>
                    <w:br/>
                  </w:r>
                  <w:r>
                    <w:rPr>
                      <w:rFonts w:ascii="Segoe UI" w:hAnsi="Segoe UI"/>
                      <w:b/>
                      <w:color w:val="1A365D"/>
                      <w:sz w:val="18"/>
                    </w:rPr>
                    <w:t xml:space="preserve">Pembahasan / Feedback: </w:t>
                  </w:r>
                  <w:r>
                    <w:rPr>
                      <w:rFonts w:ascii="Segoe UI" w:hAnsi="Segoe UI"/>
                      <w:i/>
                      <w:color w:val="2D3748"/>
                      <w:sz w:val="18"/>
                    </w:rPr>
                    <w:t>Parse input to number.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Minggu 6 output utama?</w:t>
            </w:r>
          </w:p>
          <w:p>
            <w:pPr>
              <w:spacing w:after="160"/>
            </w:pPr>
            <w:r>
              <w:rPr>
                <w:rFonts w:ascii="Segoe UI" w:hAnsi="Segoe UI"/>
                <w:b/>
                <w:color w:val="22543D"/>
                <w:sz w:val="19"/>
              </w:rPr>
              <w:t xml:space="preserve">  A. </w:t>
            </w:r>
            <w:r>
              <w:rPr>
                <w:rFonts w:ascii="Segoe UI" w:hAnsi="Segoe UI"/>
                <w:b/>
                <w:color w:val="22543D"/>
                <w:sz w:val="19"/>
              </w:rPr>
              <w:t>Iframe Preview</w:t>
              <w:br/>
            </w:r>
            <w:r>
              <w:rPr>
                <w:rFonts w:ascii="Segoe UI" w:hAnsi="Segoe UI"/>
                <w:b/>
                <w:color w:val="2D3748"/>
                <w:sz w:val="19"/>
              </w:rPr>
              <w:t xml:space="preserve">  B. </w:t>
            </w:r>
            <w:r>
              <w:rPr>
                <w:rFonts w:ascii="Segoe UI" w:hAnsi="Segoe UI"/>
                <w:color w:val="2D3748"/>
                <w:sz w:val="19"/>
              </w:rPr>
              <w:t>Console only</w:t>
              <w:br/>
            </w:r>
            <w:r>
              <w:rPr>
                <w:rFonts w:ascii="Segoe UI" w:hAnsi="Segoe UI"/>
                <w:b/>
                <w:color w:val="2D3748"/>
                <w:sz w:val="19"/>
              </w:rPr>
              <w:t xml:space="preserve">  C. </w:t>
            </w:r>
            <w:r>
              <w:rPr>
                <w:rFonts w:ascii="Segoe UI" w:hAnsi="Segoe UI"/>
                <w:color w:val="2D3748"/>
                <w:sz w:val="19"/>
              </w:rPr>
              <w:t>PDF</w:t>
              <w:br/>
            </w:r>
            <w:r>
              <w:rPr>
                <w:rFonts w:ascii="Segoe UI" w:hAnsi="Segoe UI"/>
                <w:b/>
                <w:color w:val="2D3748"/>
                <w:sz w:val="19"/>
              </w:rPr>
              <w:t xml:space="preserve">  D. </w:t>
            </w:r>
            <w:r>
              <w:rPr>
                <w:rFonts w:ascii="Segoe UI" w:hAnsi="Segoe UI"/>
                <w:color w:val="2D3748"/>
                <w:sz w:val="19"/>
              </w:rPr>
              <w:t>Email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Iframe Preview</w:t>
                    <w:br/>
                  </w:r>
                  <w:r>
                    <w:rPr>
                      <w:rFonts w:ascii="Segoe UI" w:hAnsi="Segoe UI"/>
                      <w:b/>
                      <w:color w:val="1A365D"/>
                      <w:sz w:val="18"/>
                    </w:rPr>
                    <w:t xml:space="preserve">Pembahasan / Feedback: </w:t>
                  </w:r>
                  <w:r>
                    <w:rPr>
                      <w:rFonts w:ascii="Segoe UI" w:hAnsi="Segoe UI"/>
                      <w:i/>
                      <w:color w:val="2D3748"/>
                      <w:sz w:val="18"/>
                    </w:rPr>
                    <w:t>Visual web output.</w:t>
                  </w:r>
                </w:p>
              </w:tc>
            </w:tr>
          </w:tbl>
          <w:p/>
        </w:tc>
      </w:tr>
    </w:tbl>
    <w:p>
      <w:pPr>
        <w:spacing w:after="80"/>
      </w:pPr>
    </w:p>
    <w:p>
      <w:pPr>
        <w:keepNext/>
        <w:spacing w:before="280" w:after="120"/>
      </w:pPr>
      <w:r>
        <w:rPr>
          <w:rFonts w:ascii="Segoe UI" w:hAnsi="Segoe UI"/>
          <w:b/>
          <w:color w:val="C05621"/>
          <w:sz w:val="25"/>
        </w:rPr>
        <w:t>Minggu 7: Weekly Quiz - Minggu 7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Array indeks mulai?</w:t>
            </w:r>
          </w:p>
          <w:p>
            <w:pPr>
              <w:spacing w:after="160"/>
            </w:pPr>
            <w:r>
              <w:rPr>
                <w:rFonts w:ascii="Segoe UI" w:hAnsi="Segoe UI"/>
                <w:b/>
                <w:color w:val="22543D"/>
                <w:sz w:val="19"/>
              </w:rPr>
              <w:t xml:space="preserve">  A. </w:t>
            </w:r>
            <w:r>
              <w:rPr>
                <w:rFonts w:ascii="Segoe UI" w:hAnsi="Segoe UI"/>
                <w:b/>
                <w:color w:val="22543D"/>
                <w:sz w:val="19"/>
              </w:rPr>
              <w:br/>
            </w:r>
            <w:r>
              <w:rPr>
                <w:rFonts w:ascii="Segoe UI" w:hAnsi="Segoe UI"/>
                <w:b/>
                <w:color w:val="2D3748"/>
                <w:sz w:val="19"/>
              </w:rPr>
              <w:t xml:space="preserve">  B. </w:t>
            </w:r>
            <w:r>
              <w:rPr>
                <w:rFonts w:ascii="Segoe UI" w:hAnsi="Segoe UI"/>
                <w:color w:val="2D3748"/>
                <w:sz w:val="19"/>
              </w:rPr>
              <w:t>1</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t>length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 xml:space="preserve">A. </w:t>
                    <w:br/>
                  </w:r>
                  <w:r>
                    <w:rPr>
                      <w:rFonts w:ascii="Segoe UI" w:hAnsi="Segoe UI"/>
                      <w:b/>
                      <w:color w:val="1A365D"/>
                      <w:sz w:val="18"/>
                    </w:rPr>
                    <w:t xml:space="preserve">Pembahasan / Feedback: </w:t>
                  </w:r>
                  <w:r>
                    <w:rPr>
                      <w:rFonts w:ascii="Segoe UI" w:hAnsi="Segoe UI"/>
                      <w:i/>
                      <w:color w:val="2D3748"/>
                      <w:sz w:val="18"/>
                    </w:rPr>
                    <w:t>Zero-indexed.</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buah.push("X")?</w:t>
            </w:r>
          </w:p>
          <w:p>
            <w:pPr>
              <w:spacing w:after="160"/>
            </w:pPr>
            <w:r>
              <w:rPr>
                <w:rFonts w:ascii="Segoe UI" w:hAnsi="Segoe UI"/>
                <w:b/>
                <w:color w:val="22543D"/>
                <w:sz w:val="19"/>
              </w:rPr>
              <w:t xml:space="preserve">  A. </w:t>
            </w:r>
            <w:r>
              <w:rPr>
                <w:rFonts w:ascii="Segoe UI" w:hAnsi="Segoe UI"/>
                <w:b/>
                <w:color w:val="22543D"/>
                <w:sz w:val="19"/>
              </w:rPr>
              <w:t>Tambah akhir</w:t>
              <w:br/>
            </w:r>
            <w:r>
              <w:rPr>
                <w:rFonts w:ascii="Segoe UI" w:hAnsi="Segoe UI"/>
                <w:b/>
                <w:color w:val="2D3748"/>
                <w:sz w:val="19"/>
              </w:rPr>
              <w:t xml:space="preserve">  B. </w:t>
            </w:r>
            <w:r>
              <w:rPr>
                <w:rFonts w:ascii="Segoe UI" w:hAnsi="Segoe UI"/>
                <w:color w:val="2D3748"/>
                <w:sz w:val="19"/>
              </w:rPr>
              <w:t>Hapus</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Reverse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Tambah akhir</w:t>
                    <w:br/>
                  </w:r>
                  <w:r>
                    <w:rPr>
                      <w:rFonts w:ascii="Segoe UI" w:hAnsi="Segoe UI"/>
                      <w:b/>
                      <w:color w:val="1A365D"/>
                      <w:sz w:val="18"/>
                    </w:rPr>
                    <w:t xml:space="preserve">Pembahasan / Feedback: </w:t>
                  </w:r>
                  <w:r>
                    <w:rPr>
                      <w:rFonts w:ascii="Segoe UI" w:hAnsi="Segoe UI"/>
                      <w:i/>
                      <w:color w:val="2D3748"/>
                      <w:sz w:val="18"/>
                    </w:rPr>
                    <w:t>push appends.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Object akses properti?</w:t>
            </w:r>
          </w:p>
          <w:p>
            <w:pPr>
              <w:spacing w:after="160"/>
            </w:pPr>
            <w:r>
              <w:rPr>
                <w:rFonts w:ascii="Segoe UI" w:hAnsi="Segoe UI"/>
                <w:b/>
                <w:color w:val="22543D"/>
                <w:sz w:val="19"/>
              </w:rPr>
              <w:t xml:space="preserve">  A. </w:t>
            </w:r>
            <w:r>
              <w:rPr>
                <w:rFonts w:ascii="Segoe UI" w:hAnsi="Segoe UI"/>
                <w:b/>
                <w:color w:val="22543D"/>
                <w:sz w:val="19"/>
              </w:rPr>
              <w:t>obj.key atau obj["key"]</w:t>
              <w:br/>
            </w:r>
            <w:r>
              <w:rPr>
                <w:rFonts w:ascii="Segoe UI" w:hAnsi="Segoe UI"/>
                <w:b/>
                <w:color w:val="2D3748"/>
                <w:sz w:val="19"/>
              </w:rPr>
              <w:t xml:space="preserve">  B. </w:t>
            </w:r>
            <w:r>
              <w:rPr>
                <w:rFonts w:ascii="Segoe UI" w:hAnsi="Segoe UI"/>
                <w:color w:val="2D3748"/>
                <w:sz w:val="19"/>
              </w:rPr>
              <w:t>Hanya loop</w:t>
              <w:br/>
            </w:r>
            <w:r>
              <w:rPr>
                <w:rFonts w:ascii="Segoe UI" w:hAnsi="Segoe UI"/>
                <w:b/>
                <w:color w:val="2D3748"/>
                <w:sz w:val="19"/>
              </w:rPr>
              <w:t xml:space="preserve">  C. </w:t>
            </w:r>
            <w:r>
              <w:rPr>
                <w:rFonts w:ascii="Segoe UI" w:hAnsi="Segoe UI"/>
                <w:color w:val="2D3748"/>
                <w:sz w:val="19"/>
              </w:rPr>
              <w:t>Hanya CSS</w:t>
              <w:br/>
            </w:r>
            <w:r>
              <w:rPr>
                <w:rFonts w:ascii="Segoe UI" w:hAnsi="Segoe UI"/>
                <w:b/>
                <w:color w:val="2D3748"/>
                <w:sz w:val="19"/>
              </w:rPr>
              <w:t xml:space="preserve">  D. </w:t>
            </w:r>
            <w:r>
              <w:rPr>
                <w:rFonts w:ascii="Segoe UI" w:hAnsi="Segoe UI"/>
                <w:color w:val="2D3748"/>
                <w:sz w:val="19"/>
              </w:rPr>
              <w:t>Tidak bisa</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obj.key atau obj["key"]</w:t>
                    <w:br/>
                  </w:r>
                  <w:r>
                    <w:rPr>
                      <w:rFonts w:ascii="Segoe UI" w:hAnsi="Segoe UI"/>
                      <w:b/>
                      <w:color w:val="1A365D"/>
                      <w:sz w:val="18"/>
                    </w:rPr>
                    <w:t xml:space="preserve">Pembahasan / Feedback: </w:t>
                  </w:r>
                  <w:r>
                    <w:rPr>
                      <w:rFonts w:ascii="Segoe UI" w:hAnsi="Segoe UI"/>
                      <w:i/>
                      <w:color w:val="2D3748"/>
                      <w:sz w:val="18"/>
                    </w:rPr>
                    <w:t>Dot or bracket.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appendChild?</w:t>
            </w:r>
          </w:p>
          <w:p>
            <w:pPr>
              <w:spacing w:after="160"/>
            </w:pPr>
            <w:r>
              <w:rPr>
                <w:rFonts w:ascii="Segoe UI" w:hAnsi="Segoe UI"/>
                <w:b/>
                <w:color w:val="22543D"/>
                <w:sz w:val="19"/>
              </w:rPr>
              <w:t xml:space="preserve">  A. </w:t>
            </w:r>
            <w:r>
              <w:rPr>
                <w:rFonts w:ascii="Segoe UI" w:hAnsi="Segoe UI"/>
                <w:b/>
                <w:color w:val="22543D"/>
                <w:sz w:val="19"/>
              </w:rPr>
              <w:t>Tambah child DOM</w:t>
              <w:br/>
            </w:r>
            <w:r>
              <w:rPr>
                <w:rFonts w:ascii="Segoe UI" w:hAnsi="Segoe UI"/>
                <w:b/>
                <w:color w:val="2D3748"/>
                <w:sz w:val="19"/>
              </w:rPr>
              <w:t xml:space="preserve">  B. </w:t>
            </w:r>
            <w:r>
              <w:rPr>
                <w:rFonts w:ascii="Segoe UI" w:hAnsi="Segoe UI"/>
                <w:color w:val="2D3748"/>
                <w:sz w:val="19"/>
              </w:rPr>
              <w:t>Hapus parent</w:t>
              <w:br/>
            </w:r>
            <w:r>
              <w:rPr>
                <w:rFonts w:ascii="Segoe UI" w:hAnsi="Segoe UI"/>
                <w:b/>
                <w:color w:val="2D3748"/>
                <w:sz w:val="19"/>
              </w:rPr>
              <w:t xml:space="preserve">  C. </w:t>
            </w:r>
            <w:r>
              <w:rPr>
                <w:rFonts w:ascii="Segoe UI" w:hAnsi="Segoe UI"/>
                <w:color w:val="2D3748"/>
                <w:sz w:val="19"/>
              </w:rPr>
              <w:t>Sort</w:t>
              <w:br/>
            </w:r>
            <w:r>
              <w:rPr>
                <w:rFonts w:ascii="Segoe UI" w:hAnsi="Segoe UI"/>
                <w:b/>
                <w:color w:val="2D3748"/>
                <w:sz w:val="19"/>
              </w:rPr>
              <w:t xml:space="preserve">  D. </w:t>
            </w:r>
            <w:r>
              <w:rPr>
                <w:rFonts w:ascii="Segoe UI" w:hAnsi="Segoe UI"/>
                <w:color w:val="2D3748"/>
                <w:sz w:val="19"/>
              </w:rPr>
              <w:t>Filter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Tambah child DOM</w:t>
                    <w:br/>
                  </w:r>
                  <w:r>
                    <w:rPr>
                      <w:rFonts w:ascii="Segoe UI" w:hAnsi="Segoe UI"/>
                      <w:b/>
                      <w:color w:val="1A365D"/>
                      <w:sz w:val="18"/>
                    </w:rPr>
                    <w:t xml:space="preserve">Pembahasan / Feedback: </w:t>
                  </w:r>
                  <w:r>
                    <w:rPr>
                      <w:rFonts w:ascii="Segoe UI" w:hAnsi="Segoe UI"/>
                      <w:i/>
                      <w:color w:val="2D3748"/>
                      <w:sz w:val="18"/>
                    </w:rPr>
                    <w:t>Add child node.</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querySelector("#x") # artinya?</w:t>
            </w:r>
          </w:p>
          <w:p>
            <w:pPr>
              <w:spacing w:after="160"/>
            </w:pPr>
            <w:r>
              <w:rPr>
                <w:rFonts w:ascii="Segoe UI" w:hAnsi="Segoe UI"/>
                <w:b/>
                <w:color w:val="22543D"/>
                <w:sz w:val="19"/>
              </w:rPr>
              <w:t xml:space="preserve">  A. </w:t>
            </w:r>
            <w:r>
              <w:rPr>
                <w:rFonts w:ascii="Segoe UI" w:hAnsi="Segoe UI"/>
                <w:b/>
                <w:color w:val="22543D"/>
                <w:sz w:val="19"/>
              </w:rPr>
              <w:t>Id</w:t>
              <w:br/>
            </w:r>
            <w:r>
              <w:rPr>
                <w:rFonts w:ascii="Segoe UI" w:hAnsi="Segoe UI"/>
                <w:b/>
                <w:color w:val="2D3748"/>
                <w:sz w:val="19"/>
              </w:rPr>
              <w:t xml:space="preserve">  B. </w:t>
            </w:r>
            <w:r>
              <w:rPr>
                <w:rFonts w:ascii="Segoe UI" w:hAnsi="Segoe UI"/>
                <w:color w:val="2D3748"/>
                <w:sz w:val="19"/>
              </w:rPr>
              <w:t>Class</w:t>
              <w:br/>
            </w:r>
            <w:r>
              <w:rPr>
                <w:rFonts w:ascii="Segoe UI" w:hAnsi="Segoe UI"/>
                <w:b/>
                <w:color w:val="2D3748"/>
                <w:sz w:val="19"/>
              </w:rPr>
              <w:t xml:space="preserve">  C. </w:t>
            </w:r>
            <w:r>
              <w:rPr>
                <w:rFonts w:ascii="Segoe UI" w:hAnsi="Segoe UI"/>
                <w:color w:val="2D3748"/>
                <w:sz w:val="19"/>
              </w:rPr>
              <w:t>Tag</w:t>
              <w:br/>
            </w:r>
            <w:r>
              <w:rPr>
                <w:rFonts w:ascii="Segoe UI" w:hAnsi="Segoe UI"/>
                <w:b/>
                <w:color w:val="2D3748"/>
                <w:sz w:val="19"/>
              </w:rPr>
              <w:t xml:space="preserve">  D. </w:t>
            </w:r>
            <w:r>
              <w:rPr>
                <w:rFonts w:ascii="Segoe UI" w:hAnsi="Segoe UI"/>
                <w:color w:val="2D3748"/>
                <w:sz w:val="19"/>
              </w:rPr>
              <w:t>Attr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Id</w:t>
                    <w:br/>
                  </w:r>
                  <w:r>
                    <w:rPr>
                      <w:rFonts w:ascii="Segoe UI" w:hAnsi="Segoe UI"/>
                      <w:b/>
                      <w:color w:val="1A365D"/>
                      <w:sz w:val="18"/>
                    </w:rPr>
                    <w:t xml:space="preserve">Pembahasan / Feedback: </w:t>
                  </w:r>
                  <w:r>
                    <w:rPr>
                      <w:rFonts w:ascii="Segoe UI" w:hAnsi="Segoe UI"/>
                      <w:i/>
                      <w:color w:val="2D3748"/>
                      <w:sz w:val="18"/>
                    </w:rPr>
                    <w:t>ID selector.</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forEach pada array?</w:t>
            </w:r>
          </w:p>
          <w:p>
            <w:pPr>
              <w:spacing w:after="160"/>
            </w:pPr>
            <w:r>
              <w:rPr>
                <w:rFonts w:ascii="Segoe UI" w:hAnsi="Segoe UI"/>
                <w:b/>
                <w:color w:val="22543D"/>
                <w:sz w:val="19"/>
              </w:rPr>
              <w:t xml:space="preserve">  A. </w:t>
            </w:r>
            <w:r>
              <w:rPr>
                <w:rFonts w:ascii="Segoe UI" w:hAnsi="Segoe UI"/>
                <w:b/>
                <w:color w:val="22543D"/>
                <w:sz w:val="19"/>
              </w:rPr>
              <w:t>Loop tiap elemen</w:t>
              <w:br/>
            </w:r>
            <w:r>
              <w:rPr>
                <w:rFonts w:ascii="Segoe UI" w:hAnsi="Segoe UI"/>
                <w:b/>
                <w:color w:val="2D3748"/>
                <w:sz w:val="19"/>
              </w:rPr>
              <w:t xml:space="preserve">  B. </w:t>
            </w:r>
            <w:r>
              <w:rPr>
                <w:rFonts w:ascii="Segoe UI" w:hAnsi="Segoe UI"/>
                <w:color w:val="2D3748"/>
                <w:sz w:val="19"/>
              </w:rPr>
              <w:t>Hanya object</w:t>
              <w:br/>
            </w:r>
            <w:r>
              <w:rPr>
                <w:rFonts w:ascii="Segoe UI" w:hAnsi="Segoe UI"/>
                <w:b/>
                <w:color w:val="2D3748"/>
                <w:sz w:val="19"/>
              </w:rPr>
              <w:t xml:space="preserve">  C. </w:t>
            </w:r>
            <w:r>
              <w:rPr>
                <w:rFonts w:ascii="Segoe UI" w:hAnsi="Segoe UI"/>
                <w:color w:val="2D3748"/>
                <w:sz w:val="19"/>
              </w:rPr>
              <w:t>Hanya string</w:t>
              <w:br/>
            </w:r>
            <w:r>
              <w:rPr>
                <w:rFonts w:ascii="Segoe UI" w:hAnsi="Segoe UI"/>
                <w:b/>
                <w:color w:val="2D3748"/>
                <w:sz w:val="19"/>
              </w:rPr>
              <w:t xml:space="preserve">  D. </w:t>
            </w:r>
            <w:r>
              <w:rPr>
                <w:rFonts w:ascii="Segoe UI" w:hAnsi="Segoe UI"/>
                <w:color w:val="2D3748"/>
                <w:sz w:val="19"/>
              </w:rPr>
              <w:t>Error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Loop tiap elemen</w:t>
                    <w:br/>
                  </w:r>
                  <w:r>
                    <w:rPr>
                      <w:rFonts w:ascii="Segoe UI" w:hAnsi="Segoe UI"/>
                      <w:b/>
                      <w:color w:val="1A365D"/>
                      <w:sz w:val="18"/>
                    </w:rPr>
                    <w:t xml:space="preserve">Pembahasan / Feedback: </w:t>
                  </w:r>
                  <w:r>
                    <w:rPr>
                      <w:rFonts w:ascii="Segoe UI" w:hAnsi="Segoe UI"/>
                      <w:i/>
                      <w:color w:val="2D3748"/>
                      <w:sz w:val="18"/>
                    </w:rPr>
                    <w:t>Array iteration.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[1,2,3].length?</w:t>
            </w:r>
          </w:p>
          <w:p>
            <w:pPr>
              <w:spacing w:after="160"/>
            </w:pPr>
            <w:r>
              <w:rPr>
                <w:rFonts w:ascii="Segoe UI" w:hAnsi="Segoe UI"/>
                <w:b/>
                <w:color w:val="22543D"/>
                <w:sz w:val="19"/>
              </w:rPr>
              <w:t xml:space="preserve">  A. </w:t>
            </w:r>
            <w:r>
              <w:rPr>
                <w:rFonts w:ascii="Segoe UI" w:hAnsi="Segoe UI"/>
                <w:b/>
                <w:color w:val="22543D"/>
                <w:sz w:val="19"/>
              </w:rPr>
              <w:t>3</w:t>
              <w:br/>
            </w:r>
            <w:r>
              <w:rPr>
                <w:rFonts w:ascii="Segoe UI" w:hAnsi="Segoe UI"/>
                <w:b/>
                <w:color w:val="2D3748"/>
                <w:sz w:val="19"/>
              </w:rPr>
              <w:t xml:space="preserve">  B. </w:t>
            </w:r>
            <w:r>
              <w:rPr>
                <w:rFonts w:ascii="Segoe UI" w:hAnsi="Segoe UI"/>
                <w:color w:val="2D3748"/>
                <w:sz w:val="19"/>
              </w:rPr>
              <w:t>2</w:t>
              <w:br/>
            </w:r>
            <w:r>
              <w:rPr>
                <w:rFonts w:ascii="Segoe UI" w:hAnsi="Segoe UI"/>
                <w:b/>
                <w:color w:val="2D3748"/>
                <w:sz w:val="19"/>
              </w:rPr>
              <w:t xml:space="preserve">  C. </w:t>
            </w:r>
            <w:r>
              <w:rPr>
                <w:rFonts w:ascii="Segoe UI" w:hAnsi="Segoe UI"/>
                <w:color w:val="2D3748"/>
                <w:sz w:val="19"/>
              </w:rPr>
              <w:t>1</w:t>
              <w:br/>
            </w:r>
            <w:r>
              <w:rPr>
                <w:rFonts w:ascii="Segoe UI" w:hAnsi="Segoe UI"/>
                <w:b/>
                <w:color w:val="2D3748"/>
                <w:sz w:val="19"/>
              </w:rPr>
              <w:t xml:space="preserve">  D. </w:t>
            </w:r>
            <w:r>
              <w:rPr>
                <w:rFonts w:ascii="Segoe UI" w:hAnsi="Segoe UI"/>
                <w:color w:val="2D3748"/>
                <w:sz w:val="19"/>
              </w:rPr>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3</w:t>
                    <w:br/>
                  </w:r>
                  <w:r>
                    <w:rPr>
                      <w:rFonts w:ascii="Segoe UI" w:hAnsi="Segoe UI"/>
                      <w:b/>
                      <w:color w:val="1A365D"/>
                      <w:sz w:val="18"/>
                    </w:rPr>
                    <w:t xml:space="preserve">Pembahasan / Feedback: </w:t>
                  </w:r>
                  <w:r>
                    <w:rPr>
                      <w:rFonts w:ascii="Segoe UI" w:hAnsi="Segoe UI"/>
                      <w:i/>
                      <w:color w:val="2D3748"/>
                      <w:sz w:val="18"/>
                    </w:rPr>
                    <w:t>Three elements.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innerHTML pada tr?</w:t>
            </w:r>
          </w:p>
          <w:p>
            <w:pPr>
              <w:spacing w:after="160"/>
            </w:pPr>
            <w:r>
              <w:rPr>
                <w:rFonts w:ascii="Segoe UI" w:hAnsi="Segoe UI"/>
                <w:b/>
                <w:color w:val="22543D"/>
                <w:sz w:val="19"/>
              </w:rPr>
              <w:t xml:space="preserve">  A. </w:t>
            </w:r>
            <w:r>
              <w:rPr>
                <w:rFonts w:ascii="Segoe UI" w:hAnsi="Segoe UI"/>
                <w:b/>
                <w:color w:val="22543D"/>
                <w:sz w:val="19"/>
              </w:rPr>
              <w:t>Bisa set td</w:t>
              <w:br/>
            </w:r>
            <w:r>
              <w:rPr>
                <w:rFonts w:ascii="Segoe UI" w:hAnsi="Segoe UI"/>
                <w:b/>
                <w:color w:val="2D3748"/>
                <w:sz w:val="19"/>
              </w:rPr>
              <w:t xml:space="preserve">  B. </w:t>
            </w:r>
            <w:r>
              <w:rPr>
                <w:rFonts w:ascii="Segoe UI" w:hAnsi="Segoe UI"/>
                <w:color w:val="2D3748"/>
                <w:sz w:val="19"/>
              </w:rPr>
              <w:t>Tidak bisa</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Hanya th</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Bisa set td</w:t>
                    <w:br/>
                  </w:r>
                  <w:r>
                    <w:rPr>
                      <w:rFonts w:ascii="Segoe UI" w:hAnsi="Segoe UI"/>
                      <w:b/>
                      <w:color w:val="1A365D"/>
                      <w:sz w:val="18"/>
                    </w:rPr>
                    <w:t xml:space="preserve">Pembahasan / Feedback: </w:t>
                  </w:r>
                  <w:r>
                    <w:rPr>
                      <w:rFonts w:ascii="Segoe UI" w:hAnsi="Segoe UI"/>
                      <w:i/>
                      <w:color w:val="2D3748"/>
                      <w:sz w:val="18"/>
                    </w:rPr>
                    <w:t>Set row cells.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Array of objects untuk tabel?</w:t>
            </w:r>
          </w:p>
          <w:p>
            <w:pPr>
              <w:spacing w:after="160"/>
            </w:pPr>
            <w:r>
              <w:rPr>
                <w:rFonts w:ascii="Segoe UI" w:hAnsi="Segoe UI"/>
                <w:b/>
                <w:color w:val="22543D"/>
                <w:sz w:val="19"/>
              </w:rPr>
              <w:t xml:space="preserve">  A. </w:t>
            </w:r>
            <w:r>
              <w:rPr>
                <w:rFonts w:ascii="Segoe UI" w:hAnsi="Segoe UI"/>
                <w:b/>
                <w:color w:val="22543D"/>
                <w:sz w:val="19"/>
              </w:rPr>
              <w:t>Cocok</w:t>
              <w:br/>
            </w:r>
            <w:r>
              <w:rPr>
                <w:rFonts w:ascii="Segoe UI" w:hAnsi="Segoe UI"/>
                <w:b/>
                <w:color w:val="2D3748"/>
                <w:sz w:val="19"/>
              </w:rPr>
              <w:t xml:space="preserve">  B. </w:t>
            </w:r>
            <w:r>
              <w:rPr>
                <w:rFonts w:ascii="Segoe UI" w:hAnsi="Segoe UI"/>
                <w:color w:val="2D3748"/>
                <w:sz w:val="19"/>
              </w:rPr>
              <w:t>Tidak cocok</w:t>
              <w:br/>
            </w:r>
            <w:r>
              <w:rPr>
                <w:rFonts w:ascii="Segoe UI" w:hAnsi="Segoe UI"/>
                <w:b/>
                <w:color w:val="2D3748"/>
                <w:sz w:val="19"/>
              </w:rPr>
              <w:t xml:space="preserve">  C. </w:t>
            </w:r>
            <w:r>
              <w:rPr>
                <w:rFonts w:ascii="Segoe UI" w:hAnsi="Segoe UI"/>
                <w:color w:val="2D3748"/>
                <w:sz w:val="19"/>
              </w:rPr>
              <w:t>Hanya console</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Cocok</w:t>
                    <w:br/>
                  </w:r>
                  <w:r>
                    <w:rPr>
                      <w:rFonts w:ascii="Segoe UI" w:hAnsi="Segoe UI"/>
                      <w:b/>
                      <w:color w:val="1A365D"/>
                      <w:sz w:val="18"/>
                    </w:rPr>
                    <w:t xml:space="preserve">Pembahasan / Feedback: </w:t>
                  </w:r>
                  <w:r>
                    <w:rPr>
                      <w:rFonts w:ascii="Segoe UI" w:hAnsi="Segoe UI"/>
                      <w:i/>
                      <w:color w:val="2D3748"/>
                      <w:sz w:val="18"/>
                    </w:rPr>
                    <w:t>Tabular data pattern.</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getElementById tidak ketemu return?</w:t>
            </w:r>
          </w:p>
          <w:p>
            <w:pPr>
              <w:spacing w:after="160"/>
            </w:pPr>
            <w:r>
              <w:rPr>
                <w:rFonts w:ascii="Segoe UI" w:hAnsi="Segoe UI"/>
                <w:b/>
                <w:color w:val="22543D"/>
                <w:sz w:val="19"/>
              </w:rPr>
              <w:t xml:space="preserve">  A. </w:t>
            </w:r>
            <w:r>
              <w:rPr>
                <w:rFonts w:ascii="Segoe UI" w:hAnsi="Segoe UI"/>
                <w:b/>
                <w:color w:val="22543D"/>
                <w:sz w:val="19"/>
              </w:rPr>
              <w:t>null</w:t>
              <w:br/>
            </w:r>
            <w:r>
              <w:rPr>
                <w:rFonts w:ascii="Segoe UI" w:hAnsi="Segoe UI"/>
                <w:b/>
                <w:color w:val="2D3748"/>
                <w:sz w:val="19"/>
              </w:rPr>
              <w:t xml:space="preserve">  B. </w:t>
            </w:r>
            <w:r>
              <w:rPr>
                <w:rFonts w:ascii="Segoe UI" w:hAnsi="Segoe UI"/>
                <w:color w:val="2D3748"/>
                <w:sz w:val="19"/>
              </w:rPr>
              <w:t>undefined</w:t>
              <w:br/>
            </w:r>
            <w:r>
              <w:rPr>
                <w:rFonts w:ascii="Segoe UI" w:hAnsi="Segoe UI"/>
                <w:b/>
                <w:color w:val="2D3748"/>
                <w:sz w:val="19"/>
              </w:rPr>
              <w:t xml:space="preserve">  C. </w:t>
            </w:r>
            <w:r>
              <w:rPr>
                <w:rFonts w:ascii="Segoe UI" w:hAnsi="Segoe UI"/>
                <w:color w:val="2D3748"/>
                <w:sz w:val="19"/>
              </w:rPr>
              <w:t>Error</w:t>
              <w:br/>
            </w:r>
            <w:r>
              <w:rPr>
                <w:rFonts w:ascii="Segoe UI" w:hAnsi="Segoe UI"/>
                <w:b/>
                <w:color w:val="2D3748"/>
                <w:sz w:val="19"/>
              </w:rPr>
              <w:t xml:space="preserve">  D. </w:t>
            </w:r>
            <w:r>
              <w:rPr>
                <w:rFonts w:ascii="Segoe UI" w:hAnsi="Segoe UI"/>
                <w:color w:val="2D3748"/>
                <w:sz w:val="19"/>
              </w:rPr>
              <w:t>false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null</w:t>
                    <w:br/>
                  </w:r>
                  <w:r>
                    <w:rPr>
                      <w:rFonts w:ascii="Segoe UI" w:hAnsi="Segoe UI"/>
                      <w:b/>
                      <w:color w:val="1A365D"/>
                      <w:sz w:val="18"/>
                    </w:rPr>
                    <w:t xml:space="preserve">Pembahasan / Feedback: </w:t>
                  </w:r>
                  <w:r>
                    <w:rPr>
                      <w:rFonts w:ascii="Segoe UI" w:hAnsi="Segoe UI"/>
                      <w:i/>
                      <w:color w:val="2D3748"/>
                      <w:sz w:val="18"/>
                    </w:rPr>
                    <w:t>Returns null.</w:t>
                  </w:r>
                </w:p>
              </w:tc>
            </w:tr>
          </w:tbl>
          <w:p/>
        </w:tc>
      </w:tr>
    </w:tbl>
    <w:p>
      <w:pPr>
        <w:spacing w:after="80"/>
      </w:pPr>
    </w:p>
    <w:p>
      <w:pPr>
        <w:keepNext/>
        <w:spacing w:before="280" w:after="120"/>
      </w:pPr>
      <w:r>
        <w:rPr>
          <w:rFonts w:ascii="Segoe UI" w:hAnsi="Segoe UI"/>
          <w:b/>
          <w:color w:val="C05621"/>
          <w:sz w:val="25"/>
        </w:rPr>
        <w:t>Minggu 8: Weekly Quiz - Minggu 8 (10 Soal Pilihan Ganda)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 </w:t>
            </w:r>
            <w:r>
              <w:rPr>
                <w:rFonts w:ascii="Segoe UI" w:hAnsi="Segoe UI"/>
                <w:b/>
                <w:color w:val="2D3748"/>
                <w:sz w:val="20"/>
              </w:rPr>
              <w:t>Pola data + render + event disebut?</w:t>
            </w:r>
          </w:p>
          <w:p>
            <w:pPr>
              <w:spacing w:after="160"/>
            </w:pPr>
            <w:r>
              <w:rPr>
                <w:rFonts w:ascii="Segoe UI" w:hAnsi="Segoe UI"/>
                <w:b/>
                <w:color w:val="22543D"/>
                <w:sz w:val="19"/>
              </w:rPr>
              <w:t xml:space="preserve">  A. </w:t>
            </w:r>
            <w:r>
              <w:rPr>
                <w:rFonts w:ascii="Segoe UI" w:hAnsi="Segoe UI"/>
                <w:b/>
                <w:color w:val="22543D"/>
                <w:sz w:val="19"/>
              </w:rPr>
              <w:t>Pemisahan tanggung jawab</w:t>
              <w:br/>
            </w:r>
            <w:r>
              <w:rPr>
                <w:rFonts w:ascii="Segoe UI" w:hAnsi="Segoe UI"/>
                <w:b/>
                <w:color w:val="2D3748"/>
                <w:sz w:val="19"/>
              </w:rPr>
              <w:t xml:space="preserve">  B. </w:t>
            </w:r>
            <w:r>
              <w:rPr>
                <w:rFonts w:ascii="Segoe UI" w:hAnsi="Segoe UI"/>
                <w:color w:val="2D3748"/>
                <w:sz w:val="19"/>
              </w:rPr>
              <w:t>Hanya CSS</w:t>
              <w:br/>
            </w:r>
            <w:r>
              <w:rPr>
                <w:rFonts w:ascii="Segoe UI" w:hAnsi="Segoe UI"/>
                <w:b/>
                <w:color w:val="2D3748"/>
                <w:sz w:val="19"/>
              </w:rPr>
              <w:t xml:space="preserve">  C. </w:t>
            </w:r>
            <w:r>
              <w:rPr>
                <w:rFonts w:ascii="Segoe UI" w:hAnsi="Segoe UI"/>
                <w:color w:val="2D3748"/>
                <w:sz w:val="19"/>
              </w:rPr>
              <w:t>Hanya HTML</w:t>
              <w:br/>
            </w:r>
            <w:r>
              <w:rPr>
                <w:rFonts w:ascii="Segoe UI" w:hAnsi="Segoe UI"/>
                <w:b/>
                <w:color w:val="2D3748"/>
                <w:sz w:val="19"/>
              </w:rPr>
              <w:t xml:space="preserve">  D. </w:t>
            </w:r>
            <w:r>
              <w:rPr>
                <w:rFonts w:ascii="Segoe UI" w:hAnsi="Segoe UI"/>
                <w:color w:val="2D3748"/>
                <w:sz w:val="19"/>
              </w:rPr>
              <w:t>Database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Pemisahan tanggung jawab</w:t>
                    <w:br/>
                  </w:r>
                  <w:r>
                    <w:rPr>
                      <w:rFonts w:ascii="Segoe UI" w:hAnsi="Segoe UI"/>
                      <w:b/>
                      <w:color w:val="1A365D"/>
                      <w:sz w:val="18"/>
                    </w:rPr>
                    <w:t xml:space="preserve">Pembahasan / Feedback: </w:t>
                  </w:r>
                  <w:r>
                    <w:rPr>
                      <w:rFonts w:ascii="Segoe UI" w:hAnsi="Segoe UI"/>
                      <w:i/>
                      <w:color w:val="2D3748"/>
                      <w:sz w:val="18"/>
                    </w:rPr>
                    <w:t>Memisahkan data, tampilan, dan aksi.</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2: </w:t>
            </w:r>
            <w:r>
              <w:rPr>
                <w:rFonts w:ascii="Segoe UI" w:hAnsi="Segoe UI"/>
                <w:b/>
                <w:color w:val="2D3748"/>
                <w:sz w:val="20"/>
              </w:rPr>
              <w:t>createElement("li") untuk?</w:t>
            </w:r>
          </w:p>
          <w:p>
            <w:pPr>
              <w:spacing w:after="160"/>
            </w:pPr>
            <w:r>
              <w:rPr>
                <w:rFonts w:ascii="Segoe UI" w:hAnsi="Segoe UI"/>
                <w:b/>
                <w:color w:val="22543D"/>
                <w:sz w:val="19"/>
              </w:rPr>
              <w:t xml:space="preserve">  A. </w:t>
            </w:r>
            <w:r>
              <w:rPr>
                <w:rFonts w:ascii="Segoe UI" w:hAnsi="Segoe UI"/>
                <w:b/>
                <w:color w:val="22543D"/>
                <w:sz w:val="19"/>
              </w:rPr>
              <w:t>Buat item list</w:t>
              <w:br/>
            </w:r>
            <w:r>
              <w:rPr>
                <w:rFonts w:ascii="Segoe UI" w:hAnsi="Segoe UI"/>
                <w:b/>
                <w:color w:val="2D3748"/>
                <w:sz w:val="19"/>
              </w:rPr>
              <w:t xml:space="preserve">  B. </w:t>
            </w:r>
            <w:r>
              <w:rPr>
                <w:rFonts w:ascii="Segoe UI" w:hAnsi="Segoe UI"/>
                <w:color w:val="2D3748"/>
                <w:sz w:val="19"/>
              </w:rPr>
              <w:t>Buat tabel</w:t>
              <w:br/>
            </w:r>
            <w:r>
              <w:rPr>
                <w:rFonts w:ascii="Segoe UI" w:hAnsi="Segoe UI"/>
                <w:b/>
                <w:color w:val="2D3748"/>
                <w:sz w:val="19"/>
              </w:rPr>
              <w:t xml:space="preserve">  C. </w:t>
            </w:r>
            <w:r>
              <w:rPr>
                <w:rFonts w:ascii="Segoe UI" w:hAnsi="Segoe UI"/>
                <w:color w:val="2D3748"/>
                <w:sz w:val="19"/>
              </w:rPr>
              <w:t>Buat form</w:t>
              <w:br/>
            </w:r>
            <w:r>
              <w:rPr>
                <w:rFonts w:ascii="Segoe UI" w:hAnsi="Segoe UI"/>
                <w:b/>
                <w:color w:val="2D3748"/>
                <w:sz w:val="19"/>
              </w:rPr>
              <w:t xml:space="preserve">  D. </w:t>
            </w:r>
            <w:r>
              <w:rPr>
                <w:rFonts w:ascii="Segoe UI" w:hAnsi="Segoe UI"/>
                <w:color w:val="2D3748"/>
                <w:sz w:val="19"/>
              </w:rPr>
              <w:t>Buat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Buat item list</w:t>
                    <w:br/>
                  </w:r>
                  <w:r>
                    <w:rPr>
                      <w:rFonts w:ascii="Segoe UI" w:hAnsi="Segoe UI"/>
                      <w:b/>
                      <w:color w:val="1A365D"/>
                      <w:sz w:val="18"/>
                    </w:rPr>
                    <w:t xml:space="preserve">Pembahasan / Feedback: </w:t>
                  </w:r>
                  <w:r>
                    <w:rPr>
                      <w:rFonts w:ascii="Segoe UI" w:hAnsi="Segoe UI"/>
                      <w:i/>
                      <w:color w:val="2D3748"/>
                      <w:sz w:val="18"/>
                    </w:rPr>
                    <w:t>li untuk bullet/list item.</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3: </w:t>
            </w:r>
            <w:r>
              <w:rPr>
                <w:rFonts w:ascii="Segoe UI" w:hAnsi="Segoe UI"/>
                <w:b/>
                <w:color w:val="2D3748"/>
                <w:sz w:val="20"/>
              </w:rPr>
              <w:t>splice() pada array untuk?</w:t>
            </w:r>
          </w:p>
          <w:p>
            <w:pPr>
              <w:spacing w:after="160"/>
            </w:pPr>
            <w:r>
              <w:rPr>
                <w:rFonts w:ascii="Segoe UI" w:hAnsi="Segoe UI"/>
                <w:b/>
                <w:color w:val="22543D"/>
                <w:sz w:val="19"/>
              </w:rPr>
              <w:t xml:space="preserve">  A. </w:t>
            </w:r>
            <w:r>
              <w:rPr>
                <w:rFonts w:ascii="Segoe UI" w:hAnsi="Segoe UI"/>
                <w:b/>
                <w:color w:val="22543D"/>
                <w:sz w:val="19"/>
              </w:rPr>
              <w:t>Hapus/ubah elemen</w:t>
              <w:br/>
            </w:r>
            <w:r>
              <w:rPr>
                <w:rFonts w:ascii="Segoe UI" w:hAnsi="Segoe UI"/>
                <w:b/>
                <w:color w:val="2D3748"/>
                <w:sz w:val="19"/>
              </w:rPr>
              <w:t xml:space="preserve">  B. </w:t>
            </w:r>
            <w:r>
              <w:rPr>
                <w:rFonts w:ascii="Segoe UI" w:hAnsi="Segoe UI"/>
                <w:color w:val="2D3748"/>
                <w:sz w:val="19"/>
              </w:rPr>
              <w:t>Sort</w:t>
              <w:br/>
            </w:r>
            <w:r>
              <w:rPr>
                <w:rFonts w:ascii="Segoe UI" w:hAnsi="Segoe UI"/>
                <w:b/>
                <w:color w:val="2D3748"/>
                <w:sz w:val="19"/>
              </w:rPr>
              <w:t xml:space="preserve">  C. </w:t>
            </w:r>
            <w:r>
              <w:rPr>
                <w:rFonts w:ascii="Segoe UI" w:hAnsi="Segoe UI"/>
                <w:color w:val="2D3748"/>
                <w:sz w:val="19"/>
              </w:rPr>
              <w:t>Reverse</w:t>
              <w:br/>
            </w:r>
            <w:r>
              <w:rPr>
                <w:rFonts w:ascii="Segoe UI" w:hAnsi="Segoe UI"/>
                <w:b/>
                <w:color w:val="2D3748"/>
                <w:sz w:val="19"/>
              </w:rPr>
              <w:t xml:space="preserve">  D. </w:t>
            </w:r>
            <w:r>
              <w:rPr>
                <w:rFonts w:ascii="Segoe UI" w:hAnsi="Segoe UI"/>
                <w:color w:val="2D3748"/>
                <w:sz w:val="19"/>
              </w:rPr>
              <w:t>Join string</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Hapus/ubah elemen</w:t>
                    <w:br/>
                  </w:r>
                  <w:r>
                    <w:rPr>
                      <w:rFonts w:ascii="Segoe UI" w:hAnsi="Segoe UI"/>
                      <w:b/>
                      <w:color w:val="1A365D"/>
                      <w:sz w:val="18"/>
                    </w:rPr>
                    <w:t xml:space="preserve">Pembahasan / Feedback: </w:t>
                  </w:r>
                  <w:r>
                    <w:rPr>
                      <w:rFonts w:ascii="Segoe UI" w:hAnsi="Segoe UI"/>
                      <w:i/>
                      <w:color w:val="2D3748"/>
                      <w:sz w:val="18"/>
                    </w:rPr>
                    <w:t>splice memanipulasi array.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4: </w:t>
            </w:r>
            <w:r>
              <w:rPr>
                <w:rFonts w:ascii="Segoe UI" w:hAnsi="Segoe UI"/>
                <w:b/>
                <w:color w:val="2D3748"/>
                <w:sz w:val="20"/>
              </w:rPr>
              <w:t>addEventListener("keypress") bisa untuk?</w:t>
            </w:r>
          </w:p>
          <w:p>
            <w:pPr>
              <w:spacing w:after="160"/>
            </w:pPr>
            <w:r>
              <w:rPr>
                <w:rFonts w:ascii="Segoe UI" w:hAnsi="Segoe UI"/>
                <w:b/>
                <w:color w:val="22543D"/>
                <w:sz w:val="19"/>
              </w:rPr>
              <w:t xml:space="preserve">  A. </w:t>
            </w:r>
            <w:r>
              <w:rPr>
                <w:rFonts w:ascii="Segoe UI" w:hAnsi="Segoe UI"/>
                <w:b/>
                <w:color w:val="22543D"/>
                <w:sz w:val="19"/>
              </w:rPr>
              <w:t>Enter submit</w:t>
              <w:br/>
            </w:r>
            <w:r>
              <w:rPr>
                <w:rFonts w:ascii="Segoe UI" w:hAnsi="Segoe UI"/>
                <w:b/>
                <w:color w:val="2D3748"/>
                <w:sz w:val="19"/>
              </w:rPr>
              <w:t xml:space="preserve">  B. </w:t>
            </w:r>
            <w:r>
              <w:rPr>
                <w:rFonts w:ascii="Segoe UI" w:hAnsi="Segoe UI"/>
                <w:color w:val="2D3748"/>
                <w:sz w:val="19"/>
              </w:rPr>
              <w:t>Hanya klik</w:t>
              <w:br/>
            </w:r>
            <w:r>
              <w:rPr>
                <w:rFonts w:ascii="Segoe UI" w:hAnsi="Segoe UI"/>
                <w:b/>
                <w:color w:val="2D3748"/>
                <w:sz w:val="19"/>
              </w:rPr>
              <w:t xml:space="preserve">  C. </w:t>
            </w:r>
            <w:r>
              <w:rPr>
                <w:rFonts w:ascii="Segoe UI" w:hAnsi="Segoe UI"/>
                <w:color w:val="2D3748"/>
                <w:sz w:val="19"/>
              </w:rPr>
              <w:t>Hanya scroll</w:t>
              <w:br/>
            </w:r>
            <w:r>
              <w:rPr>
                <w:rFonts w:ascii="Segoe UI" w:hAnsi="Segoe UI"/>
                <w:b/>
                <w:color w:val="2D3748"/>
                <w:sz w:val="19"/>
              </w:rPr>
              <w:t xml:space="preserve">  D. </w:t>
            </w:r>
            <w:r>
              <w:rPr>
                <w:rFonts w:ascii="Segoe UI" w:hAnsi="Segoe UI"/>
                <w:color w:val="2D3748"/>
                <w:sz w:val="19"/>
              </w:rPr>
              <w:t>Tidak valid</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Enter submit</w:t>
                    <w:br/>
                  </w:r>
                  <w:r>
                    <w:rPr>
                      <w:rFonts w:ascii="Segoe UI" w:hAnsi="Segoe UI"/>
                      <w:b/>
                      <w:color w:val="1A365D"/>
                      <w:sz w:val="18"/>
                    </w:rPr>
                    <w:t xml:space="preserve">Pembahasan / Feedback: </w:t>
                  </w:r>
                  <w:r>
                    <w:rPr>
                      <w:rFonts w:ascii="Segoe UI" w:hAnsi="Segoe UI"/>
                      <w:i/>
                      <w:color w:val="2D3748"/>
                      <w:sz w:val="18"/>
                    </w:rPr>
                    <w:t>Enter mempercepat UX todo list.</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5: </w:t>
            </w:r>
            <w:r>
              <w:rPr>
                <w:rFonts w:ascii="Segoe UI" w:hAnsi="Segoe UI"/>
                <w:b/>
                <w:color w:val="2D3748"/>
                <w:sz w:val="20"/>
              </w:rPr>
              <w:t>innerHTML pada li untuk?</w:t>
            </w:r>
          </w:p>
          <w:p>
            <w:pPr>
              <w:spacing w:after="160"/>
            </w:pPr>
            <w:r>
              <w:rPr>
                <w:rFonts w:ascii="Segoe UI" w:hAnsi="Segoe UI"/>
                <w:b/>
                <w:color w:val="22543D"/>
                <w:sz w:val="19"/>
              </w:rPr>
              <w:t xml:space="preserve">  A. </w:t>
            </w:r>
            <w:r>
              <w:rPr>
                <w:rFonts w:ascii="Segoe UI" w:hAnsi="Segoe UI"/>
                <w:b/>
                <w:color w:val="22543D"/>
                <w:sz w:val="19"/>
              </w:rPr>
              <w:t>Set HTML string</w:t>
              <w:br/>
            </w:r>
            <w:r>
              <w:rPr>
                <w:rFonts w:ascii="Segoe UI" w:hAnsi="Segoe UI"/>
                <w:b/>
                <w:color w:val="2D3748"/>
                <w:sz w:val="19"/>
              </w:rPr>
              <w:t xml:space="preserve">  B. </w:t>
            </w:r>
            <w:r>
              <w:rPr>
                <w:rFonts w:ascii="Segoe UI" w:hAnsi="Segoe UI"/>
                <w:color w:val="2D3748"/>
                <w:sz w:val="19"/>
              </w:rPr>
              <w:t>Hanya angka</w:t>
              <w:br/>
            </w:r>
            <w:r>
              <w:rPr>
                <w:rFonts w:ascii="Segoe UI" w:hAnsi="Segoe UI"/>
                <w:b/>
                <w:color w:val="2D3748"/>
                <w:sz w:val="19"/>
              </w:rPr>
              <w:t xml:space="preserve">  C. </w:t>
            </w:r>
            <w:r>
              <w:rPr>
                <w:rFonts w:ascii="Segoe UI" w:hAnsi="Segoe UI"/>
                <w:color w:val="2D3748"/>
                <w:sz w:val="19"/>
              </w:rPr>
              <w:t>Hanya boolean</w:t>
              <w:br/>
            </w:r>
            <w:r>
              <w:rPr>
                <w:rFonts w:ascii="Segoe UI" w:hAnsi="Segoe UI"/>
                <w:b/>
                <w:color w:val="2D3748"/>
                <w:sz w:val="19"/>
              </w:rPr>
              <w:t xml:space="preserve">  D. </w:t>
            </w:r>
            <w:r>
              <w:rPr>
                <w:rFonts w:ascii="Segoe UI" w:hAnsi="Segoe UI"/>
                <w:color w:val="2D3748"/>
                <w:sz w:val="19"/>
              </w:rPr>
              <w:t>Hapus node</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Set HTML string</w:t>
                    <w:br/>
                  </w:r>
                  <w:r>
                    <w:rPr>
                      <w:rFonts w:ascii="Segoe UI" w:hAnsi="Segoe UI"/>
                      <w:b/>
                      <w:color w:val="1A365D"/>
                      <w:sz w:val="18"/>
                    </w:rPr>
                    <w:t xml:space="preserve">Pembahasan / Feedback: </w:t>
                  </w:r>
                  <w:r>
                    <w:rPr>
                      <w:rFonts w:ascii="Segoe UI" w:hAnsi="Segoe UI"/>
                      <w:i/>
                      <w:color w:val="2D3748"/>
                      <w:sz w:val="18"/>
                    </w:rPr>
                    <w:t>innerHTML bisa set markup tombol hapus.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6: </w:t>
            </w:r>
            <w:r>
              <w:rPr>
                <w:rFonts w:ascii="Segoe UI" w:hAnsi="Segoe UI"/>
                <w:b/>
                <w:color w:val="2D3748"/>
                <w:sz w:val="20"/>
              </w:rPr>
              <w:t>dataset.i pada tombol hapus menyimpan?</w:t>
            </w:r>
          </w:p>
          <w:p>
            <w:pPr>
              <w:spacing w:after="160"/>
            </w:pPr>
            <w:r>
              <w:rPr>
                <w:rFonts w:ascii="Segoe UI" w:hAnsi="Segoe UI"/>
                <w:b/>
                <w:color w:val="22543D"/>
                <w:sz w:val="19"/>
              </w:rPr>
              <w:t xml:space="preserve">  A. </w:t>
            </w:r>
            <w:r>
              <w:rPr>
                <w:rFonts w:ascii="Segoe UI" w:hAnsi="Segoe UI"/>
                <w:b/>
                <w:color w:val="22543D"/>
                <w:sz w:val="19"/>
              </w:rPr>
              <w:t>Index item</w:t>
              <w:br/>
            </w:r>
            <w:r>
              <w:rPr>
                <w:rFonts w:ascii="Segoe UI" w:hAnsi="Segoe UI"/>
                <w:b/>
                <w:color w:val="2D3748"/>
                <w:sz w:val="19"/>
              </w:rPr>
              <w:t xml:space="preserve">  B. </w:t>
            </w:r>
            <w:r>
              <w:rPr>
                <w:rFonts w:ascii="Segoe UI" w:hAnsi="Segoe UI"/>
                <w:color w:val="2D3748"/>
                <w:sz w:val="19"/>
              </w:rPr>
              <w:t>Warna</w:t>
              <w:br/>
            </w:r>
            <w:r>
              <w:rPr>
                <w:rFonts w:ascii="Segoe UI" w:hAnsi="Segoe UI"/>
                <w:b/>
                <w:color w:val="2D3748"/>
                <w:sz w:val="19"/>
              </w:rPr>
              <w:t xml:space="preserve">  C. </w:t>
            </w:r>
            <w:r>
              <w:rPr>
                <w:rFonts w:ascii="Segoe UI" w:hAnsi="Segoe UI"/>
                <w:color w:val="2D3748"/>
                <w:sz w:val="19"/>
              </w:rPr>
              <w:t>Font</w:t>
              <w:br/>
            </w:r>
            <w:r>
              <w:rPr>
                <w:rFonts w:ascii="Segoe UI" w:hAnsi="Segoe UI"/>
                <w:b/>
                <w:color w:val="2D3748"/>
                <w:sz w:val="19"/>
              </w:rPr>
              <w:t xml:space="preserve">  D. </w:t>
            </w:r>
            <w:r>
              <w:rPr>
                <w:rFonts w:ascii="Segoe UI" w:hAnsi="Segoe UI"/>
                <w:color w:val="2D3748"/>
                <w:sz w:val="19"/>
              </w:rPr>
              <w:t>URL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Index item</w:t>
                    <w:br/>
                  </w:r>
                  <w:r>
                    <w:rPr>
                      <w:rFonts w:ascii="Segoe UI" w:hAnsi="Segoe UI"/>
                      <w:b/>
                      <w:color w:val="1A365D"/>
                      <w:sz w:val="18"/>
                    </w:rPr>
                    <w:t xml:space="preserve">Pembahasan / Feedback: </w:t>
                  </w:r>
                  <w:r>
                    <w:rPr>
                      <w:rFonts w:ascii="Segoe UI" w:hAnsi="Segoe UI"/>
                      <w:i/>
                      <w:color w:val="2D3748"/>
                      <w:sz w:val="18"/>
                    </w:rPr>
                    <w:t>Index untuk splice array.</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7: </w:t>
            </w:r>
            <w:r>
              <w:rPr>
                <w:rFonts w:ascii="Segoe UI" w:hAnsi="Segoe UI"/>
                <w:b/>
                <w:color w:val="2D3748"/>
                <w:sz w:val="20"/>
              </w:rPr>
              <w:t>Project Todo butuh array?</w:t>
            </w:r>
          </w:p>
          <w:p>
            <w:pPr>
              <w:spacing w:after="160"/>
            </w:pPr>
            <w:r>
              <w:rPr>
                <w:rFonts w:ascii="Segoe UI" w:hAnsi="Segoe UI"/>
                <w:b/>
                <w:color w:val="22543D"/>
                <w:sz w:val="19"/>
              </w:rPr>
              <w:t xml:space="preserve">  A. </w:t>
            </w:r>
            <w:r>
              <w:rPr>
                <w:rFonts w:ascii="Segoe UI" w:hAnsi="Segoe UI"/>
                <w:b/>
                <w:color w:val="22543D"/>
                <w:sz w:val="19"/>
              </w:rPr>
              <w:t>Ya</w:t>
              <w:br/>
            </w:r>
            <w:r>
              <w:rPr>
                <w:rFonts w:ascii="Segoe UI" w:hAnsi="Segoe UI"/>
                <w:b/>
                <w:color w:val="2D3748"/>
                <w:sz w:val="19"/>
              </w:rPr>
              <w:t xml:space="preserve">  B. </w:t>
            </w:r>
            <w:r>
              <w:rPr>
                <w:rFonts w:ascii="Segoe UI" w:hAnsi="Segoe UI"/>
                <w:color w:val="2D3748"/>
                <w:sz w:val="19"/>
              </w:rPr>
              <w:t>Tidak</w:t>
              <w:br/>
            </w:r>
            <w:r>
              <w:rPr>
                <w:rFonts w:ascii="Segoe UI" w:hAnsi="Segoe UI"/>
                <w:b/>
                <w:color w:val="2D3748"/>
                <w:sz w:val="19"/>
              </w:rPr>
              <w:t xml:space="preserve">  C. </w:t>
            </w:r>
            <w:r>
              <w:rPr>
                <w:rFonts w:ascii="Segoe UI" w:hAnsi="Segoe UI"/>
                <w:color w:val="2D3748"/>
                <w:sz w:val="19"/>
              </w:rPr>
              <w:t>Hanya string satu</w:t>
              <w:br/>
            </w:r>
            <w:r>
              <w:rPr>
                <w:rFonts w:ascii="Segoe UI" w:hAnsi="Segoe UI"/>
                <w:b/>
                <w:color w:val="2D3748"/>
                <w:sz w:val="19"/>
              </w:rPr>
              <w:t xml:space="preserve">  D. </w:t>
            </w:r>
            <w:r>
              <w:rPr>
                <w:rFonts w:ascii="Segoe UI" w:hAnsi="Segoe UI"/>
                <w:color w:val="2D3748"/>
                <w:sz w:val="19"/>
              </w:rPr>
              <w:t>Hanya number</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Ya</w:t>
                    <w:br/>
                  </w:r>
                  <w:r>
                    <w:rPr>
                      <w:rFonts w:ascii="Segoe UI" w:hAnsi="Segoe UI"/>
                      <w:b/>
                      <w:color w:val="1A365D"/>
                      <w:sz w:val="18"/>
                    </w:rPr>
                    <w:t xml:space="preserve">Pembahasan / Feedback: </w:t>
                  </w:r>
                  <w:r>
                    <w:rPr>
                      <w:rFonts w:ascii="Segoe UI" w:hAnsi="Segoe UI"/>
                      <w:i/>
                      <w:color w:val="2D3748"/>
                      <w:sz w:val="18"/>
                    </w:rPr>
                    <w:t>Array menyimpan banyak tugas.</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8: </w:t>
            </w:r>
            <w:r>
              <w:rPr>
                <w:rFonts w:ascii="Segoe UI" w:hAnsi="Segoe UI"/>
                <w:b/>
                <w:color w:val="2D3748"/>
                <w:sz w:val="20"/>
              </w:rPr>
              <w:t>Preview iframe di Aicode menampilkan?</w:t>
            </w:r>
          </w:p>
          <w:p>
            <w:pPr>
              <w:spacing w:after="160"/>
            </w:pPr>
            <w:r>
              <w:rPr>
                <w:rFonts w:ascii="Segoe UI" w:hAnsi="Segoe UI"/>
                <w:b/>
                <w:color w:val="22543D"/>
                <w:sz w:val="19"/>
              </w:rPr>
              <w:t xml:space="preserve">  A. </w:t>
            </w:r>
            <w:r>
              <w:rPr>
                <w:rFonts w:ascii="Segoe UI" w:hAnsi="Segoe UI"/>
                <w:b/>
                <w:color w:val="22543D"/>
                <w:sz w:val="19"/>
              </w:rPr>
              <w:t>Hasil visual HTML+JS</w:t>
              <w:br/>
            </w:r>
            <w:r>
              <w:rPr>
                <w:rFonts w:ascii="Segoe UI" w:hAnsi="Segoe UI"/>
                <w:b/>
                <w:color w:val="2D3748"/>
                <w:sz w:val="19"/>
              </w:rPr>
              <w:t xml:space="preserve">  B. </w:t>
            </w:r>
            <w:r>
              <w:rPr>
                <w:rFonts w:ascii="Segoe UI" w:hAnsi="Segoe UI"/>
                <w:color w:val="2D3748"/>
                <w:sz w:val="19"/>
              </w:rPr>
              <w:t>Hanya console</w:t>
              <w:br/>
            </w:r>
            <w:r>
              <w:rPr>
                <w:rFonts w:ascii="Segoe UI" w:hAnsi="Segoe UI"/>
                <w:b/>
                <w:color w:val="2D3748"/>
                <w:sz w:val="19"/>
              </w:rPr>
              <w:t xml:space="preserve">  C. </w:t>
            </w:r>
            <w:r>
              <w:rPr>
                <w:rFonts w:ascii="Segoe UI" w:hAnsi="Segoe UI"/>
                <w:color w:val="2D3748"/>
                <w:sz w:val="19"/>
              </w:rPr>
              <w:t>PDF</w:t>
              <w:br/>
            </w:r>
            <w:r>
              <w:rPr>
                <w:rFonts w:ascii="Segoe UI" w:hAnsi="Segoe UI"/>
                <w:b/>
                <w:color w:val="2D3748"/>
                <w:sz w:val="19"/>
              </w:rPr>
              <w:t xml:space="preserve">  D. </w:t>
            </w:r>
            <w:r>
              <w:rPr>
                <w:rFonts w:ascii="Segoe UI" w:hAnsi="Segoe UI"/>
                <w:color w:val="2D3748"/>
                <w:sz w:val="19"/>
              </w:rPr>
              <w:t>Email</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Hasil visual HTML+JS</w:t>
                    <w:br/>
                  </w:r>
                  <w:r>
                    <w:rPr>
                      <w:rFonts w:ascii="Segoe UI" w:hAnsi="Segoe UI"/>
                      <w:b/>
                      <w:color w:val="1A365D"/>
                      <w:sz w:val="18"/>
                    </w:rPr>
                    <w:t xml:space="preserve">Pembahasan / Feedback: </w:t>
                  </w:r>
                  <w:r>
                    <w:rPr>
                      <w:rFonts w:ascii="Segoe UI" w:hAnsi="Segoe UI"/>
                      <w:i/>
                      <w:color w:val="2D3748"/>
                      <w:sz w:val="18"/>
                    </w:rPr>
                    <w:t>Iframe preview untuk minggu 6-8.</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9: </w:t>
            </w:r>
            <w:r>
              <w:rPr>
                <w:rFonts w:ascii="Segoe UI" w:hAnsi="Segoe UI"/>
                <w:b/>
                <w:color w:val="2D3748"/>
                <w:sz w:val="20"/>
              </w:rPr>
              <w:t>Rubrik final project total?</w:t>
            </w:r>
          </w:p>
          <w:p>
            <w:pPr>
              <w:spacing w:after="160"/>
            </w:pPr>
            <w:r>
              <w:rPr>
                <w:rFonts w:ascii="Segoe UI" w:hAnsi="Segoe UI"/>
                <w:b/>
                <w:color w:val="22543D"/>
                <w:sz w:val="19"/>
              </w:rPr>
              <w:t xml:space="preserve">  A. </w:t>
            </w:r>
            <w:r>
              <w:rPr>
                <w:rFonts w:ascii="Segoe UI" w:hAnsi="Segoe UI"/>
                <w:b/>
                <w:color w:val="22543D"/>
                <w:sz w:val="19"/>
              </w:rPr>
              <w:t>100 poin</w:t>
              <w:br/>
            </w:r>
            <w:r>
              <w:rPr>
                <w:rFonts w:ascii="Segoe UI" w:hAnsi="Segoe UI"/>
                <w:b/>
                <w:color w:val="2D3748"/>
                <w:sz w:val="19"/>
              </w:rPr>
              <w:t xml:space="preserve">  B. </w:t>
            </w:r>
            <w:r>
              <w:rPr>
                <w:rFonts w:ascii="Segoe UI" w:hAnsi="Segoe UI"/>
                <w:color w:val="2D3748"/>
                <w:sz w:val="19"/>
              </w:rPr>
              <w:t>10 poin</w:t>
              <w:br/>
            </w:r>
            <w:r>
              <w:rPr>
                <w:rFonts w:ascii="Segoe UI" w:hAnsi="Segoe UI"/>
                <w:b/>
                <w:color w:val="2D3748"/>
                <w:sz w:val="19"/>
              </w:rPr>
              <w:t xml:space="preserve">  C. </w:t>
            </w:r>
            <w:r>
              <w:rPr>
                <w:rFonts w:ascii="Segoe UI" w:hAnsi="Segoe UI"/>
                <w:color w:val="2D3748"/>
                <w:sz w:val="19"/>
              </w:rPr>
              <w:t>1000 poin</w:t>
              <w:br/>
            </w:r>
            <w:r>
              <w:rPr>
                <w:rFonts w:ascii="Segoe UI" w:hAnsi="Segoe UI"/>
                <w:b/>
                <w:color w:val="2D3748"/>
                <w:sz w:val="19"/>
              </w:rPr>
              <w:t xml:space="preserve">  D. </w:t>
            </w:r>
            <w:r>
              <w:rPr>
                <w:rFonts w:ascii="Segoe UI" w:hAnsi="Segoe UI"/>
                <w:color w:val="2D3748"/>
                <w:sz w:val="19"/>
              </w:rPr>
              <w:t>50 poin</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100 poin</w:t>
                    <w:br/>
                  </w:r>
                  <w:r>
                    <w:rPr>
                      <w:rFonts w:ascii="Segoe UI" w:hAnsi="Segoe UI"/>
                      <w:b/>
                      <w:color w:val="1A365D"/>
                      <w:sz w:val="18"/>
                    </w:rPr>
                    <w:t xml:space="preserve">Pembahasan / Feedback: </w:t>
                  </w:r>
                  <w:r>
                    <w:rPr>
                      <w:rFonts w:ascii="Segoe UI" w:hAnsi="Segoe UI"/>
                      <w:i/>
                      <w:color w:val="2D3748"/>
                      <w:sz w:val="18"/>
                    </w:rPr>
                    <w:t>Rubrik 100 poin, pass 70.</w:t>
                  </w:r>
                </w:p>
              </w:tc>
            </w:tr>
          </w:tbl>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20" w:type="dxa"/>
              <w:bottom w:w="120" w:type="dxa"/>
              <w:left w:w="160" w:type="dxa"/>
              <w:right w:w="160" w:type="dxa"/>
            </w:tcMar>
          </w:tcPr>
          <w:p>
            <w:pPr>
              <w:spacing w:after="120"/>
            </w:pPr>
            <w:r>
              <w:rPr>
                <w:rFonts w:ascii="Segoe UI" w:hAnsi="Segoe UI"/>
                <w:b/>
                <w:color w:val="1A365D"/>
                <w:sz w:val="20"/>
              </w:rPr>
              <w:t xml:space="preserve">Soal 10: </w:t>
            </w:r>
            <w:r>
              <w:rPr>
                <w:rFonts w:ascii="Segoe UI" w:hAnsi="Segoe UI"/>
                <w:b/>
                <w:color w:val="2D3748"/>
                <w:sz w:val="20"/>
              </w:rPr>
              <w:t>Checklist sebelum submit?</w:t>
            </w:r>
          </w:p>
          <w:p>
            <w:pPr>
              <w:spacing w:after="160"/>
            </w:pPr>
            <w:r>
              <w:rPr>
                <w:rFonts w:ascii="Segoe UI" w:hAnsi="Segoe UI"/>
                <w:b/>
                <w:color w:val="22543D"/>
                <w:sz w:val="19"/>
              </w:rPr>
              <w:t xml:space="preserve">  A. </w:t>
            </w:r>
            <w:r>
              <w:rPr>
                <w:rFonts w:ascii="Segoe UI" w:hAnsi="Segoe UI"/>
                <w:b/>
                <w:color w:val="22543D"/>
                <w:sz w:val="19"/>
              </w:rPr>
              <w:t>Uji semua fitur</w:t>
              <w:br/>
            </w:r>
            <w:r>
              <w:rPr>
                <w:rFonts w:ascii="Segoe UI" w:hAnsi="Segoe UI"/>
                <w:b/>
                <w:color w:val="2D3748"/>
                <w:sz w:val="19"/>
              </w:rPr>
              <w:t xml:space="preserve">  B. </w:t>
            </w:r>
            <w:r>
              <w:rPr>
                <w:rFonts w:ascii="Segoe UI" w:hAnsi="Segoe UI"/>
                <w:color w:val="2D3748"/>
                <w:sz w:val="19"/>
              </w:rPr>
              <w:t>Tidak perlu uji</w:t>
              <w:br/>
            </w:r>
            <w:r>
              <w:rPr>
                <w:rFonts w:ascii="Segoe UI" w:hAnsi="Segoe UI"/>
                <w:b/>
                <w:color w:val="2D3748"/>
                <w:sz w:val="19"/>
              </w:rPr>
              <w:t xml:space="preserve">  C. </w:t>
            </w:r>
            <w:r>
              <w:rPr>
                <w:rFonts w:ascii="Segoe UI" w:hAnsi="Segoe UI"/>
                <w:color w:val="2D3748"/>
                <w:sz w:val="19"/>
              </w:rPr>
              <w:t>Hanya save</w:t>
              <w:br/>
            </w:r>
            <w:r>
              <w:rPr>
                <w:rFonts w:ascii="Segoe UI" w:hAnsi="Segoe UI"/>
                <w:b/>
                <w:color w:val="2D3748"/>
                <w:sz w:val="19"/>
              </w:rPr>
              <w:t xml:space="preserve">  D. </w:t>
            </w:r>
            <w:r>
              <w:rPr>
                <w:rFonts w:ascii="Segoe UI" w:hAnsi="Segoe UI"/>
                <w:color w:val="2D3748"/>
                <w:sz w:val="19"/>
              </w:rPr>
              <w:t>Hanya CSS</w:t>
              <w:br/>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Segoe UI" w:hAnsi="Segoe UI"/>
                      <w:b/>
                      <w:color w:val="22543D"/>
                      <w:sz w:val="19"/>
                    </w:rPr>
                    <w:t xml:space="preserve">Kunci Jawaban: </w:t>
                  </w:r>
                  <w:r>
                    <w:rPr>
                      <w:rFonts w:ascii="Segoe UI" w:hAnsi="Segoe UI"/>
                      <w:b/>
                      <w:color w:val="22543D"/>
                      <w:sz w:val="19"/>
                    </w:rPr>
                    <w:t>A. Uji semua fitur</w:t>
                    <w:br/>
                  </w:r>
                  <w:r>
                    <w:rPr>
                      <w:rFonts w:ascii="Segoe UI" w:hAnsi="Segoe UI"/>
                      <w:b/>
                      <w:color w:val="1A365D"/>
                      <w:sz w:val="18"/>
                    </w:rPr>
                    <w:t xml:space="preserve">Pembahasan / Feedback: </w:t>
                  </w:r>
                  <w:r>
                    <w:rPr>
                      <w:rFonts w:ascii="Segoe UI" w:hAnsi="Segoe UI"/>
                      <w:i/>
                      <w:color w:val="2D3748"/>
                      <w:sz w:val="18"/>
                    </w:rPr>
                    <w:t>Testing wajib sebelum submit.</w:t>
                  </w:r>
                </w:p>
              </w:tc>
            </w:tr>
          </w:tbl>
          <w:p/>
        </w:tc>
      </w:tr>
    </w:tbl>
    <w:p>
      <w:pPr>
        <w:spacing w:after="80"/>
      </w:pPr>
    </w:p>
    <w:p>
      <w:r>
        <w:br w:type="page"/>
      </w:r>
    </w:p>
    <w:p>
      <w:pPr>
        <w:keepNext/>
        <w:spacing w:before="400" w:after="160"/>
      </w:pPr>
      <w:r>
        <w:rPr>
          <w:rFonts w:ascii="Segoe UI" w:hAnsi="Segoe UI"/>
          <w:b/>
          <w:color w:val="9B2C2C"/>
          <w:sz w:val="30"/>
        </w:rPr>
        <w:t>BAGIAN IV: UJIAN AICODE — WEEKLY ASSIGNMENT &amp; FINAL PROJECT</w:t>
      </w:r>
    </w:p>
    <w:p>
      <w:r>
        <w:rPr>
          <w:rFonts w:ascii="Segoe UI" w:hAnsi="Segoe UI"/>
          <w:i/>
          <w:sz w:val="20"/>
        </w:rPr>
        <w:t>Bagian ini berisi seluruh Ujian Coding yang menggunakan plugin AICode dengan mode Ujian (Exam Mode). Pada mode ini, fitur AI hint dinonaktifkan untuk siswa. Terdiri dari 8 Tugas Ujian Mingguan (Weekly Assignment) dan 1 Final Project komprehensif lengkap dengan kriteria rubrik, testcase, starter code, dan kode solusi ideal.</w:t>
      </w:r>
    </w:p>
    <w:p>
      <w:pPr>
        <w:keepNext/>
        <w:spacing w:before="280" w:after="120"/>
      </w:pPr>
      <w:r>
        <w:rPr>
          <w:rFonts w:ascii="Segoe UI" w:hAnsi="Segoe UI"/>
          <w:b/>
          <w:color w:val="9B2C2C"/>
          <w:sz w:val="25"/>
        </w:rPr>
        <w:t>Minggu 1: Weekly Assignment - Minggu 1</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1</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Profil SayaBuat program yang menampilkan:</w:t>
              <w:br/>
              <w:br/>
              <w:t>• Nama lengkap</w:t>
              <w:br/>
              <w:t>• Umur</w:t>
              <w:br/>
              <w:t>• 3 hobi</w:t>
              <w:br/>
              <w:t>Gunakan console.log dengan format header === PROFIL SAYA ===</w:t>
              <w:br/>
              <w:br/>
              <w:t>Rubrik• Kode berjalan (30%)</w:t>
              <w:br/>
              <w:t>• console.log benar (40%)</w:t>
              <w:br/>
              <w:t>• Format rapi (30%)</w:t>
            </w:r>
          </w:p>
          <w:p>
            <w:pPr>
              <w:spacing w:after="120"/>
            </w:pPr>
            <w:r>
              <w:rPr>
                <w:rFonts w:ascii="Segoe UI" w:hAnsi="Segoe UI"/>
                <w:b/>
                <w:color w:val="C05621"/>
                <w:sz w:val="18"/>
              </w:rPr>
              <w:t>Testcase Validasi:</w:t>
              <w:br/>
            </w:r>
            <w:r>
              <w:rPr>
                <w:rFonts w:ascii="Consolas" w:hAnsi="Consolas"/>
                <w:color w:val="2D3748"/>
                <w:sz w:val="17"/>
              </w:rPr>
              <w:t>Case #1 -&gt; Input: '' | Expected Output: '=== PROFIL SAYA ==='</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console.log('=== PROFIL SAYA ===');</w:t>
                    <w:br/>
                    <w:t>// Nama, umur, hobi</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console.log('=== PROFIL SAYA ===');</w:t>
                    <w:br/>
                    <w:t>console.log('Nama: Rina Wijaya');</w:t>
                    <w:br/>
                    <w:t>console.log('Umur: 17');</w:t>
                    <w:br/>
                    <w:t>console.log('Hobi 1: Coding');</w:t>
                    <w:br/>
                    <w:t>console.log('Hobi 2: Membaca');</w:t>
                    <w:br/>
                    <w:t>console.log('Hobi 3: Musik');</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[{"input":"","expected":"=== PROFIL SAYA ==="}]</w:t>
            </w:r>
          </w:p>
        </w:tc>
      </w:tr>
    </w:tbl>
    <w:p>
      <w:pPr>
        <w:spacing w:after="120"/>
      </w:pPr>
    </w:p>
    <w:p>
      <w:pPr>
        <w:keepNext/>
        <w:spacing w:before="280" w:after="120"/>
      </w:pPr>
      <w:r>
        <w:rPr>
          <w:rFonts w:ascii="Segoe UI" w:hAnsi="Segoe UI"/>
          <w:b/>
          <w:color w:val="9B2C2C"/>
          <w:sz w:val="25"/>
        </w:rPr>
        <w:t>Minggu 2: Weekly Assignment - Minggu 2: Kartu Data Siswa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2: Kartu Data Siswa</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MingguanBuat fungsi buatKartuSiswa yang menerima parameter nama (string), umur (number), aktif (boolean), dan nilai (number).</w:t>
              <w:br/>
              <w:br/>
              <w:t>ReturnString satu baris dengan format persis:</w:t>
              <w:br/>
              <w:br/>
              <w:t>Kartu: [nama] | Umur: [umur] | Aktif: [true/false] | Nilai: [nilai]Gunakan template literal atau concatenation. Tampilkan hasil dengan console.log di bawah fungsi (sudah disediakan).</w:t>
            </w:r>
          </w:p>
          <w:p>
            <w:pPr>
              <w:spacing w:after="120"/>
            </w:pPr>
            <w:r>
              <w:rPr>
                <w:rFonts w:ascii="Segoe UI" w:hAnsi="Segoe UI"/>
                <w:b/>
                <w:color w:val="C05621"/>
                <w:sz w:val="18"/>
              </w:rPr>
              <w:t>Testcase Validasi:</w:t>
              <w:br/>
            </w:r>
            <w:r>
              <w:rPr>
                <w:rFonts w:ascii="Consolas" w:hAnsi="Consolas"/>
                <w:color w:val="2D3748"/>
                <w:sz w:val="17"/>
              </w:rPr>
              <w:t>Case #1 -&gt; Input: 'Budi,18,true,85' | Expected Output: 'Kartu: Budi | Umur: 18 | Aktif: true | Nilai: 85'</w:t>
              <w:br/>
              <w:t>Case #2 -&gt; Input: 'Siti,16,false,72' | Expected Output: 'Kartu: Siti | Umur: 16 | Aktif: false | Nilai: 72'</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buatKartuSiswa(nama, umur, aktif, nilai) {</w:t>
                    <w:br/>
                    <w:t xml:space="preserve">    // Return string kartu sesuai format</w:t>
                    <w:br/>
                    <w:t>}</w:t>
                    <w:br/>
                    <w:br/>
                    <w:t>console.log(buatKartuSiswa('Budi', 18, true, 85));</w:t>
                    <w:br/>
                    <w:t>console.log(buatKartuSiswa('Siti', 16, false, 72));</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buatKartuSiswa(nama, umur, aktif, nilai) {</w:t>
                    <w:br/>
                    <w:t xml:space="preserve">    return 'Kartu: ' + nama + ' | Umur: ' + umur + ' | Aktif: ' + aktif + ' | Nilai: ' + nilai;</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[{"input":"Budi,18,true,85","expected":"Kartu: Budi | Umur: 18 | Aktif: true | Nilai: 85"},{"input":"Siti,16,false,72","expected":"Kartu: Siti | Umur: 16 | Aktif: false | Nilai: 72"}]</w:t>
            </w:r>
          </w:p>
        </w:tc>
      </w:tr>
    </w:tbl>
    <w:p>
      <w:pPr>
        <w:spacing w:after="120"/>
      </w:pPr>
    </w:p>
    <w:p>
      <w:pPr>
        <w:keepNext/>
        <w:spacing w:before="280" w:after="120"/>
      </w:pPr>
      <w:r>
        <w:rPr>
          <w:rFonts w:ascii="Segoe UI" w:hAnsi="Segoe UI"/>
          <w:b/>
          <w:color w:val="9B2C2C"/>
          <w:sz w:val="25"/>
        </w:rPr>
        <w:t>Minggu 3: Weekly Assignment - Minggu 3: Kalkulator Belanja</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3: Kalkulator Belanja</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MingguanBuat fungsi hitungBelanja yang menerima namaBarang (string), hargaStr (string), jumlahStr (string), dan diskonPersen (number, 0–100).</w:t>
              <w:br/>
              <w:br/>
              <w:t>Langkah• Konversi hargaStr dan jumlahStr ke number</w:t>
              <w:br/>
              <w:t>• Hitung subtotal = harga × jumlah</w:t>
              <w:br/>
              <w:t>• Hitung total setelah diskon: subtotal - (subtotal × diskonPersen / 100)</w:t>
              <w:br/>
              <w:t>• Return string: [namaBarang]: Rp[total] (diskon [diskonPersen]%) — total bulatkan tanpa desimal</w:t>
            </w:r>
          </w:p>
          <w:p>
            <w:pPr>
              <w:spacing w:after="120"/>
            </w:pPr>
            <w:r>
              <w:rPr>
                <w:rFonts w:ascii="Segoe UI" w:hAnsi="Segoe UI"/>
                <w:b/>
                <w:color w:val="C05621"/>
                <w:sz w:val="18"/>
              </w:rPr>
              <w:t>Testcase Validasi:</w:t>
              <w:br/>
            </w:r>
            <w:r>
              <w:rPr>
                <w:rFonts w:ascii="Consolas" w:hAnsi="Consolas"/>
                <w:color w:val="2D3748"/>
                <w:sz w:val="17"/>
              </w:rPr>
              <w:t>Case #1 -&gt; Input: 'Buku,50000,2,10' | Expected Output: 'Buku: Rp90000 (diskon 10%)'</w:t>
              <w:br/>
              <w:t>Case #2 -&gt; Input: 'Pulpen,5000,3,0' | Expected Output: 'Pulpen: Rp15000 (diskon 0%)'</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hitungBelanja(namaBarang, hargaStr, jumlahStr, diskonPersen) {</w:t>
                    <w:br/>
                    <w:t xml:space="preserve">    // Konversi, hitung, return string</w:t>
                    <w:br/>
                    <w:t>}</w:t>
                    <w:br/>
                    <w:br/>
                    <w:t>console.log(hitungBelanja('Buku', '50000', '2', 10));</w:t>
                    <w:br/>
                    <w:t>console.log(hitungBelanja('Pulpen', '5000', '3', 0));</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hitungBelanja(namaBarang, hargaStr, jumlahStr, diskonPersen) {</w:t>
                    <w:br/>
                    <w:t xml:space="preserve">    let harga = Number(hargaStr);</w:t>
                    <w:br/>
                    <w:t xml:space="preserve">    let jumlah = Number(jumlahStr);</w:t>
                    <w:br/>
                    <w:t xml:space="preserve">    let subtotal = harga * jumlah;</w:t>
                    <w:br/>
                    <w:t xml:space="preserve">    let total = Math.round(subtotal - (subtotal * diskonPersen / 100));</w:t>
                    <w:br/>
                    <w:t xml:space="preserve">    return namaBarang + ': Rp' + total + ' (diskon ' + diskonPersen + '%)';</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[{"input":"Buku,50000,2,10","expected":"Buku: Rp90000 (diskon 10%)"},{"input":"Pulpen,5000,3,0","expected":"Pulpen: Rp15000 (diskon 0%)"}]</w:t>
            </w:r>
          </w:p>
        </w:tc>
      </w:tr>
    </w:tbl>
    <w:p>
      <w:pPr>
        <w:spacing w:after="120"/>
      </w:pPr>
    </w:p>
    <w:p>
      <w:pPr>
        <w:keepNext/>
        <w:spacing w:before="280" w:after="120"/>
      </w:pPr>
      <w:r>
        <w:rPr>
          <w:rFonts w:ascii="Segoe UI" w:hAnsi="Segoe UI"/>
          <w:b/>
          <w:color w:val="9B2C2C"/>
          <w:sz w:val="25"/>
        </w:rPr>
        <w:t>Minggu 4: Weekly Assignment - Minggu 4: Sistem Tiket Bioskop</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4: Sistem Tiket Bioskop</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MingguanBuat fungsi hargaTiket dengan parameter:</w:t>
              <w:br/>
              <w:br/>
              <w:t>• umur (number)</w:t>
              <w:br/>
              <w:t>• hari (string: "senin"|"selasa"|...|"minggu" — huruf kecil)</w:t>
              <w:br/>
              <w:t>• isMember (boolean)</w:t>
              <w:br/>
              <w:t>Aturan Harga Dasar• Anak (&lt;12): Rp25000</w:t>
              <w:br/>
              <w:t>• Remaja (12–17): Rp35000</w:t>
              <w:br/>
              <w:t>• Dewasa (18–59): Rp50000</w:t>
              <w:br/>
              <w:t>• Lansia (&gt;=60): Rp30000</w:t>
              <w:br/>
              <w:t>Tambahan• Weekend (sabtu/minggu): +Rp5000 ke harga dasar</w:t>
              <w:br/>
              <w:t>• Member: diskon 15% dari total (setelah weekend)</w:t>
              <w:br/>
              <w:t>Return string: Tiket: Rp[total] (bulatkan ke integer).</w:t>
            </w:r>
          </w:p>
          <w:p>
            <w:pPr>
              <w:spacing w:after="120"/>
            </w:pPr>
            <w:r>
              <w:rPr>
                <w:rFonts w:ascii="Segoe UI" w:hAnsi="Segoe UI"/>
                <w:b/>
                <w:color w:val="C05621"/>
                <w:sz w:val="18"/>
              </w:rPr>
              <w:t>Testcase Validasi:</w:t>
              <w:br/>
            </w:r>
            <w:r>
              <w:rPr>
                <w:rFonts w:ascii="Consolas" w:hAnsi="Consolas"/>
                <w:color w:val="2D3748"/>
                <w:sz w:val="17"/>
              </w:rPr>
              <w:t>Case #1 -&gt; Input: '25,senin,false' | Expected Output: 'Tiket: Rp50000'</w:t>
              <w:br/>
              <w:t>Case #2 -&gt; Input: '10,sabtu,true' | Expected Output: 'Tiket: Rp25500'</w:t>
              <w:br/>
              <w:t>Case #3 -&gt; Input: '65,minggu,false' | Expected Output: 'Tiket: Rp35000'</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hargaTiket(umur, hari, isMember) {</w:t>
                    <w:br/>
                    <w:t xml:space="preserve">    // Tentukan harga dasar by umur, tambah weekend, diskon member</w:t>
                    <w:br/>
                    <w:t>}</w:t>
                    <w:br/>
                    <w:br/>
                    <w:t>console.log(hargaTiket(25, 'senin', false));</w:t>
                    <w:br/>
                    <w:t>console.log(hargaTiket(10, 'sabtu', true));</w:t>
                    <w:br/>
                    <w:t>console.log(hargaTiket(65, 'minggu', false));</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hargaTiket(umur, hari, isMember) {</w:t>
                    <w:br/>
                    <w:t xml:space="preserve">    let harga;</w:t>
                    <w:br/>
                    <w:t xml:space="preserve">    if (umur &lt; 12) harga = 25000;</w:t>
                    <w:br/>
                    <w:t xml:space="preserve">    else if (umur &lt;= 17) harga = 35000;</w:t>
                    <w:br/>
                    <w:t xml:space="preserve">    else if (umur &lt;= 59) harga = 50000;</w:t>
                    <w:br/>
                    <w:t xml:space="preserve">    else harga = 30000;</w:t>
                    <w:br/>
                    <w:t xml:space="preserve">    if (hari === 'sabtu' || hari === 'minggu') harga += 5000;</w:t>
                    <w:br/>
                    <w:t xml:space="preserve">    if (isMember) harga = Math.round(harga * 0.85);</w:t>
                    <w:br/>
                    <w:t xml:space="preserve">    return 'Tiket: Rp' + harga;</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[{"input":"25,senin,false","expected":"Tiket: Rp50000"},{"input":"10,sabtu,true","expected":"Tiket: Rp25500"},{"input":"65,minggu,false","expected":"Tiket: Rp35000"}]</w:t>
            </w:r>
          </w:p>
        </w:tc>
      </w:tr>
    </w:tbl>
    <w:p>
      <w:pPr>
        <w:spacing w:after="120"/>
      </w:pPr>
    </w:p>
    <w:p>
      <w:pPr>
        <w:keepNext/>
        <w:spacing w:before="280" w:after="120"/>
      </w:pPr>
      <w:r>
        <w:rPr>
          <w:rFonts w:ascii="Segoe UI" w:hAnsi="Segoe UI"/>
          <w:b/>
          <w:color w:val="9B2C2C"/>
          <w:sz w:val="25"/>
        </w:rPr>
        <w:t>Minggu 5: Weekly Assignment - Minggu 5: Bilangan Genap dengan Loop</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5: Bilangan Genap dengan Loop</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 — PerulanganBuat fungsi kumpulkanGenap(arr) yang mengembalikan array baru berisi hanya bilangan genap dari parameter arr.</w:t>
              <w:br/>
              <w:br/>
              <w:t>Persyaratan• Gunakan minimal satu loop (for, while, atau do-while)</w:t>
              <w:br/>
              <w:t>• Bilangan genap: habis dibagi 2 (gunakan modulo %)</w:t>
              <w:br/>
              <w:t>• Urutan elemen sama seperti array asal</w:t>
              <w:br/>
              <w:t>• Return array kosong [] jika tidak ada genap</w:t>
              <w:br/>
              <w:t>Petunjuk: Gunakan JSON.stringify() pada console.log untuk output array.</w:t>
            </w:r>
          </w:p>
          <w:p>
            <w:pPr>
              <w:spacing w:after="120"/>
            </w:pPr>
            <w:r>
              <w:rPr>
                <w:rFonts w:ascii="Segoe UI" w:hAnsi="Segoe UI"/>
                <w:b/>
                <w:color w:val="C05621"/>
                <w:sz w:val="18"/>
              </w:rPr>
              <w:t>Testcase Validasi:</w:t>
              <w:br/>
            </w:r>
            <w:r>
              <w:rPr>
                <w:rFonts w:ascii="Consolas" w:hAnsi="Consolas"/>
                <w:color w:val="2D3748"/>
                <w:sz w:val="17"/>
              </w:rPr>
              <w:t>Case #1 -&gt; Input: '[1, 2, 3, 4, 5, 6]' | Expected Output: '[2,4,6]'</w:t>
              <w:br/>
              <w:t>Case #2 -&gt; Input: '[7, 9, 11]' | Expected Output: '[]'</w:t>
              <w:br/>
              <w:t>Case #3 -&gt; Input: '[2, 4, 6, 8]' | Expected Output: '[2,4,6,8]'</w:t>
              <w:br/>
              <w:t>Case #4 -&gt; Input: '[10, 15, 20, 25]' | Expected Output: '[10,20]'</w:t>
              <w:br/>
              <w:t>Case #5 -&gt; Input: '[]' | Expected Output: '[]'</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kumpulkanGenap(arr) {</w:t>
                    <w:br/>
                    <w:t xml:space="preserve">    // Tulis kode Anda di sini</w:t>
                    <w:br/>
                    <w:t xml:space="preserve">    </w:t>
                    <w:br/>
                    <w:t>}</w:t>
                    <w:br/>
                    <w:br/>
                    <w:t>console.log(JSON.stringify(kumpulkanGenap([1, 2, 3, 4, 5, 6])));</w:t>
                    <w:br/>
                    <w:t>console.log(JSON.stringify(kumpulkanGenap([7, 9, 11])));</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kumpulkanGenap(arr) {</w:t>
                    <w:br/>
                    <w:t xml:space="preserve">    let hasil = [];</w:t>
                    <w:br/>
                    <w:t xml:space="preserve">    for (let i = 0; i &lt; arr.length; i++) {</w:t>
                    <w:br/>
                    <w:t xml:space="preserve">        if (arr[i] % 2 === 0) hasil.push(arr[i]);</w:t>
                    <w:br/>
                    <w:t xml:space="preserve">    }</w:t>
                    <w:br/>
                    <w:t xml:space="preserve">    return hasil;</w:t>
                    <w:br/>
                    <w:t>}</w:t>
                  </w:r>
                </w:p>
              </w:tc>
            </w:tr>
          </w:tbl>
          <w:p/>
          <w:p>
            <w:pPr>
              <w:spacing w:before="80" w:after="40"/>
            </w:pPr>
            <w:r>
              <w:rPr>
                <w:rFonts w:ascii="Segoe UI" w:hAnsi="Segoe UI"/>
                <w:b/>
                <w:color w:val="1A365D"/>
                <w:sz w:val="18"/>
              </w:rPr>
              <w:t xml:space="preserve">Catatan Penilaian Guru: </w:t>
            </w:r>
            <w:r>
              <w:rPr>
                <w:rFonts w:ascii="Segoe UI" w:hAnsi="Segoe UI"/>
                <w:i/>
                <w:color w:val="2D3748"/>
                <w:sz w:val="18"/>
              </w:rPr>
              <w:t>Testcase Aicode: [{"input":"[1, 2, 3, 4, 5, 6]","expected":"[2,4,6]"},{"input":"[7, 9, 11]","expected":"[]"},{"input":"[2, 4, 6, 8]","expected":"[2,4,6,8]"},{"input":"[10, 15, 20, 25]","expected":"[10,20]"},{"input":"[]","expected":"[]"}]</w:t>
            </w:r>
          </w:p>
        </w:tc>
      </w:tr>
    </w:tbl>
    <w:p>
      <w:pPr>
        <w:spacing w:after="120"/>
      </w:pPr>
    </w:p>
    <w:p>
      <w:pPr>
        <w:keepNext/>
        <w:spacing w:before="280" w:after="120"/>
      </w:pPr>
      <w:r>
        <w:rPr>
          <w:rFonts w:ascii="Segoe UI" w:hAnsi="Segoe UI"/>
          <w:b/>
          <w:color w:val="9B2C2C"/>
          <w:sz w:val="25"/>
        </w:rPr>
        <w:t>Minggu 6: Weekly Assignment - Minggu 6: Kalkulator Web</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6: Kalkulator Web</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 — Iframe</w:t>
              <w:br/>
              <w:br/>
              <w:t xml:space="preserve">            Lengkapi kalkulator 4 operasi (+, −, ×, ÷). Buat function hitung(a,b,op) dan hubungkan ke 4 tombol operasi.</w:t>
              <w:br/>
              <w:br/>
              <w:br/>
              <w:br/>
              <w:t xml:space="preserve">            Tampilkan "Hasil: X" di #hasil. Untuk bagi, jika pembagi 0 tampilkan "Error".</w:t>
              <w:br/>
              <w:br/>
              <w:br/>
              <w:br/>
              <w:t xml:space="preserve">            Rubrik• Function hitung benar (25)</w:t>
              <w:br/>
              <w:t>• 4 operasi works (40)</w:t>
              <w:br/>
              <w:t>• Event listener (20)</w:t>
              <w:br/>
              <w:t>• UI rapi (15)</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function hitung(a, b, op) {</w:t>
                    <w:br/>
                    <w:t xml:space="preserve">  // return hasil atau 'Error' untuk bagi 0</w:t>
                    <w:br/>
                    <w:t>}</w:t>
                    <w:br/>
                    <w:br/>
                    <w:t>document.querySelectorAll('button[data-op]').forEach(function(btn) {</w:t>
                    <w:br/>
                    <w:t xml:space="preserve">  btn.addEventListener('click', function() {</w:t>
                    <w:br/>
                    <w:t xml:space="preserve">    // Ambil a, b, panggil hitung, tampilkan</w:t>
                    <w:br/>
                    <w:t xml:space="preserve">  });</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function hitung(a, b, op) {</w:t>
                    <w:br/>
                    <w:t xml:space="preserve">  if (op === '+') return a + b;</w:t>
                    <w:br/>
                    <w:t xml:space="preserve">  if (op === '-') return a - b;</w:t>
                    <w:br/>
                    <w:t xml:space="preserve">  if (op === '*') return a * b;</w:t>
                    <w:br/>
                    <w:t xml:space="preserve">  if (op === '/') return b === 0 ? 'Error' : a / b;</w:t>
                    <w:br/>
                    <w:t xml:space="preserve">  return 'Error';</w:t>
                    <w:br/>
                    <w:t>}</w:t>
                    <w:br/>
                    <w:t>document.querySelectorAll('button[data-op]').forEach(function(btn) {</w:t>
                    <w:br/>
                    <w:t xml:space="preserve">  btn.addEventListener('click', function() {</w:t>
                    <w:br/>
                    <w:t xml:space="preserve">    let a = Number(document.getElementById('a').value);</w:t>
                    <w:br/>
                    <w:t xml:space="preserve">    let b = Number(document.getElementById('b').value);</w:t>
                    <w:br/>
                    <w:t xml:space="preserve">    document.getElementById('hasil').textContent = 'Hasil: ' + hitung(a, b, btn.dataset.op);</w:t>
                    <w:br/>
                    <w:t xml:space="preserve">  });</w:t>
                    <w:br/>
                    <w:t>});</w:t>
                  </w:r>
                </w:p>
              </w:tc>
            </w:tr>
          </w:tbl>
          <w:p/>
        </w:tc>
      </w:tr>
    </w:tbl>
    <w:p>
      <w:pPr>
        <w:spacing w:after="120"/>
      </w:pPr>
    </w:p>
    <w:p>
      <w:pPr>
        <w:keepNext/>
        <w:spacing w:before="280" w:after="120"/>
      </w:pPr>
      <w:r>
        <w:rPr>
          <w:rFonts w:ascii="Segoe UI" w:hAnsi="Segoe UI"/>
          <w:b/>
          <w:color w:val="9B2C2C"/>
          <w:sz w:val="25"/>
        </w:rPr>
        <w:t>Minggu 7: Weekly Assignment - Minggu 7: Daftar Siswa Interaktif</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7: Daftar Siswa Interaktif</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Tugas Mingguan — Iframe</w:t>
              <w:br/>
              <w:br/>
              <w:t xml:space="preserve">            Form tambah siswa (nama + nilai), tombol Tambah, tabel daftar, dan tampilkan rata-rata nilai di bawah tabel.</w:t>
              <w:br/>
              <w:br/>
              <w:br/>
              <w:br/>
              <w:t xml:space="preserve">            Gunakan array of objects. Validasi input kosong.</w:t>
              <w:br/>
              <w:br/>
              <w:br/>
              <w:br/>
              <w:t xml:space="preserve">            Rubrik• Tambah ke array (25)</w:t>
              <w:br/>
              <w:t>• Render tabel (30)</w:t>
              <w:br/>
              <w:t>• Hitung rata-rata (25)</w:t>
              <w:br/>
              <w:t>• Validasi (20)</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siswa = [];</w:t>
                    <w:br/>
                    <w:br/>
                    <w:t>function render() {</w:t>
                    <w:br/>
                    <w:t xml:space="preserve">  // Render tbody + hitung rata-rata di #rata</w:t>
                    <w:br/>
                    <w:t>}</w:t>
                    <w:br/>
                    <w:br/>
                    <w:t>document.getElementById('btnTambah').addEventListener('click', function() {</w:t>
                    <w:br/>
                    <w:t xml:space="preserve">  // Validasi, push, render</w:t>
                    <w:br/>
                    <w: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siswa = [];</w:t>
                    <w:br/>
                    <w:t>function render() {</w:t>
                    <w:br/>
                    <w:t xml:space="preserve">  let tbody = document.getElementById('tbody');</w:t>
                    <w:br/>
                    <w:t xml:space="preserve">  tbody.innerHTML = '';</w:t>
                    <w:br/>
                    <w:t xml:space="preserve">  let total = 0;</w:t>
                    <w:br/>
                    <w:t xml:space="preserve">  siswa.forEach(function(s) {</w:t>
                    <w:br/>
                    <w:t xml:space="preserve">    total += s.nilai;</w:t>
                    <w:br/>
                    <w:t xml:space="preserve">    let tr = document.createElement('tr');</w:t>
                    <w:br/>
                    <w:t xml:space="preserve">    tr.innerHTML = '&lt;td&gt;' + s.nama + '&lt;/td&gt;&lt;td&gt;' + s.nilai + '&lt;/td&gt;';</w:t>
                    <w:br/>
                    <w:t xml:space="preserve">    tbody.appendChild(tr);</w:t>
                    <w:br/>
                    <w:t xml:space="preserve">  });</w:t>
                    <w:br/>
                    <w:t xml:space="preserve">  document.getElementById('rata').textContent = siswa.length</w:t>
                    <w:br/>
                    <w:t xml:space="preserve">    ? 'Rata-rata: ' + (total / siswa.length).toFixed(1)</w:t>
                    <w:br/>
                    <w:t xml:space="preserve">    : 'Rata-rata: -';</w:t>
                    <w:br/>
                    <w:t>}</w:t>
                    <w:br/>
                    <w:t>document.getElementById('btnTambah').addEventListener('click', function() {</w:t>
                    <w:br/>
                    <w:t xml:space="preserve">  let nama = document.getElementById('nama').value.trim();</w:t>
                    <w:br/>
                    <w:t xml:space="preserve">  let nilai = Number(document.getElementById('nilai').value);</w:t>
                    <w:br/>
                    <w:t xml:space="preserve">  if (!nama || isNaN(nilai)) return;</w:t>
                    <w:br/>
                    <w:t xml:space="preserve">  siswa.push({ nama: nama, nilai: nilai });</w:t>
                    <w:br/>
                    <w:t xml:space="preserve">  document.getElementById('nama').value = '';</w:t>
                    <w:br/>
                    <w:t xml:space="preserve">  document.getElementById('nilai').value = '';</w:t>
                    <w:br/>
                    <w:t xml:space="preserve">  render();</w:t>
                    <w:br/>
                    <w:t>});</w:t>
                  </w:r>
                </w:p>
              </w:tc>
            </w:tr>
          </w:tbl>
          <w:p/>
        </w:tc>
      </w:tr>
    </w:tbl>
    <w:p>
      <w:pPr>
        <w:spacing w:after="120"/>
      </w:pPr>
    </w:p>
    <w:p>
      <w:pPr>
        <w:keepNext/>
        <w:spacing w:before="280" w:after="120"/>
      </w:pPr>
      <w:r>
        <w:rPr>
          <w:rFonts w:ascii="Segoe UI" w:hAnsi="Segoe UI"/>
          <w:b/>
          <w:color w:val="9B2C2C"/>
          <w:sz w:val="25"/>
        </w:rPr>
        <w:t>Minggu 8: Weekly Assignment - Minggu 8: Mini Todo (Latihan)</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Weekly Assignment - Minggu 8: Mini Todo (Latihan)</w:t>
            </w:r>
            <w:r>
              <w:rPr>
                <w:rFonts w:ascii="Segoe UI" w:hAnsi="Segoe UI"/>
                <w:b/>
                <w:color w:val="9B2C2C"/>
                <w:sz w:val="18"/>
              </w:rPr>
              <w:t xml:space="preserve">  [EXAM MODE - Weekly Assignment (AICode Exam)]</w:t>
            </w:r>
          </w:p>
          <w:p>
            <w:pPr>
              <w:spacing w:after="120"/>
            </w:pPr>
            <w:r>
              <w:rPr>
                <w:rFonts w:ascii="Segoe UI" w:hAnsi="Segoe UI"/>
                <w:b/>
                <w:color w:val="1A365D"/>
                <w:sz w:val="19"/>
              </w:rPr>
              <w:t>Instruksi Tugas:</w:t>
              <w:br/>
            </w:r>
            <w:r>
              <w:rPr>
                <w:rFonts w:ascii="Segoe UI" w:hAnsi="Segoe UI"/>
                <w:color w:val="2D3748"/>
                <w:sz w:val="19"/>
              </w:rPr>
              <w:t>Latihan Pra-FinalLengkapi Todo List: tambah item via tombol, render list, tombol hapus per item. Validasi input kosong.</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todos = [];</w:t>
                    <w:br/>
                    <w:br/>
                    <w:t>function render() {</w:t>
                    <w:br/>
                    <w:t xml:space="preserve">  // TODO: render ul + tombol hapus</w:t>
                    <w:br/>
                    <w:t>}</w:t>
                    <w:br/>
                    <w:br/>
                    <w:t>// TODO: event tambah</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todos = [];</w:t>
                    <w:br/>
                    <w:t>function render() {</w:t>
                    <w:br/>
                    <w:t xml:space="preserve">  let list = document.getElementById('listTodo');</w:t>
                    <w:br/>
                    <w:t xml:space="preserve">  list.innerHTML = '';</w:t>
                    <w:br/>
                    <w:t xml:space="preserve">  todos.forEach(function(item, index) {</w:t>
                    <w:br/>
                    <w:t xml:space="preserve">    let li = document.createElement('li');</w:t>
                    <w:br/>
                    <w:t xml:space="preserve">    li.innerHTML = '&lt;span&gt;' + item + '&lt;/span&gt;&lt;button class="btn-hapus" data-i="' + index + '"&gt;Hapus&lt;/button&gt;';</w:t>
                    <w:br/>
                    <w:t xml:space="preserve">    list.appendChild(li);</w:t>
                    <w:br/>
                    <w:t xml:space="preserve">  });</w:t>
                    <w:br/>
                    <w:t xml:space="preserve">  document.getElementById('info').textContent = 'Total: ' + todos.length + ' tugas';</w:t>
                    <w:br/>
                    <w:t xml:space="preserve">  document.querySelectorAll('.btn-hapus').forEach(function(btn) {</w:t>
                    <w:br/>
                    <w:t xml:space="preserve">    btn.addEventListener('click', function() {</w:t>
                    <w:br/>
                    <w:t xml:space="preserve">      todos.splice(Number(btn.dataset.i), 1);</w:t>
                    <w:br/>
                    <w:t xml:space="preserve">      render();</w:t>
                    <w:br/>
                    <w:t xml:space="preserve">    });</w:t>
                    <w:br/>
                    <w:t xml:space="preserve">  });</w:t>
                    <w:br/>
                    <w:t>}</w:t>
                    <w:br/>
                    <w:t>document.getElementById('btnTambah').addEventListener('click', function() {</w:t>
                    <w:br/>
                    <w:t xml:space="preserve">  let teks = document.getElementById('inputTodo').value.trim();</w:t>
                    <w:br/>
                    <w:t xml:space="preserve">  if (!teks) return;</w:t>
                    <w:br/>
                    <w:t xml:space="preserve">  todos.push(teks);</w:t>
                    <w:br/>
                    <w:t xml:space="preserve">  document.getElementById('inputTodo').value = '';</w:t>
                    <w:br/>
                    <w:t xml:space="preserve">  render();</w:t>
                    <w:br/>
                    <w:t>});</w:t>
                  </w:r>
                </w:p>
              </w:tc>
            </w:tr>
          </w:tbl>
          <w:p/>
        </w:tc>
      </w:tr>
    </w:tbl>
    <w:p>
      <w:pPr>
        <w:spacing w:after="120"/>
      </w:pPr>
    </w:p>
    <w:p>
      <w:pPr>
        <w:keepNext/>
        <w:spacing w:before="280" w:after="120"/>
      </w:pPr>
      <w:r>
        <w:rPr>
          <w:rFonts w:ascii="Segoe UI" w:hAnsi="Segoe UI"/>
          <w:b/>
          <w:color w:val="9B2C2C"/>
          <w:sz w:val="25"/>
        </w:rPr>
        <w:t>Minggu 8: Final Project - JavaScript Fundamental</w:t>
      </w:r>
    </w:p>
    <w:tbl>
      <w:tblPr>
        <w:tblW w:type="auto" w:w="0"/>
        <w:jc w:val="center"/>
        <w:tblLayout w:type="fixed"/>
        <w:tblLook w:firstColumn="1" w:firstRow="1" w:lastColumn="0" w:lastRow="0" w:noHBand="0" w:noVBand="1" w:val="04A0"/>
      </w:tblPr>
      <w:tblGrid>
        <w:gridCol w:w="9792"/>
      </w:tblGrid>
      <w:tr>
        <w:tc>
          <w:tcPr>
            <w:tcW w:type="dxa" w:w="9936"/>
            <w:shd w:fill="FFFFFF"/>
            <w:tcBorders>
              <w:top w:val="single" w:sz="6" w:space="0" w:color="CBD5E0"/>
              <w:left w:val="single" w:sz="6" w:space="0" w:color="CBD5E0"/>
              <w:bottom w:val="single" w:sz="6" w:space="0" w:color="CBD5E0"/>
              <w:right w:val="single" w:sz="6" w:space="0" w:color="CBD5E0"/>
            </w:tcBorders>
            <w:tcMar>
              <w:top w:w="140" w:type="dxa"/>
              <w:bottom w:w="140" w:type="dxa"/>
              <w:left w:w="160" w:type="dxa"/>
              <w:right w:w="160" w:type="dxa"/>
            </w:tcMar>
          </w:tcPr>
          <w:p>
            <w:pPr>
              <w:spacing w:after="120"/>
            </w:pPr>
            <w:r>
              <w:rPr>
                <w:rFonts w:ascii="Segoe UI" w:hAnsi="Segoe UI"/>
                <w:b/>
                <w:color w:val="1A365D"/>
                <w:sz w:val="23"/>
              </w:rPr>
              <w:t>📋 Final Project - JavaScript Fundamental</w:t>
            </w:r>
            <w:r>
              <w:rPr>
                <w:rFonts w:ascii="Segoe UI" w:hAnsi="Segoe UI"/>
                <w:b/>
                <w:color w:val="9B2C2C"/>
                <w:sz w:val="18"/>
              </w:rPr>
              <w:t xml:space="preserve">  [EXAM MODE - Final Project (AICode Exam)]</w:t>
            </w:r>
          </w:p>
          <w:p>
            <w:pPr>
              <w:spacing w:after="120"/>
            </w:pPr>
            <w:r>
              <w:rPr>
                <w:rFonts w:ascii="Segoe UI" w:hAnsi="Segoe UI"/>
                <w:b/>
                <w:color w:val="1A365D"/>
                <w:sz w:val="19"/>
              </w:rPr>
              <w:t>Instruksi Tugas:</w:t>
              <w:br/>
            </w:r>
            <w:r>
              <w:rPr>
                <w:rFonts w:ascii="Segoe UI" w:hAnsi="Segoe UI"/>
                <w:color w:val="2D3748"/>
                <w:sz w:val="19"/>
              </w:rPr>
              <w:t>Final Project: Todo List Interaktif</w:t>
              <w:br/>
              <w:br/>
              <w:t xml:space="preserve">            Lengkapi JavaScript pada template Todo List:</w:t>
              <w:br/>
              <w:br/>
              <w:br/>
              <w:br/>
              <w:t xml:space="preserve">            </w:t>
              <w:br/>
              <w:br/>
              <w:t xml:space="preserve">                • Tambah tugas dari input (tombol + Enter)</w:t>
              <w:br/>
              <w:br/>
              <w:br/>
              <w:t xml:space="preserve">                • Tampilkan semua tugas di list</w:t>
              <w:br/>
              <w:br/>
              <w:br/>
              <w:t xml:space="preserve">                • Hapus tugas per item</w:t>
              <w:br/>
              <w:br/>
              <w:br/>
              <w:t xml:space="preserve">                • Tampilkan total tugas di #info</w:t>
              <w:br/>
              <w:br/>
              <w:br/>
              <w:t xml:space="preserve">                • Validasi input kosong</w:t>
              <w:br/>
              <w:br/>
              <w:br/>
              <w:t xml:space="preserve">            </w:t>
              <w:br/>
              <w:br/>
              <w:t xml:space="preserve">            Rubrik (100 poin)</w:t>
              <w:br/>
              <w:br/>
              <w:t xml:space="preserve">            </w:t>
              <w:br/>
              <w:br/>
              <w:t xml:space="preserve">                • Fitur utama berfungsi — 30</w:t>
              <w:br/>
              <w:br/>
              <w:br/>
              <w:t xml:space="preserve">                • Event handling — 20</w:t>
              <w:br/>
              <w:br/>
              <w:br/>
              <w:t xml:space="preserve">                • Array/object — 15</w:t>
              <w:br/>
              <w:br/>
              <w:br/>
              <w:t xml:space="preserve">                • DOM manipulation — 15</w:t>
              <w:br/>
              <w:br/>
              <w:br/>
              <w:t xml:space="preserve">                • Validasi edge case — 10</w:t>
              <w:br/>
              <w:br/>
              <w:br/>
              <w:t xml:space="preserve">                • UI rapi — 10</w:t>
              <w:br/>
              <w:br/>
              <w:br/>
              <w:t xml:space="preserve">            </w:t>
              <w:br/>
              <w:br/>
              <w:t xml:space="preserve">            Passing grade: 70%</w:t>
            </w:r>
          </w:p>
          <w:p>
            <w:pPr>
              <w:spacing w:after="120"/>
            </w:pPr>
            <w:r>
              <w:rPr>
                <w:rFonts w:ascii="Segoe UI" w:hAnsi="Segoe UI"/>
                <w:b/>
                <w:color w:val="C05621"/>
                <w:sz w:val="18"/>
              </w:rPr>
              <w:t>Testcase Validasi:</w:t>
              <w:br/>
            </w:r>
            <w:r>
              <w:rPr>
                <w:rFonts w:ascii="Consolas" w:hAnsi="Consolas"/>
                <w:color w:val="2D3748"/>
                <w:sz w:val="17"/>
              </w:rPr>
              <w:t>[]</w:t>
            </w:r>
          </w:p>
          <w:p>
            <w:pPr>
              <w:spacing w:after="40"/>
            </w:pPr>
            <w:r>
              <w:rPr>
                <w:rFonts w:ascii="Segoe UI" w:hAnsi="Segoe UI"/>
                <w:b/>
                <w:color w:val="4A5568"/>
                <w:sz w:val="18"/>
              </w:rPr>
              <w:t>Starter Code (Kode Awal Siswa):</w:t>
            </w:r>
          </w:p>
          <w:tbl>
            <w:tblPr>
              <w:tblW w:type="auto" w:w="0"/>
              <w:jc w:val="center"/>
              <w:tblLayout w:type="fixed"/>
              <w:tblLook w:firstColumn="1" w:firstRow="1" w:lastColumn="0" w:lastRow="0" w:noHBand="0" w:noVBand="1" w:val="04A0"/>
            </w:tblPr>
            <w:tblGrid>
              <w:gridCol w:w="9216"/>
            </w:tblGrid>
            <w:tr>
              <w:tc>
                <w:tcPr>
                  <w:tcW w:type="dxa" w:w="9936"/>
                  <w:shd w:fill="F7FAFC"/>
                  <w:tcBorders>
                    <w:top w:val="single" w:sz="4" w:space="0" w:color="E2E8F0"/>
                    <w:left w:val="single" w:sz="4" w:space="0" w:color="E2E8F0"/>
                    <w:bottom w:val="single" w:sz="4" w:space="0" w:color="E2E8F0"/>
                    <w:right w:val="single" w:sz="4" w:space="0" w:color="E2E8F0"/>
                  </w:tcBorders>
                  <w:tcMar>
                    <w:top w:w="60" w:type="dxa"/>
                    <w:bottom w:w="60" w:type="dxa"/>
                    <w:left w:w="100" w:type="dxa"/>
                    <w:right w:w="100" w:type="dxa"/>
                  </w:tcMar>
                </w:tcPr>
                <w:p>
                  <w:r>
                    <w:rPr>
                      <w:rFonts w:ascii="Consolas" w:hAnsi="Consolas"/>
                      <w:color w:val="2D3748"/>
                      <w:sz w:val="17"/>
                    </w:rPr>
                    <w:t>let todos = [];</w:t>
                    <w:br/>
                    <w:br/>
                    <w:t>function render() {</w:t>
                    <w:br/>
                    <w:t xml:space="preserve">  // Kosongkan #listTodo, loop todos, buat li + tombol hapus</w:t>
                    <w:br/>
                    <w:t xml:space="preserve">  // Update #info</w:t>
                    <w:br/>
                    <w:t>}</w:t>
                    <w:br/>
                    <w:br/>
                    <w:t>document.getElementById('btnTambah').addEventListener('click', function() {</w:t>
                    <w:br/>
                    <w:t xml:space="preserve">  // Ambil input, validasi, push, render</w:t>
                    <w:br/>
                    <w:t>});</w:t>
                    <w:br/>
                    <w:br/>
                    <w:t>// Opsional: Enter pada input</w:t>
                  </w:r>
                </w:p>
              </w:tc>
            </w:tr>
          </w:tbl>
          <w:p/>
          <w:p>
            <w:pPr>
              <w:spacing w:before="120" w:after="40"/>
            </w:pPr>
            <w:r>
              <w:rPr>
                <w:rFonts w:ascii="Segoe UI" w:hAnsi="Segoe UI"/>
                <w:b/>
                <w:color w:val="22543D"/>
                <w:sz w:val="19"/>
              </w:rPr>
              <w:t>Kode Solusi Ideal (Kunci Jawaban Guru):</w:t>
            </w:r>
          </w:p>
          <w:tbl>
            <w:tblPr>
              <w:tblW w:type="auto" w:w="0"/>
              <w:jc w:val="center"/>
              <w:tblLayout w:type="fixed"/>
              <w:tblLook w:firstColumn="1" w:firstRow="1" w:lastColumn="0" w:lastRow="0" w:noHBand="0" w:noVBand="1" w:val="04A0"/>
            </w:tblPr>
            <w:tblGrid>
              <w:gridCol w:w="9216"/>
            </w:tblGrid>
            <w:tr>
              <w:tc>
                <w:tcPr>
                  <w:tcW w:type="dxa" w:w="9936"/>
                  <w:shd w:fill="F0FFF4"/>
                  <w:tcBorders>
                    <w:top w:val="none"/>
                    <w:left w:val="single" w:sz="30" w:space="0" w:color="22543D"/>
                    <w:bottom w:val="none"/>
                    <w:right w:val="none"/>
                  </w:tcBorders>
                  <w:tcMar>
                    <w:top w:w="70" w:type="dxa"/>
                    <w:bottom w:w="70" w:type="dxa"/>
                    <w:left w:w="120" w:type="dxa"/>
                    <w:right w:w="120" w:type="dxa"/>
                  </w:tcMar>
                </w:tcPr>
                <w:p>
                  <w:r>
                    <w:rPr>
                      <w:rFonts w:ascii="Consolas" w:hAnsi="Consolas"/>
                      <w:color w:val="1B4332"/>
                      <w:sz w:val="17"/>
                    </w:rPr>
                    <w:t>let todos = [];</w:t>
                    <w:br/>
                    <w:br/>
                    <w:t>function render() {</w:t>
                    <w:br/>
                    <w:t xml:space="preserve">  let list = document.getElementById('listTodo');</w:t>
                    <w:br/>
                    <w:t xml:space="preserve">  list.innerHTML = '';</w:t>
                    <w:br/>
                    <w:t xml:space="preserve">  todos.forEach(function(item, index) {</w:t>
                    <w:br/>
                    <w:t xml:space="preserve">    let li = document.createElement('li');</w:t>
                    <w:br/>
                    <w:t xml:space="preserve">    li.innerHTML = '&lt;span&gt;' + item + '&lt;/span&gt;&lt;button class="btn-hapus" data-i="' + index + '"&gt;Hapus&lt;/button&gt;';</w:t>
                    <w:br/>
                    <w:t xml:space="preserve">    list.appendChild(li);</w:t>
                    <w:br/>
                    <w:t xml:space="preserve">  });</w:t>
                    <w:br/>
                    <w:t xml:space="preserve">  document.getElementById('info').textContent = 'Total: ' + todos.length + ' tugas';</w:t>
                    <w:br/>
                    <w:t xml:space="preserve">  document.querySelectorAll('.btn-hapus').forEach(function(btn) {</w:t>
                    <w:br/>
                    <w:t xml:space="preserve">    btn.addEventListener('click', function() {</w:t>
                    <w:br/>
                    <w:t xml:space="preserve">      todos.splice(Number(btn.dataset.i), 1);</w:t>
                    <w:br/>
                    <w:t xml:space="preserve">      render();</w:t>
                    <w:br/>
                    <w:t xml:space="preserve">    });</w:t>
                    <w:br/>
                    <w:t xml:space="preserve">  });</w:t>
                    <w:br/>
                    <w:t>}</w:t>
                    <w:br/>
                    <w:br/>
                    <w:t>document.getElementById('btnTambah').addEventListener('click', function() {</w:t>
                    <w:br/>
                    <w:t xml:space="preserve">  let input = document.getElementById('inputTodo');</w:t>
                    <w:br/>
                    <w:t xml:space="preserve">  let teks = input.value.trim();</w:t>
                    <w:br/>
                    <w:t xml:space="preserve">  if (teks === '') return;</w:t>
                    <w:br/>
                    <w:t xml:space="preserve">  todos.push(teks);</w:t>
                    <w:br/>
                    <w:t xml:space="preserve">  input.value = '';</w:t>
                    <w:br/>
                    <w:t xml:space="preserve">  render();</w:t>
                    <w:br/>
                    <w:t>});</w:t>
                    <w:br/>
                    <w:br/>
                    <w:t>document.getElementById('inputTodo').addEventListener('keypress', function(e) {</w:t>
                    <w:br/>
                    <w:t xml:space="preserve">  if (e.key === 'Enter') document.getElementById('btnTambah').click();</w:t>
                    <w:br/>
                    <w:t>});</w:t>
                    <w:br/>
                    <w:br/>
                    <w:t>render();</w:t>
                  </w:r>
                </w:p>
              </w:tc>
            </w:tr>
          </w:tbl>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A5568"/>
        <w:sz w:val="17"/>
      </w:rPr>
      <w:t>Dokumen Resmi Kurikulum Kursus Moodle — Modul Quiz &amp; Plugin AICode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4A5568"/>
        <w:sz w:val="17"/>
      </w:rPr>
      <w:t>JS-FUND-2026: JavaScript Fundamental | Bank Soal, Latihan &amp; Ujian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