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A365D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0"/>
              </w:rPr>
              <w:t>UJIAN AICODE: ASSIGNMENT &amp; FINAL PROJECT</w:t>
            </w:r>
          </w:p>
          <w:p>
            <w:pPr>
              <w:spacing w:before="160"/>
              <w:jc w:val="center"/>
            </w:pPr>
            <w:r>
              <w:rPr>
                <w:rFonts w:ascii="Segoe UI" w:hAnsi="Segoe UI"/>
                <w:color w:val="E2E8F0"/>
                <w:sz w:val="24"/>
              </w:rPr>
              <w:t>Tugas Ujian Mingguan &amp; Proyek Akhir Menggunakan Plugin AICode (Mode Exam)</w:t>
            </w:r>
          </w:p>
        </w:tc>
      </w:tr>
    </w:tbl>
    <w:p>
      <w:pPr>
        <w:spacing w:before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Nama Kursus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JavaScript Fundamental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Kode Kursus / ID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JS-FUND-2026 (ID: 22)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Platform LMS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Moodle LMS (dengan Plugin mod_aicode &amp; mod_quiz)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Cakupan Materi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8 Minggu Pembelajaran Fundamental s/d Proyek Akhir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Soal Quiz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384 Soal Pilihan Ganda (32 Kuis Materi + 8 Weekly 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Aktivitas AICode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41 Aktivitas (32 Latihan Praktik + 8 Weekly Assignment + 1 Final Project)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Status Dokumen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Master Dokumen Lengkap (Pertanyaan, Opsi, Kunci, Pembahasan, Testcases &amp; Solusi Ideal)</w:t>
            </w:r>
          </w:p>
        </w:tc>
      </w:tr>
    </w:tbl>
    <w:p>
      <w:pPr>
        <w:spacing w:before="600"/>
      </w:pPr>
      <w:r>
        <w:rPr>
          <w:rFonts w:ascii="Segoe UI" w:hAnsi="Segoe UI"/>
          <w:i/>
          <w:color w:val="2B6CB0"/>
          <w:sz w:val="20"/>
        </w:rPr>
        <w:t>Kategori Dokumen: Khusus Ujian Praktik &amp; Proyek Akhir</w:t>
        <w:br/>
      </w:r>
    </w:p>
    <w:p>
      <w:r>
        <w:br w:type="page"/>
      </w:r>
    </w:p>
    <w:p>
      <w:pPr>
        <w:keepNext/>
        <w:spacing w:before="400" w:after="160"/>
      </w:pPr>
      <w:r>
        <w:rPr>
          <w:rFonts w:ascii="Segoe UI" w:hAnsi="Segoe UI"/>
          <w:b/>
          <w:color w:val="9B2C2C"/>
          <w:sz w:val="30"/>
        </w:rPr>
        <w:t>BANK UJIAN &amp; PROYEK AKHIR AICODE (WEEKLY ASSIGNMENT &amp; FINAL PROJECT)</w:t>
      </w: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1: Weekly Assignment - Minggu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1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Tugas: Profil SayaBuat program yang menampilkan:</w:t>
              <w:br/>
              <w:br/>
              <w:t>• Nama lengkap</w:t>
              <w:br/>
              <w:t>• Umur</w:t>
              <w:br/>
              <w:t>• 3 hobi</w:t>
              <w:br/>
              <w:t>Gunakan console.log dengan format header === PROFIL SAYA ===</w:t>
              <w:br/>
              <w:br/>
              <w:t>Rubrik• Kode berjalan (30%)</w:t>
              <w:br/>
              <w:t>• console.log benar (40%)</w:t>
              <w:br/>
              <w:t>• Format rapi (30%)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'' | Expected Output: '=== PROFIL SAYA ==='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console.log('=== PROFIL SAYA ===');</w:t>
                    <w:br/>
                    <w:t>// Nama, umur, hobi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console.log('=== PROFIL SAYA ===');</w:t>
                    <w:br/>
                    <w:t>console.log('Nama: Rina Wijaya');</w:t>
                    <w:br/>
                    <w:t>console.log('Umur: 17');</w:t>
                    <w:br/>
                    <w:t>console.log('Hobi 1: Coding');</w:t>
                    <w:br/>
                    <w:t>console.log('Hobi 2: Membaca');</w:t>
                    <w:br/>
                    <w:t>console.log('Hobi 3: Musik');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[{"input":"","expected":"=== PROFIL SAYA ==="}]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2: Weekly Assignment - Minggu 2: Kartu Data Siswa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2: Kartu Data Siswa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 MingguanBuat fungsi buatKartuSiswa yang menerima parameter nama (string), umur (number), aktif (boolean), dan nilai (number).</w:t>
              <w:br/>
              <w:br/>
              <w:t>ReturnString satu baris dengan format persis:</w:t>
              <w:br/>
              <w:br/>
              <w:t>Kartu: [nama] | Umur: [umur] | Aktif: [true/false] | Nilai: [nilai]Gunakan template literal atau concatenation. Tampilkan hasil dengan console.log di bawah fungsi (sudah disediakan).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'Budi,18,true,85' | Expected Output: 'Kartu: Budi | Umur: 18 | Aktif: true | Nilai: 85'</w:t>
              <w:br/>
              <w:t>Case #2 -&gt; Input: 'Siti,16,false,72' | Expected Output: 'Kartu: Siti | Umur: 16 | Aktif: false | Nilai: 72'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buatKartuSiswa(nama, umur, aktif, nilai) {</w:t>
                    <w:br/>
                    <w:t xml:space="preserve">    // Return string kartu sesuai format</w:t>
                    <w:br/>
                    <w:t>}</w:t>
                    <w:br/>
                    <w:br/>
                    <w:t>console.log(buatKartuSiswa('Budi', 18, true, 85));</w:t>
                    <w:br/>
                    <w:t>console.log(buatKartuSiswa('Siti', 16, false, 72));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buatKartuSiswa(nama, umur, aktif, nilai) {</w:t>
                    <w:br/>
                    <w:t xml:space="preserve">    return 'Kartu: ' + nama + ' | Umur: ' + umur + ' | Aktif: ' + aktif + ' | Nilai: ' + nilai;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[{"input":"Budi,18,true,85","expected":"Kartu: Budi | Umur: 18 | Aktif: true | Nilai: 85"},{"input":"Siti,16,false,72","expected":"Kartu: Siti | Umur: 16 | Aktif: false | Nilai: 72"}]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3: Weekly Assignment - Minggu 3: Kalkulator Belanja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3: Kalkulator Belanja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 MingguanBuat fungsi hitungBelanja yang menerima namaBarang (string), hargaStr (string), jumlahStr (string), dan diskonPersen (number, 0–100).</w:t>
              <w:br/>
              <w:br/>
              <w:t>Langkah• Konversi hargaStr dan jumlahStr ke number</w:t>
              <w:br/>
              <w:t>• Hitung subtotal = harga × jumlah</w:t>
              <w:br/>
              <w:t>• Hitung total setelah diskon: subtotal - (subtotal × diskonPersen / 100)</w:t>
              <w:br/>
              <w:t>• Return string: [namaBarang]: Rp[total] (diskon [diskonPersen]%) — total bulatkan tanpa desimal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'Buku,50000,2,10' | Expected Output: 'Buku: Rp90000 (diskon 10%)'</w:t>
              <w:br/>
              <w:t>Case #2 -&gt; Input: 'Pulpen,5000,3,0' | Expected Output: 'Pulpen: Rp15000 (diskon 0%)'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hitungBelanja(namaBarang, hargaStr, jumlahStr, diskonPersen) {</w:t>
                    <w:br/>
                    <w:t xml:space="preserve">    // Konversi, hitung, return string</w:t>
                    <w:br/>
                    <w:t>}</w:t>
                    <w:br/>
                    <w:br/>
                    <w:t>console.log(hitungBelanja('Buku', '50000', '2', 10));</w:t>
                    <w:br/>
                    <w:t>console.log(hitungBelanja('Pulpen', '5000', '3', 0));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hitungBelanja(namaBarang, hargaStr, jumlahStr, diskonPersen) {</w:t>
                    <w:br/>
                    <w:t xml:space="preserve">    let harga = Number(hargaStr);</w:t>
                    <w:br/>
                    <w:t xml:space="preserve">    let jumlah = Number(jumlahStr);</w:t>
                    <w:br/>
                    <w:t xml:space="preserve">    let subtotal = harga * jumlah;</w:t>
                    <w:br/>
                    <w:t xml:space="preserve">    let total = Math.round(subtotal - (subtotal * diskonPersen / 100));</w:t>
                    <w:br/>
                    <w:t xml:space="preserve">    return namaBarang + ': Rp' + total + ' (diskon ' + diskonPersen + '%)';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[{"input":"Buku,50000,2,10","expected":"Buku: Rp90000 (diskon 10%)"},{"input":"Pulpen,5000,3,0","expected":"Pulpen: Rp15000 (diskon 0%)"}]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4: Weekly Assignment - Minggu 4: Sistem Tiket Bioskop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4: Sistem Tiket Bioskop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 MingguanBuat fungsi hargaTiket dengan parameter:</w:t>
              <w:br/>
              <w:br/>
              <w:t>• umur (number)</w:t>
              <w:br/>
              <w:t>• hari (string: "senin"|"selasa"|...|"minggu" — huruf kecil)</w:t>
              <w:br/>
              <w:t>• isMember (boolean)</w:t>
              <w:br/>
              <w:t>Aturan Harga Dasar• Anak (&lt;12): Rp25000</w:t>
              <w:br/>
              <w:t>• Remaja (12–17): Rp35000</w:t>
              <w:br/>
              <w:t>• Dewasa (18–59): Rp50000</w:t>
              <w:br/>
              <w:t>• Lansia (&gt;=60): Rp30000</w:t>
              <w:br/>
              <w:t>Tambahan• Weekend (sabtu/minggu): +Rp5000 ke harga dasar</w:t>
              <w:br/>
              <w:t>• Member: diskon 15% dari total (setelah weekend)</w:t>
              <w:br/>
              <w:t>Return string: Tiket: Rp[total] (bulatkan ke integer).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'25,senin,false' | Expected Output: 'Tiket: Rp50000'</w:t>
              <w:br/>
              <w:t>Case #2 -&gt; Input: '10,sabtu,true' | Expected Output: 'Tiket: Rp25500'</w:t>
              <w:br/>
              <w:t>Case #3 -&gt; Input: '65,minggu,false' | Expected Output: 'Tiket: Rp35000'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hargaTiket(umur, hari, isMember) {</w:t>
                    <w:br/>
                    <w:t xml:space="preserve">    // Tentukan harga dasar by umur, tambah weekend, diskon member</w:t>
                    <w:br/>
                    <w:t>}</w:t>
                    <w:br/>
                    <w:br/>
                    <w:t>console.log(hargaTiket(25, 'senin', false));</w:t>
                    <w:br/>
                    <w:t>console.log(hargaTiket(10, 'sabtu', true));</w:t>
                    <w:br/>
                    <w:t>console.log(hargaTiket(65, 'minggu', false));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hargaTiket(umur, hari, isMember) {</w:t>
                    <w:br/>
                    <w:t xml:space="preserve">    let harga;</w:t>
                    <w:br/>
                    <w:t xml:space="preserve">    if (umur &lt; 12) harga = 25000;</w:t>
                    <w:br/>
                    <w:t xml:space="preserve">    else if (umur &lt;= 17) harga = 35000;</w:t>
                    <w:br/>
                    <w:t xml:space="preserve">    else if (umur &lt;= 59) harga = 50000;</w:t>
                    <w:br/>
                    <w:t xml:space="preserve">    else harga = 30000;</w:t>
                    <w:br/>
                    <w:t xml:space="preserve">    if (hari === 'sabtu' || hari === 'minggu') harga += 5000;</w:t>
                    <w:br/>
                    <w:t xml:space="preserve">    if (isMember) harga = Math.round(harga * 0.85);</w:t>
                    <w:br/>
                    <w:t xml:space="preserve">    return 'Tiket: Rp' + harga;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[{"input":"25,senin,false","expected":"Tiket: Rp50000"},{"input":"10,sabtu,true","expected":"Tiket: Rp25500"},{"input":"65,minggu,false","expected":"Tiket: Rp35000"}]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5: Weekly Assignment - Minggu 5: Bilangan Genap dengan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5: Bilangan Genap dengan Loop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 Mingguan — PerulanganBuat fungsi kumpulkanGenap(arr) yang mengembalikan array baru berisi hanya bilangan genap dari parameter arr.</w:t>
              <w:br/>
              <w:br/>
              <w:t>Persyaratan• Gunakan minimal satu loop (for, while, atau do-while)</w:t>
              <w:br/>
              <w:t>• Bilangan genap: habis dibagi 2 (gunakan modulo %)</w:t>
              <w:br/>
              <w:t>• Urutan elemen sama seperti array asal</w:t>
              <w:br/>
              <w:t>• Return array kosong [] jika tidak ada genap</w:t>
              <w:br/>
              <w:t>Petunjuk: Gunakan JSON.stringify() pada console.log untuk output array.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'[1, 2, 3, 4, 5, 6]' | Expected Output: '[2,4,6]'</w:t>
              <w:br/>
              <w:t>Case #2 -&gt; Input: '[7, 9, 11]' | Expected Output: '[]'</w:t>
              <w:br/>
              <w:t>Case #3 -&gt; Input: '[2, 4, 6, 8]' | Expected Output: '[2,4,6,8]'</w:t>
              <w:br/>
              <w:t>Case #4 -&gt; Input: '[10, 15, 20, 25]' | Expected Output: '[10,20]'</w:t>
              <w:br/>
              <w:t>Case #5 -&gt; Input: '[]' | Expected Output: '[]'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kumpulkanGenap(arr) {</w:t>
                    <w:br/>
                    <w:t xml:space="preserve">    // Tulis kode Anda di sini</w:t>
                    <w:br/>
                    <w:t xml:space="preserve">    </w:t>
                    <w:br/>
                    <w:t>}</w:t>
                    <w:br/>
                    <w:br/>
                    <w:t>console.log(JSON.stringify(kumpulkanGenap([1, 2, 3, 4, 5, 6])));</w:t>
                    <w:br/>
                    <w:t>console.log(JSON.stringify(kumpulkanGenap([7, 9, 11])));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kumpulkanGenap(arr) {</w:t>
                    <w:br/>
                    <w:t xml:space="preserve">    let hasil = [];</w:t>
                    <w:br/>
                    <w:t xml:space="preserve">    for (let i = 0; i &lt; arr.length; i++) {</w:t>
                    <w:br/>
                    <w:t xml:space="preserve">        if (arr[i] % 2 === 0) hasil.push(arr[i]);</w:t>
                    <w:br/>
                    <w:t xml:space="preserve">    }</w:t>
                    <w:br/>
                    <w:t xml:space="preserve">    return hasil;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[{"input":"[1, 2, 3, 4, 5, 6]","expected":"[2,4,6]"},{"input":"[7, 9, 11]","expected":"[]"},{"input":"[2, 4, 6, 8]","expected":"[2,4,6,8]"},{"input":"[10, 15, 20, 25]","expected":"[10,20]"},{"input":"[]","expected":"[]"}]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6: Weekly Assignment - Minggu 6: Kalkulator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6: Kalkulator Web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 Mingguan — Iframe</w:t>
              <w:br/>
              <w:br/>
              <w:t xml:space="preserve">            Lengkapi kalkulator 4 operasi (+, −, ×, ÷). Buat function hitung(a,b,op) dan hubungkan ke 4 tombol operasi.</w:t>
              <w:br/>
              <w:br/>
              <w:br/>
              <w:br/>
              <w:t xml:space="preserve">            Tampilkan "Hasil: X" di #hasil. Untuk bagi, jika pembagi 0 tampilkan "Error".</w:t>
              <w:br/>
              <w:br/>
              <w:br/>
              <w:br/>
              <w:t xml:space="preserve">            Rubrik• Function hitung benar (25)</w:t>
              <w:br/>
              <w:t>• 4 operasi works (40)</w:t>
              <w:br/>
              <w:t>• Event listener (20)</w:t>
              <w:br/>
              <w:t>• UI rapi (15)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hitung(a, b, op) {</w:t>
                    <w:br/>
                    <w:t xml:space="preserve">  // return hasil atau 'Error' untuk bagi 0</w:t>
                    <w:br/>
                    <w:t>}</w:t>
                    <w:br/>
                    <w:br/>
                    <w:t>document.querySelectorAll('button[data-op]').forEach(function(btn) {</w:t>
                    <w:br/>
                    <w:t xml:space="preserve">  btn.addEventListener('click', function() {</w:t>
                    <w:br/>
                    <w:t xml:space="preserve">    // Ambil a, b, panggil hitung, tampilkan</w:t>
                    <w:br/>
                    <w:t xml:space="preserve">  });</w:t>
                    <w:br/>
                    <w:t>});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hitung(a, b, op) {</w:t>
                    <w:br/>
                    <w:t xml:space="preserve">  if (op === '+') return a + b;</w:t>
                    <w:br/>
                    <w:t xml:space="preserve">  if (op === '-') return a - b;</w:t>
                    <w:br/>
                    <w:t xml:space="preserve">  if (op === '*') return a * b;</w:t>
                    <w:br/>
                    <w:t xml:space="preserve">  if (op === '/') return b === 0 ? 'Error' : a / b;</w:t>
                    <w:br/>
                    <w:t xml:space="preserve">  return 'Error';</w:t>
                    <w:br/>
                    <w:t>}</w:t>
                    <w:br/>
                    <w:t>document.querySelectorAll('button[data-op]').forEach(function(btn) {</w:t>
                    <w:br/>
                    <w:t xml:space="preserve">  btn.addEventListener('click', function() {</w:t>
                    <w:br/>
                    <w:t xml:space="preserve">    let a = Number(document.getElementById('a').value);</w:t>
                    <w:br/>
                    <w:t xml:space="preserve">    let b = Number(document.getElementById('b').value);</w:t>
                    <w:br/>
                    <w:t xml:space="preserve">    document.getElementById('hasil').textContent = 'Hasil: ' + hitung(a, b, btn.dataset.op);</w:t>
                    <w:br/>
                    <w:t xml:space="preserve">  });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7: Weekly Assignment - Minggu 7: Daftar Siswa Interaktif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7: Daftar Siswa Interaktif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 Mingguan — Iframe</w:t>
              <w:br/>
              <w:br/>
              <w:t xml:space="preserve">            Form tambah siswa (nama + nilai), tombol Tambah, tabel daftar, dan tampilkan rata-rata nilai di bawah tabel.</w:t>
              <w:br/>
              <w:br/>
              <w:br/>
              <w:br/>
              <w:t xml:space="preserve">            Gunakan array of objects. Validasi input kosong.</w:t>
              <w:br/>
              <w:br/>
              <w:br/>
              <w:br/>
              <w:t xml:space="preserve">            Rubrik• Tambah ke array (25)</w:t>
              <w:br/>
              <w:t>• Render tabel (30)</w:t>
              <w:br/>
              <w:t>• Hitung rata-rata (25)</w:t>
              <w:br/>
              <w:t>• Validasi (20)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siswa = [];</w:t>
                    <w:br/>
                    <w:br/>
                    <w:t>function render() {</w:t>
                    <w:br/>
                    <w:t xml:space="preserve">  // Render tbody + hitung rata-rata di #rata</w:t>
                    <w:br/>
                    <w:t>}</w:t>
                    <w:br/>
                    <w:br/>
                    <w:t>document.getElementById('btnTambah').addEventListener('click', function() {</w:t>
                    <w:br/>
                    <w:t xml:space="preserve">  // Validasi, push, render</w:t>
                    <w:br/>
                    <w:t>});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siswa = [];</w:t>
                    <w:br/>
                    <w:t>function render() {</w:t>
                    <w:br/>
                    <w:t xml:space="preserve">  let tbody = document.getElementById('tbody');</w:t>
                    <w:br/>
                    <w:t xml:space="preserve">  tbody.innerHTML = '';</w:t>
                    <w:br/>
                    <w:t xml:space="preserve">  let total = 0;</w:t>
                    <w:br/>
                    <w:t xml:space="preserve">  siswa.forEach(function(s) {</w:t>
                    <w:br/>
                    <w:t xml:space="preserve">    total += s.nilai;</w:t>
                    <w:br/>
                    <w:t xml:space="preserve">    let tr = document.createElement('tr');</w:t>
                    <w:br/>
                    <w:t xml:space="preserve">    tr.innerHTML = '&lt;td&gt;' + s.nama + '&lt;/td&gt;&lt;td&gt;' + s.nilai + '&lt;/td&gt;';</w:t>
                    <w:br/>
                    <w:t xml:space="preserve">    tbody.appendChild(tr);</w:t>
                    <w:br/>
                    <w:t xml:space="preserve">  });</w:t>
                    <w:br/>
                    <w:t xml:space="preserve">  document.getElementById('rata').textContent = siswa.length</w:t>
                    <w:br/>
                    <w:t xml:space="preserve">    ? 'Rata-rata: ' + (total / siswa.length).toFixed(1)</w:t>
                    <w:br/>
                    <w:t xml:space="preserve">    : 'Rata-rata: -';</w:t>
                    <w:br/>
                    <w:t>}</w:t>
                    <w:br/>
                    <w:t>document.getElementById('btnTambah').addEventListener('click', function() {</w:t>
                    <w:br/>
                    <w:t xml:space="preserve">  let nama = document.getElementById('nama').value.trim();</w:t>
                    <w:br/>
                    <w:t xml:space="preserve">  let nilai = Number(document.getElementById('nilai').value);</w:t>
                    <w:br/>
                    <w:t xml:space="preserve">  if (!nama || isNaN(nilai)) return;</w:t>
                    <w:br/>
                    <w:t xml:space="preserve">  siswa.push({ nama: nama, nilai: nilai });</w:t>
                    <w:br/>
                    <w:t xml:space="preserve">  document.getElementById('nama').value = '';</w:t>
                    <w:br/>
                    <w:t xml:space="preserve">  document.getElementById('nilai').value = '';</w:t>
                    <w:br/>
                    <w:t xml:space="preserve">  render();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8: Weekly Assignment - Minggu 8: Mini Todo (Latihan)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Weekly Assignment - Minggu 8: Mini Todo (Latihan)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Weekly Assignment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Latihan Pra-FinalLengkapi Todo List: tambah item via tombol, render list, tombol hapus per item. Validasi input kosong.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todos = [];</w:t>
                    <w:br/>
                    <w:br/>
                    <w:t>function render() {</w:t>
                    <w:br/>
                    <w:t xml:space="preserve">  // TODO: render ul + tombol hapus</w:t>
                    <w:br/>
                    <w:t>}</w:t>
                    <w:br/>
                    <w:br/>
                    <w:t>// TODO: event tambah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todos = [];</w:t>
                    <w:br/>
                    <w:t>function render() {</w:t>
                    <w:br/>
                    <w:t xml:space="preserve">  let list = document.getElementById('listTodo');</w:t>
                    <w:br/>
                    <w:t xml:space="preserve">  list.innerHTML = '';</w:t>
                    <w:br/>
                    <w:t xml:space="preserve">  todos.forEach(function(item, index) {</w:t>
                    <w:br/>
                    <w:t xml:space="preserve">    let li = document.createElement('li');</w:t>
                    <w:br/>
                    <w:t xml:space="preserve">    li.innerHTML = '&lt;span&gt;' + item + '&lt;/span&gt;&lt;button class="btn-hapus" data-i="' + index + '"&gt;Hapus&lt;/button&gt;';</w:t>
                    <w:br/>
                    <w:t xml:space="preserve">    list.appendChild(li);</w:t>
                    <w:br/>
                    <w:t xml:space="preserve">  });</w:t>
                    <w:br/>
                    <w:t xml:space="preserve">  document.getElementById('info').textContent = 'Total: ' + todos.length + ' tugas';</w:t>
                    <w:br/>
                    <w:t xml:space="preserve">  document.querySelectorAll('.btn-hapus').forEach(function(btn) {</w:t>
                    <w:br/>
                    <w:t xml:space="preserve">    btn.addEventListener('click', function() {</w:t>
                    <w:br/>
                    <w:t xml:space="preserve">      todos.splice(Number(btn.dataset.i), 1);</w:t>
                    <w:br/>
                    <w:t xml:space="preserve">      render();</w:t>
                    <w:br/>
                    <w:t xml:space="preserve">    });</w:t>
                    <w:br/>
                    <w:t xml:space="preserve">  });</w:t>
                    <w:br/>
                    <w:t>}</w:t>
                    <w:br/>
                    <w:t>document.getElementById('btnTambah').addEventListener('click', function() {</w:t>
                    <w:br/>
                    <w:t xml:space="preserve">  let teks = document.getElementById('inputTodo').value.trim();</w:t>
                    <w:br/>
                    <w:t xml:space="preserve">  if (!teks) return;</w:t>
                    <w:br/>
                    <w:t xml:space="preserve">  todos.push(teks);</w:t>
                    <w:br/>
                    <w:t xml:space="preserve">  document.getElementById('inputTodo').value = '';</w:t>
                    <w:br/>
                    <w:t xml:space="preserve">  render();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9B2C2C"/>
          <w:sz w:val="25"/>
        </w:rPr>
        <w:t>Minggu 8: Final Project - JavaScript Fundamental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Final Project - JavaScript Fundamental</w:t>
            </w:r>
            <w:r>
              <w:rPr>
                <w:rFonts w:ascii="Segoe UI" w:hAnsi="Segoe UI"/>
                <w:b/>
                <w:color w:val="9B2C2C"/>
                <w:sz w:val="18"/>
              </w:rPr>
              <w:t xml:space="preserve">  [EXAM MODE - Final Project (AICode Exam)]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Final Project: Todo List Interaktif</w:t>
              <w:br/>
              <w:br/>
              <w:t xml:space="preserve">            Lengkapi JavaScript pada template Todo List:</w:t>
              <w:br/>
              <w:br/>
              <w:br/>
              <w:br/>
              <w:t xml:space="preserve">            </w:t>
              <w:br/>
              <w:br/>
              <w:t xml:space="preserve">                • Tambah tugas dari input (tombol + Enter)</w:t>
              <w:br/>
              <w:br/>
              <w:br/>
              <w:t xml:space="preserve">                • Tampilkan semua tugas di list</w:t>
              <w:br/>
              <w:br/>
              <w:br/>
              <w:t xml:space="preserve">                • Hapus tugas per item</w:t>
              <w:br/>
              <w:br/>
              <w:br/>
              <w:t xml:space="preserve">                • Tampilkan total tugas di #info</w:t>
              <w:br/>
              <w:br/>
              <w:br/>
              <w:t xml:space="preserve">                • Validasi input kosong</w:t>
              <w:br/>
              <w:br/>
              <w:br/>
              <w:t xml:space="preserve">            </w:t>
              <w:br/>
              <w:br/>
              <w:t xml:space="preserve">            Rubrik (100 poin)</w:t>
              <w:br/>
              <w:br/>
              <w:t xml:space="preserve">            </w:t>
              <w:br/>
              <w:br/>
              <w:t xml:space="preserve">                • Fitur utama berfungsi — 30</w:t>
              <w:br/>
              <w:br/>
              <w:br/>
              <w:t xml:space="preserve">                • Event handling — 20</w:t>
              <w:br/>
              <w:br/>
              <w:br/>
              <w:t xml:space="preserve">                • Array/object — 15</w:t>
              <w:br/>
              <w:br/>
              <w:br/>
              <w:t xml:space="preserve">                • DOM manipulation — 15</w:t>
              <w:br/>
              <w:br/>
              <w:br/>
              <w:t xml:space="preserve">                • Validasi edge case — 10</w:t>
              <w:br/>
              <w:br/>
              <w:br/>
              <w:t xml:space="preserve">                • UI rapi — 10</w:t>
              <w:br/>
              <w:br/>
              <w:br/>
              <w:t xml:space="preserve">            </w:t>
              <w:br/>
              <w:br/>
              <w:t xml:space="preserve">            Passing grade: 70%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todos = [];</w:t>
                    <w:br/>
                    <w:br/>
                    <w:t>function render() {</w:t>
                    <w:br/>
                    <w:t xml:space="preserve">  // Kosongkan #listTodo, loop todos, buat li + tombol hapus</w:t>
                    <w:br/>
                    <w:t xml:space="preserve">  // Update #info</w:t>
                    <w:br/>
                    <w:t>}</w:t>
                    <w:br/>
                    <w:br/>
                    <w:t>document.getElementById('btnTambah').addEventListener('click', function() {</w:t>
                    <w:br/>
                    <w:t xml:space="preserve">  // Ambil input, validasi, push, render</w:t>
                    <w:br/>
                    <w:t>});</w:t>
                    <w:br/>
                    <w:br/>
                    <w:t>// Opsional: Enter pada input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todos = [];</w:t>
                    <w:br/>
                    <w:br/>
                    <w:t>function render() {</w:t>
                    <w:br/>
                    <w:t xml:space="preserve">  let list = document.getElementById('listTodo');</w:t>
                    <w:br/>
                    <w:t xml:space="preserve">  list.innerHTML = '';</w:t>
                    <w:br/>
                    <w:t xml:space="preserve">  todos.forEach(function(item, index) {</w:t>
                    <w:br/>
                    <w:t xml:space="preserve">    let li = document.createElement('li');</w:t>
                    <w:br/>
                    <w:t xml:space="preserve">    li.innerHTML = '&lt;span&gt;' + item + '&lt;/span&gt;&lt;button class="btn-hapus" data-i="' + index + '"&gt;Hapus&lt;/button&gt;';</w:t>
                    <w:br/>
                    <w:t xml:space="preserve">    list.appendChild(li);</w:t>
                    <w:br/>
                    <w:t xml:space="preserve">  });</w:t>
                    <w:br/>
                    <w:t xml:space="preserve">  document.getElementById('info').textContent = 'Total: ' + todos.length + ' tugas';</w:t>
                    <w:br/>
                    <w:t xml:space="preserve">  document.querySelectorAll('.btn-hapus').forEach(function(btn) {</w:t>
                    <w:br/>
                    <w:t xml:space="preserve">    btn.addEventListener('click', function() {</w:t>
                    <w:br/>
                    <w:t xml:space="preserve">      todos.splice(Number(btn.dataset.i), 1);</w:t>
                    <w:br/>
                    <w:t xml:space="preserve">      render();</w:t>
                    <w:br/>
                    <w:t xml:space="preserve">    });</w:t>
                    <w:br/>
                    <w:t xml:space="preserve">  });</w:t>
                    <w:br/>
                    <w:t>}</w:t>
                    <w:br/>
                    <w:br/>
                    <w:t>document.getElementById('btnTambah').addEventListener('click', function() {</w:t>
                    <w:br/>
                    <w:t xml:space="preserve">  let input = document.getElementById('inputTodo');</w:t>
                    <w:br/>
                    <w:t xml:space="preserve">  let teks = input.value.trim();</w:t>
                    <w:br/>
                    <w:t xml:space="preserve">  if (teks === '') return;</w:t>
                    <w:br/>
                    <w:t xml:space="preserve">  todos.push(teks);</w:t>
                    <w:br/>
                    <w:t xml:space="preserve">  input.value = '';</w:t>
                    <w:br/>
                    <w:t xml:space="preserve">  render();</w:t>
                    <w:br/>
                    <w:t>});</w:t>
                    <w:br/>
                    <w:br/>
                    <w:t>document.getElementById('inputTodo').addEventListener('keypress', function(e) {</w:t>
                    <w:br/>
                    <w:t xml:space="preserve">  if (e.key === 'Enter') document.getElementById('btnTambah').click();</w:t>
                    <w:br/>
                    <w:t>});</w:t>
                    <w:br/>
                    <w:br/>
                    <w:t>render();</w:t>
                  </w:r>
                </w:p>
              </w:tc>
            </w:tr>
          </w:tbl>
          <w:p/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4A5568"/>
        <w:sz w:val="17"/>
      </w:rPr>
      <w:t>Dokumen Resmi Kurikulum Kursus Moodle — Modul Quiz &amp; Plugin AICode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4A5568"/>
        <w:sz w:val="17"/>
      </w:rPr>
      <w:t>JS-FUND-2026: JavaScript Fundamental | Bank Soal, Latihan &amp; Ujian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