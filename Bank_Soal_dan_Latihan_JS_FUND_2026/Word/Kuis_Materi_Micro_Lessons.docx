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A365D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KUIS MATERI MICRO LESSON</w:t>
            </w:r>
          </w:p>
          <w:p>
            <w:pPr>
              <w:spacing w:before="160"/>
              <w:jc w:val="center"/>
            </w:pPr>
            <w:r>
              <w:rPr>
                <w:rFonts w:ascii="Segoe UI" w:hAnsi="Segoe UI"/>
                <w:color w:val="E2E8F0"/>
                <w:sz w:val="24"/>
              </w:rPr>
              <w:t>Bank Soal Pilihan Ganda &amp; Kunci Jawaban Lengkap (ML 1.1 - ML 8.4)</w:t>
            </w:r>
          </w:p>
        </w:tc>
      </w:tr>
    </w:tbl>
    <w:p>
      <w:pPr>
        <w:spacing w:before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Nama Kursus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JavaScript Fundamental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Kode Kursus / ID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JS-FUND-2026 (ID: 22)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Platform LMS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Moodle LMS (dengan Plugin mod_aicode &amp; mod_quiz)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Cakupan Materi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8 Minggu Pembelajaran Fundamental s/d Proyek Akhir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Soal Quiz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384 Soal Pilihan Ganda (32 Kuis Materi + 8 Weekly 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Aktivitas AICode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41 Aktivitas (32 Latihan Praktik + 8 Weekly Assignment + 1 Final Project)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Status Dokumen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Master Dokumen Lengkap (Pertanyaan, Opsi, Kunci, Pembahasan, Testcases &amp; Solusi Ideal)</w:t>
            </w:r>
          </w:p>
        </w:tc>
      </w:tr>
    </w:tbl>
    <w:p>
      <w:pPr>
        <w:spacing w:before="600"/>
      </w:pPr>
      <w:r>
        <w:rPr>
          <w:rFonts w:ascii="Segoe UI" w:hAnsi="Segoe UI"/>
          <w:i/>
          <w:color w:val="2B6CB0"/>
          <w:sz w:val="20"/>
        </w:rPr>
        <w:t>Kategori Dokumen: Khusus Kuis Harian / Micro Lesson</w:t>
        <w:br/>
      </w:r>
    </w:p>
    <w:p>
      <w:r>
        <w:br w:type="page"/>
      </w:r>
    </w:p>
    <w:p>
      <w:pPr>
        <w:keepNext/>
        <w:spacing w:before="400" w:after="160"/>
      </w:pPr>
      <w:r>
        <w:rPr>
          <w:rFonts w:ascii="Segoe UI" w:hAnsi="Segoe UI"/>
          <w:b/>
          <w:color w:val="2B6CB0"/>
          <w:sz w:val="30"/>
        </w:rPr>
        <w:t>BANK SOAL &amp; KUNCI JAWABAN KUIS MATERI (MICRO LESSON)</w:t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1: Minggu 1: Pengenalan JavaScript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ML1.1 - Apa itu JavaScript? (3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fungsi utama JavaScript?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Membuat website menjadi interaktif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Mendesain tampilan website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Menyimpan data di 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Membuat server website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Membuat website menjadi interaktif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JavaScript membuat website interaktif dan dinamis.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Siapa yang menciptakan JavaScript?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Bill Gates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Brendan Eich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Mark Zuckerberg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Steve Jobs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Brendan Eich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JavaScript diciptakan oleh Brendan Eich pada 1995.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Apakah JavaScript sama dengan Java?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Ya, keduanya sama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Tidak, keduanya berbeda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Java adalah versi lama JavaScript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JavaScript adalah versi baru Java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Tidak, keduanya berbeda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Keduanya adalah bahasa pemrograman yang berbeda.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ML1.2 - Menjalankan JavaScript (3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Cara tercepat menjalankan JavaScript adalah?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File .js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Browser Console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Text editor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Command prompt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Browser Console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Console browser (F12) paling cepat untuk uji coba.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Shortcut membuka Console di Windows?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F11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F12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Ctrl+C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Alt+F4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F12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Tekan F12 atau Ctrl+Shift+J.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Tag script sebaiknya diletakkan?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Di head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Sebelum /body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Di title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Setelah /html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Sebelum /body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Sebelum penutup body agar halaman cepat dimuat.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ML1.3 - Sintaks Dasar JavaScript (3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Statement JavaScript diakhiri dengan?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Titik (.)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Titik koma (;)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Koma (,)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Titik dua (:)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Titik koma (;)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Disarankan mengakhiri statement dengan titik koma.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Apakah JavaScript case sensitive?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Tergantung 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variabel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Huruf besar dan kecil dianggap berbeda.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Komentar satu baris menggunakan?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/* */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//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#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//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Gunakan // untuk komentar satu baris.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ML1.4 - Output di JavaScript (3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Method paling sering untuk debugging?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alert()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console.log()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document.write()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prompt()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console.log()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console.log() untuk debugging.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Method yang menampilkan popup?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console.log()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alert()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print()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show()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alert()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alert() menampilkan dialog popup.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Mengapa document.write() tidak direkomendasikan?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Terlalu lambat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berfungsi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Menghapus konten halaman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didukung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Menghapus konten halaman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Dapat menimpa konten halaman yang sudah dimuat.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2: Minggu 2: Variabel dan Tipe Data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ML2.1 - Variabel (let, const, var)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Kata kunci mana yang digunakan untuk variabel yang nilainya TIDAK boleh diubah?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var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let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static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const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const digunakan untuk konstanta — nilainya tidak dapat ditugaskan ulang.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Manakah deklarasi variabel yang VALID?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let 2nama = "Budi";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let nama-lengkap = "Budi";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let namaLengkap = "Budi";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let for = 10;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let namaLengkap = "Budi";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Nama variabel harus dimulai huruf/underscore/$ dan tidak boleh memakai kata reserved seperti for.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output kode berikut?</w:t>
              <w:br/>
              <w:t>let x = 5;</w:t>
              <w:br/>
              <w:t>x = 8;</w:t>
              <w:br/>
              <w:t>console.log(x);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8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8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Nilai x diubah dari 5 menjadi 8, sehingga output terakhir adalah 8.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let vs const, mana yang wajib diisi saat deklarasi?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let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keduanya 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var saja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const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const harus diinisialisasi saat deklarasi.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Nama variabel baik untuk jumlah siswa?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x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jumlahSiswa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123jumlah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jumlahSiswa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Gunakan nama deskriptif camelCase.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var termasuk?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Cara lama (legacy)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ES6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server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 di JS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Cara lama (legacy)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var adalah deklarasi lama.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let skor = 90; skor = 95 valid?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 selalu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const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let boleh di-reassign.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Deklarasi sebelum digunakan?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Disarankan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Dilarang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di Python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Disarankan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Variabel harus dideklarasikan dulu.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Simbol $ dalam identifier?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Diperbolehkan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Dilarang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Diperbolehkan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$ boleh di awal identifier.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const NIS = "123"; NIS = "456"?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Valid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Menjadi 123456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Error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const tidak bisa di-reassign.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ML2.2 - Tipe Data String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dari "10" + 5?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15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"105"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"105"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Karena "10" adalah string, operator + melakukan concatenation: "10" + "5" = "105".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Syntax mana yang benar untuk template literal?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"Halo ${nama}"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'Halo '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`Halo ${nama}`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Halo ${nama}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`Halo ${nama}`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Template literal menggunakan backtick (`) bukan kutip tunggal atau ganda.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"JavaScript".length?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9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10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"JavaScript" memiliki 10 karakter (J-a-v-a-S-c-r-i-p-t).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"hello"?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Teks dalam petik adalah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Template literal pakai?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Backtick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petik ganda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@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#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Backtick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Backtick untuk `${}` interpolation.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"JavaScript".length?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9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10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10 karakter.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String + number jika string dulu?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Concatenation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tambah matematika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Concatenation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"10"+5 = "105".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toUpperCase() pada string?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Ubah huruf besar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Ubah 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Hapus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Ubah huruf besar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Method string untuk uppercase.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trim() berguna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Hapus spasi ujung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Split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Hapus spasi ujung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trim membersihkan whitespace.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String kosong "" falsy?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"" adalah falsy.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ML2.3 - Tipe Data Number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dari 17 % 5?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3.4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17 dibagi 5 = 3 sisa 2. Operator % mengembalikan sisa bagi.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typeof 3.14?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"integer"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"float"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"number"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"decimal"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"number"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JavaScript hanya punya satu tipe angka: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"hello" - 1?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-1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"hello-1"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NaN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Tidak bisa mengurangi angka dari string — hasilnya NaN.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17?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number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17 tanpa petik adalah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10 / 4 hasil?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2.5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40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2.5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Pembagian bisa desimal.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Number("25")?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25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"25"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25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Konversi string angka ke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2 ** 3 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6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8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9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8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2 pangkat 3 = 8.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NaN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Not a 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Null and None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New and 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Never a Num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Not a Number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Hasil operasi invalid.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Angka desimal 88.5 valid?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integer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 number mencakup desimal.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10 + 5 tanpa petik?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"105"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Penjumlahan numerik.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ML2.4 - Boolean, null, dan undefined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Nilai mana yang bertipe boolean?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"true"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true tanpa tanda kutip adalah boolean. "true" adalah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perbedaan utama null dan undefined?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Sama persis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null diset sengaja, undefined belum diisi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undefined hanya untuk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 hanya untuk 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null diset sengaja, undefined belum diisi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undefined = belum didefinisikan; null = sengaja dikosongkan.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Boolean("")?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kosong adalah nilai falsy, sehingga Boolean("") menghasilkan 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Boolean hanya?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true/false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0/1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yes/no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on/off 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true/false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Nilai boolean true atau 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null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Sengaja kosong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Belum diisi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String kosong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Sengaja kosong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null = intentionally empty.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let x; console.log(x)?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undefined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Belum diisi = undefined.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Boolean(0)?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0 adalah falsy.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true?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boolean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true bertipe boolean.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10 &gt; 5 hasil?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Perbandingan menghasilkan boolean.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null === undefined?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Strict equal: tipe berbeda.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3: Minggu 3: Operator dan Input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ML3.1 - Operator Aritmatika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2 + 3 * 4?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20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14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9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14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Perkalian dulu: 3*4=12, lalu 2+12=14.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mana untuk pangkat?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^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**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pow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%%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**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** adalah exponentiation operator di ES6+.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15 % 4?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3.75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15 ÷ 4 = 3 sisa 3.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17 % 5?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3.4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Sisa bagi 17/5 = 2.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pangkat ES6?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**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^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pow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%%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**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** untuk eksponen.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(10+5)*2?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17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20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Kurung dulu.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5 * 0?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Kali nol = 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-5 + 3?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-2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-8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8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-2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Penjumlahan negatif.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100 % 10?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100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Habis dibagi, sisa 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% disebut juga?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Modulo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Modem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Module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Model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Modulo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Modulo = sisa bagi.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ML3.2 - Operator Assignment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setelah kode ini?</w:t>
              <w:br/>
              <w:t>let x = 10; x += 3; console.log(x);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13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103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13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x += 3 menambah 3 ke x: 10+3=13.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Ekspresi mana yang SAMA dengan x = x * 2?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x *=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x =*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x ++ 2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x = 2x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x *=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x *= 2 adalah shorthand multiplication assignment.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Variabel const bisa memakai +=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Ya, selalu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Tidak, const tidak bisa diubah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untuk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di dalam function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Tidak, const tidak bisa diubah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const tidak boleh di-reassign termasuk dengan +=.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5 === "5"?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=== strict: tipe harus sama.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true &amp;&amp;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AND: salah satu false → 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true ||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OR: salah satu true → true.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!true?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NOT membalik boolean.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DAN?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&amp;&amp;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||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!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==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&amp;&amp;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&amp;&amp; = AND.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10 &gt;= 10?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10 sama dengan 10.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=== lebih aman dari == karena?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Cek tipe + nilai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Lebih cepat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 beda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Cek tipe + nilai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=== strict equality.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ML3.3 - Input dengan prompt()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tipe data hasil prompt("Umur?")?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prompt() selalu mengembalikan string (atau null jika batal).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User menekan Batal pada prompt. Nilai variabel?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null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Batal mengembalikan null.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Cara benar mengubah input string "25" menjadi angka?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"25" + 0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Number("25")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String(25)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"25".toString()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Number("25")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Number() mengkonversi string ke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prompt() return tipe?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prompt selalu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prompt()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 user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Output file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 user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Dialog input browser.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Cancel prompt bisa return?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undefined selalu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null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Cancel → null.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Input angka dari prompt butuh?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Number()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String()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Array()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Number()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Konversi eksplisit.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prompt() berjalan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MySQL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PHP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BIOS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Browser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Browser API.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Gabung prompt + string pakai?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+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-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/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%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+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Concatenation dengan +.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prompt termasuk?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Browser API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HTML 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Browser API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Bagian Web API.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ML3.4 - Konversi Tipe Data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Number("3.14")?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"3.14"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3.14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3.14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Number() mengkonversi string desimal ke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parseInt("10px")?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"10px"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parseInt membaca angka dari awal string hingga karakter non-angka.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String(true)?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"true"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"true"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String(true) menghasilkan string "true".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Number("abc")?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"abc"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Tidak bisa konversi → NaN.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parseInt("42px")?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42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"42"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42px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42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parseInt ambil angka awal.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String(100)?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"100"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100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"100"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Konversi ke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Boolean("")?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""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kosong falsy.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"10" - 5?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"105"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15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Minus memaksa number: 5.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Konversi eksplisit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Sengaja convert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Otomatis selalu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Sengaja convert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Eksplisit = programmer yang convert.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Number("5")?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object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number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Hasil Number() bertipe number.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4: Minggu 4: Percabangan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ML4.1 - Percabangan if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Syntax if yang BENAR?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if nilai &gt; 70 {}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if (nilai &gt; 70) 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if [nilai &gt; 70]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if nilai &gt; 70 then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if (nilai &gt; 70)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Kondisi harus dalam tanda kurung ().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jika if (5 &gt; 10) { console.log("Ya"); }?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 ada output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undefined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Tidak ada output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5 &gt; 10 adalah false, blok tidak dijalankan.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Operator untuk "dan" (kedua kondisi harus true)?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||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&amp;&amp;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!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??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&amp;&amp;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&amp;&amp; adalah logical AND.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if mengecek?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Kondisi true/false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Kondisi true/false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if = percabangan kondisi.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if (false) body dijalankan?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Dua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Tidak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Hanya true yang jalan.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Kondisi dalam?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Kurung 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Kurung 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Petik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Angle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Kurung 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if (kondisi).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if termasuk struktur?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Kontrol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Tipe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Markup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Kontrol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Control structure.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if (nilai &gt;= 75) cek?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Lebih sama 75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Kurang 75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Sama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Lebih sama 75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&gt;= artinya minimal 75.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Blok if ditulis dalam?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Curly braces.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if tanpa {} untuk 1 statement?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Boleh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boleh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Wajib 3 baris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Boleh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Single statement boleh tanpa block.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ML4.2 - else dan else if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Berapa blok yang dieksekusi dalam rantai if-else if-else?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Semua yang true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Hanya satu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Dua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Hanya satu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Hanya blok pertama dengan kondisi true yang jalan.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nilai = 85. grade dengan A&gt;=90, B&gt;=80, C&gt;=70?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B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85 &gt;= 80 dan &lt; 90 → B.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if diletakkan setelah?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else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if atau else if sebelumnya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return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if atau else if sebelumnya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else if mengikuti if atau else if lain.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jika if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Jalankan else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Skip semua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Jalankan else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else = alternatif.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if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Banyak kondisi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Satu kondisi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Banyak kondisi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Rantai kondisi.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wajib?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Ya selalu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switch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for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Tidak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else opsional.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Hanya satu blok jalan di if-else?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semua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Dua sekaligus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Tiga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Mutually exclusive.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if (skor &gt;= 60)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Minimal 60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Kurang 60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Sama 60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Minimal 60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&gt;= 60.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if-else bisa nested?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Python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Java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if dalam if valid.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else catch-all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Kondisi lain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Kondisi lain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Default branch.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ML4.3 - Percabangan switch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fungsi break dalam switch?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Menghentikan program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Keluar dari switch setelah case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Lompat ke default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Mengulang switch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Keluar dari switch setelah case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break menghentikan eksekusi switch.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case mana yang cocok untuk switch (warna = "biru")?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case biru: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case "biru":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case = "biru"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case blue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case "biru":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case memakai nilai literal yang sama tipe dengan ekspresi.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default dalam switch sama seperti?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if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else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else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default = jalur jika tidak ada case cocok.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switch cocok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Nilai tetap banyak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Nilai tetap banyak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Multi-case value matching.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 di switch?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Stop case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Lanjut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 nilai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Stop case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break keluar dari switch.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default 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Case lain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Wajib selalu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Case lain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Fallback case.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switch tanpa break bisa?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Fall-through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Stop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Restart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Fall-through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Jatuh ke case berikut.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case 1: artinya nilai switch?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&gt;1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Match nilai 1.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default biasanya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Akhir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Awal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Tengah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Akhir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Konvensi di akhir.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switch pakai kurung?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switch(expr).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ML4.4 - Operator Ternary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hasil let x = 5 &gt; 3 ? "A" : "B";?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5 &gt; 3 true, maka "A".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Bagian mana yang dieksekusi jika kondisi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Sebelum ?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Antara ? dan :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Setelah :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Semua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Setelah :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Nilai setelah : dipilih jika false.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Ternary cocok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Banyak baris kode per cabang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Assign nilai singkat berdasarkan kondisi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Deklarasi function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Assign nilai singkat berdasarkan kondisi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Ternary untuk ekspresi singkat.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Nested if?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if dalam if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if dalam for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for dalam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switch dalam HTML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if dalam if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If di dalam if.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&amp;&amp;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ATAU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NOT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XOR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Logical AND.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||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ATAU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NOT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IF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ATAU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Logical 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(5&gt;3)||(2&gt;10)?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Salah satu true → true.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(5&gt;3)&amp;&amp;(2&gt;10)?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false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Keduanya harus true.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!hadir jika hadir=false?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NOT false = true.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Gabung kondisi tanpa nested?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&amp;&amp; ||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prompt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alert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&amp;&amp; ||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Operator logika.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5: Minggu 5: Perulangan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ML5.1 - Perulangan for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Bagian manakah yang menjadi kondisi berhenti pada loop for?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Langkah i++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Kurung kurawal { }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C. </w:t>
            </w:r>
            <w:r>
              <w:rPr>
                <w:rFonts w:ascii="Segoe UI" w:hAnsi="Segoe UI"/>
                <w:b/>
                <w:color w:val="22543D"/>
                <w:sz w:val="19"/>
              </w:rPr>
              <w:t>Ekspresi 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Kata kunci for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C. Ekspresi 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Benar. Kondisi (misalnya i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Output kode berikut: for (let i = 0; i &lt; 3; i++) { console.log(i); }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1 2 3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0 1 2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0 1 2 3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0 1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Loop dimulai dari i = 0 dan berhenti saat i &lt; 3, sehingga mencetak 0, 1, 2.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Kapan loop for paling tepat digunakan?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Ketika jumlah iterasi sudah diketahui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Ketika kondisi hanya dicek di akhir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untuk array kosong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untuk 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Ketika jumlah iterasi sudah diketahui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for cocok ketika Anda tahu berapa kali perulangan diperlukan, misalnya iterasi indeks 0..n-1.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for: init; kondisi; increment?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Benar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Salah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while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do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Benar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Struktur for standar.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i++ sama dengan?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i=i+1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i+1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i--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i*2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i=i+1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Increment.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for i=1;i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4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Tiga kali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for cocok jika?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Iterasi diketahui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Iterasi diketahui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Known iteration count.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Infinite loop jika kondisi?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Selalu 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false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Sekali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Never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Selalu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true forever → infinite.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i+=2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Naik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Turun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Kali 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Bagi 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Naik 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Step increment 2.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for loop array index?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Cocok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bisa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object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Cocok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Classic for + index.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ML5.2 - Perulangan while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Kapan blok kode while pertama kali dieksekusi?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Setelah kondisi dicek dan bernilai true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Sebelum kondisi dicek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jika variabel genap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Selalu tepat satu kali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Setelah kondisi dicek dan bernilai true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while mengecek kondisi dulu; jika true, barulah blok dijalankan.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risiko utama jika variabel penghitung tidak diubah di dalam while?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Syntax error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Infinite 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 otomatis kosong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 selalu null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Infinite loop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Tanpa perubahan kondisi, loop bisa berjalan selamanya (infinite loop).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Output: let x = 3; while (x &gt; 0) { console.log(x); x--; }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3 2 1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3 2 1 0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2 1 0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321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 2 1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x berkurang setiap iterasi: 3, lalu 2, lalu 1; berhenti saat x = 0.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 cek kondisi?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Sebelum body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Sesudah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Di tengah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Sebelum body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Pre-test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while(false) iterasi?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Infinite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Tidak masuk body.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Counter while perlu?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Increment manual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Otomatis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for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Increment manual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Update variabel counter.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while(true)?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Infinite 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Once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Infinite loop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Selalu true.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 vs for, for lebih?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Terstruktur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lambat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Invalid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Terstruktur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for lebih terstruktur.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 minimal iterasi jika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3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Tidak jalan sama sekali.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while cocok jika?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Iterasi tidak pasti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10x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array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Iterasi tidak pasti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Unknown iterations.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ML5.3 - Perulangan do-while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Perbedaan utama do-while dibanding while adalah…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Kondisi dicek setelah blok dijalankan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memerlukan kurung kurawal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untuk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bisa infinite 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Kondisi dicek setelah blok dijalankan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do-while mengeksekusi blok dulu, baru mengecek kondisi di akhir.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Berapa kali minimal blok do-while dijalankan jika kondisi awal false?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0 kali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1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Tergantung panjang array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1 kali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Blok do selalu dijalankan minimal sekali, baru kemudian kondisi while dievaluasi.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Sintaks yang benar untuk do-while adalah…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do { } while kondisi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do { } while (kondisi);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while do { 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do while { }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do { } while (kondisi);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Format standar: do { ... } while (kondisi); — perhatikan titik koma di akhir.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do-while cek?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Sesudah body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Sebelum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Tengah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Sesudah body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Post-test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do-while minimal?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0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 kali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Minimal satu eksekusi.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do-while(false) jalan?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0 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Infinite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 kali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Body jalan dulu.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Semicolon setelah while?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Dilarang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Opsional saja Python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Wajib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do{}while();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do-while vs while?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Timing cek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ada beda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for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Timing cek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When condition checked.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do-while termasuk?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Operator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Tipe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Loop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Loop structure.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do {} while (x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1x eksekusi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0x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2x 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1x eksekusi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At least once.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ML5.4 - break dan continue (10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efek perintah break di dalam loop for?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Melewati satu iterasi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Menghentikan loop sepenuhnya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Mengulang dari awal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Mengubah tipe variabel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Menghentikan loop sepenuhnya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break keluar dari loop dan melanjutkan baris kode setelah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Apa efek continue di dalam loop?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Menghentikan seluruh program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Loncat ke iterasi berikutnya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Menghapus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Mengubah kondisi while menjadi false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Loncat ke iterasi berikutnya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continue melewati sisa blok pada iterasi saat ini dan lanjut ke iterasi berikutnya.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Kapan continue lebih tepat daripada break?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Saat ingin melewati nilai tertentu tetapi loop tetap lanjut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Saat ingin menghentikan program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Saat array kosong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Saat tidak ada kondisi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Saat ingin melewati nilai tertentu tetapi loop tetap lanjut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continue berguna untuk skip (misalnya angka genap) sementara loop masih berjalan.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Stop 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Skip iterasi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Lanjut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Restart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Stop loop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Keluar dari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continue?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Skip iterasi ini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Stop all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Skip iterasi ini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Loncat ke iterasi berikut.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 di switch juga?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for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while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break di switch &amp; loop.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continue skip?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Iterasi saat ini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Seluruh program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Variable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Iterasi saat ini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Current iteration only.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Loop ganjil 1-10 pakai continue genap?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break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if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skip even → print odd.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 vs return?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return keluar 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break keluar 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 beda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return keluar function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 = exit function.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break di for i=5 stop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Stop saat i=5.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6: Minggu 6: Function Dasar &amp; Event Handling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ML6.1 - Pengenalan Function &amp; Event Click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Function adalah?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Blok kode reusable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Tipe 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Blok kode reusable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Function dipanggil berulang.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addEventListener("click") saat?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Tombol diklik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Page 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Scroll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Tombol diklik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Click event.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 membutuhkan?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name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Select by 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textContent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Set teks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Set teks elemen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Text node content.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function reusable?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sekali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Bisa dipanggil berulang.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addEventListener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Event handler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 file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Event handler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Pasang listener event.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 butuh?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name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Select by 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DOM?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Representasi HTML di 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Representasi HTML di 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Document Object Model.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click?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Klik mouse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Ketik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Scroll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Load only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Klik mouse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Mouse click event.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textContent vs innerHTML, teks aman?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textContent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innerHTML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textContent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textContent untuk teks.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Function dipanggil?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nama()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call nama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function nama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return nama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nama()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Call syntax.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ML6.2 - Parameter, Return &amp; Kalkulator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return berfungsi?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Mengembalikan nilai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Stop 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Mengembalikan nilai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 value to caller.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Parameter adalah?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 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Output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Event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HTML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 function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Parameters are inputs.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Number("10") + 5 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15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"105"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15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Konversi lalu tambah.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input.value memberikan?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String dari 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String dari input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Value selalu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return function?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Kirim nilai balik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Stop 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Kirim nilai balik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 value.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Parameter 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 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Output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Event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 function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Input ke function.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Number() pada input value?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Konversi ke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Filter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Konversi ke angka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String → number.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dataset pada button?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Data attribute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HTML 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Data attribute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data-* attributes.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Arrow function syntax?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() =&gt; 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function=&gt;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-&gt; 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def ()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() =&gt;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ES6 arrow.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Callback function?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Dikirim ke function lain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global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Dikirim ke function lain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Function as argument.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tambah(5,3) return 8?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Penjumlahan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Concatenation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53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Penjumlahan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5+3=8.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ML6.3 - Event Handling Click (Counter)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Counter perlu variabel?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Ya, di luar handler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di dalam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const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Ya, di luar handler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State persists across clicks.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count++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count = count + 1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count + 1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count--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count * 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count = count + 1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Increment operator.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"click" dari?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Mouse 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Keyboard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Mouse klik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Mouse click.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Multiple click = counter naik?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Reset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Each click increments.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click counter perlu?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Variabel count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Tanpa variabel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HTML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Variabel count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State counter.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addEventListener("click") saat?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Tombol diklik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Page 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Blur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Tombol diklik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On click.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Multiple listener 1 element?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Bisa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1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Bisa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Bisa banyak listener.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preventDefault?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Cegah aksi default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Console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Cegah aksi default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Stop default behavior.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DOMContentLoaded saat?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HTML siap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Never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HTML siap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DOM ready.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handler = 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Fungsi respons event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Tipe 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Fungsi respons event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Handler callback.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 return?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Element atau null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Array always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Element atau null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DOM element reference.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ML6.4 - Event Input &amp; DOM Sederhana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input terpicu saat?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User mengetik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Close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User mengetik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On value change.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DOM adalah?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Representasi HTML di 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Representasi HTML di 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Document Object Model.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this.value di handler input?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Nilai input saat ini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Nilai input saat ini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Current input value.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Live preview memakai event?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only click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only 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Real-time on input.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input saat?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User mengetik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Klik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Submit form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Close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User mengetik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On typing.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this.value di input?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Nilai 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Nilai input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Current input value.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Live preview nama pakai?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 event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click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dblclick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load only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 event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Real-time on input.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Manipulasi DOM?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Ubah HTML via 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Tanpa JS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Ubah HTML via 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 changes DOM.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querySelector?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CSS selector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Id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CSS selector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Flexible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element.style.color?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Inline style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External CSS file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Inline style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 inline styling.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document root DOM?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document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window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console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body only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document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document object.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7: Minggu 7: Array, Object &amp; Manipulasi DOM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ML7.1 - Array Dasar &amp; Render List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Indeks array pertama?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Zero-indexed.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push() menambah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Akhir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Awal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Tengah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Hapus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Akhir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Append end.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forEach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Loop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 object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Loop array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Iterate array.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createElement("li")?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Buat list item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Buat row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Buat form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Buat link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Buat list item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LI element.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indeks mulai?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-1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A. 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Zero-indexed.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push() menambah di?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Akhir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Awal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Tengah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Hapus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Akhir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Append to end.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forEach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Loop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 object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Loop array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Iterate array.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[1,2,3].length?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Three elements.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createElement("li")?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Buat list item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Buat row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Buat form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Buat link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Buat list item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LI element.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appendChild?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Tambah child DOM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Filter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Tambah child DOM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Add child node.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literal syntax?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[]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Square brackets.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ML7.2 - Object Dasar &amp; Kartu Profil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syntax?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Curly braces.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siswa.nama adalah?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Dot notation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Event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Dot notation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Property access.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menyimpan?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Key-value pairs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angka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boolean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Key-value pairs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Key-value structure.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{}?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object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object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Objects are type object.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syntax?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{}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{}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Curly braces.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siswa.nama akses?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Dot notation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[]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Dot notation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Property access.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key-value?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index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Key-value pairs.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typeof {}?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object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function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string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object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Objects typeof object.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JSON mirip?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Object notation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Object notation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JSON based on objects.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Object nested?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Bisa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array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Bisa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Nested objects valid.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siswa["nama"]?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Bracket notation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Dot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Bracket notation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Bracket access.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ML7.3 - Memilih &amp; Mengubah Elemen DOM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Pilih by 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Pilih by 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Pilih by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ID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querySelector(".btn") .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Pseudo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Class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Class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style.color = "red"?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Inline style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External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Inline style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 inline style.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id harus unik?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 per halaman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class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 per halaman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Unique 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getElementById("#x") salah karena?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Tidak pakai #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Wajib *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Wajib .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 JS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Tidak pakai #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getElementById tanpa #.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querySelector("#x") #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Attr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CSS id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querySelector(".btn") .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Class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Pseudo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Class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Class selector.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null jika element tidak ada?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Bisa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 always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true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Bisa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Returns null.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id harus unik?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 di halaman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class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 di halaman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Unique id per page.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textContent ubah?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Teks elemen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HTML parse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 file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Teks elemen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Text only update.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style.color = "red"?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Inline style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External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Inline style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 inline CSS.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ML7.4 - Render Data ke Tabel HTML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createElement("tr")?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Table row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Div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Link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Table row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 element.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innerHTML?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Set HTML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Only text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Set HTML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HTML content.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of objects?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[{},{}}]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[] only strings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valid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[{},{}}]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Array containing objects.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Render ulang setelah data berubah?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Update DOM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Otomatis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Update DOM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Re-render needed.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createElement("tr")?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Table row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Div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Link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Table row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 element.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innerHTML set?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HTML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Only text always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Number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Boolean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HTML string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Parse HTML string.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of objects ke tabel?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Loop + createElement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Tanpa 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 only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Loop + createElement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Dynamic rows.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tbody target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Table body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Form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Table body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Table body section.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Render ulang setelah data change?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Perlu update DOM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Otomatis always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Perlu update DOM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Re-render DOM.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tr.innerHTML td?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Valid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Invalid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th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Valid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Set cell HTML.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Dynamic row artinya?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Dibuat JS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Static HTML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Dibuat JS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JS-generated.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5"/>
        </w:rPr>
        <w:t>Minggu 8: Minggu 8: Final Project</w:t>
      </w: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ML8.1 - Persiapan Final Project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Langkah pertama membuat project?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D3748"/>
                <w:sz w:val="19"/>
              </w:rPr>
              <w:t xml:space="preserve">  A. </w:t>
            </w:r>
            <w:r>
              <w:rPr>
                <w:rFonts w:ascii="Segoe UI" w:hAnsi="Segoe UI"/>
                <w:color w:val="2D3748"/>
                <w:sz w:val="19"/>
              </w:rPr>
              <w:t>Langsung coding tanpa rencana</w:t>
              <w:br/>
            </w:r>
            <w:r>
              <w:rPr>
                <w:rFonts w:ascii="Segoe UI" w:hAnsi="Segoe UI"/>
                <w:b/>
                <w:color w:val="22543D"/>
                <w:sz w:val="19"/>
              </w:rPr>
              <w:t xml:space="preserve">  B. </w:t>
            </w:r>
            <w:r>
              <w:rPr>
                <w:rFonts w:ascii="Segoe UI" w:hAnsi="Segoe UI"/>
                <w:b/>
                <w:color w:val="22543D"/>
                <w:sz w:val="19"/>
              </w:rPr>
              <w:t>Merencanakan fitur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Copy paste semua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B. Merencanakan fitur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Perencanaan mencegah kebingungan saat coding.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Todo List membutuhkan struktur data?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Boolean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Null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perlu data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Array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Array menyimpan daftar tugas.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penting pada Todo List?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click / input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Hanya load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ada event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click / input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Tombol tambah/hapus membutuhkan event click.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Edge case yang harus diuji?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Input kosong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Warna font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Ukuran monitor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Versi 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Input kosong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Input kosong harus ditangani.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Opsi project berapa?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Kalkulator, Todo, Kasir.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Pseudocode tujuan?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Rencana logika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Desain logo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Rencana logika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Plan before code.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Testing sebelum submit?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Penting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guru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Penting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Always test.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Final project mode?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Ujian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Latihan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Page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Quiz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Ujian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Aicode exam mode.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Bobot final project?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30%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10%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5%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50%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30%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30% of course grade.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Array untuk todo?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Ya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string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number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Ya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List of tasks.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Pisahkan data dan render?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Best practice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Best practice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Separation of concerns.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ML8.2 - Struktur HTML/CSS Project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Atribut untuk hook JavaScript?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lang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charset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xmlns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id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getElementById membutuhkan id.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Elemen daftar tugas?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ul + li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meta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link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head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ul + li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ul/li cocok untuk list.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Flexbox pada input-group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Layout horizontal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Server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Layout horizontal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Flex memudahkan baris input+tombol.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Siswa di Aicode iframe mengedit?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JavaScript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HTML guru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CSS guru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JavaScript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Template HTML/CSS read-only untuk siswa.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Semantic HTML contoh?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header, main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div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meta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link only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header, main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Meaningful tags.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class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Styling grup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Styling grup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CSS class hooks.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list-style: none?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Hapus bullet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Add bullet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Hapus bullet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Unstyled list.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placeholder input?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Petunjuk user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Submit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Data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Petunjuk user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Hint text.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Flexbox input-group?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Layout horizontal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Database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Layout horizontal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Flex row layout.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ul untuk todo list?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Cocok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table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form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Cocok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List structure.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Responsive max-width?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Batas lebar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Batas lebar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Max container width.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ML8.3 - Logika JavaScript Project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Setelah data berubah harus?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Panggil render()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Refresh browser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Hapus 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Logout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Panggil render()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Render memperbarui DOM.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Validasi input kosong?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if (teks === "") return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push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alert 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throw 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if (teks === "") return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Guard clause mencegah item kosong.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Method tambah ke array?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push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pop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shift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sort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push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push menambah di akhir.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trim() pada input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Hapus spasi ujung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Sort 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Loop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Hapus spasi ujung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trim membersihkan spasi.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splice() untuk?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Hapus/ubah array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HTML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Hapus/ubah array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Array mutation.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keypress Enter?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Shortcut submit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Hapus data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Shortcut submit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UX enhancement.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dataset.i pada hapus?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Index item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Warna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Font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URL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Index item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Store index.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Re-render setelah push?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Panggil render()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Auto always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Panggil render()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Update DOM.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Guard clause input kosong?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if return early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Selalu push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alert 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throw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if return early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Early return.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Debug project?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console.log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alert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PHP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MySQL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console.log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Console debugging.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Event delegation berguna?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List dinamis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pernah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List dinamis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Dynamic lists.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2D3748"/>
          <w:sz w:val="22"/>
        </w:rPr>
        <w:t>📝 Kuis ML8.4 - Finalisasi, Testing &amp; Submit (11 Soal)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1: </w:t>
            </w:r>
            <w:r>
              <w:rPr>
                <w:rFonts w:ascii="Segoe UI" w:hAnsi="Segoe UI"/>
                <w:b/>
                <w:color w:val="2D3748"/>
                <w:sz w:val="20"/>
              </w:rPr>
              <w:t>Alat debug di browser?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Console F12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Notepad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Paint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Excel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Console F12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Console menampilkan error JS.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2: </w:t>
            </w:r>
            <w:r>
              <w:rPr>
                <w:rFonts w:ascii="Segoe UI" w:hAnsi="Segoe UI"/>
                <w:b/>
                <w:color w:val="2D3748"/>
                <w:sz w:val="20"/>
              </w:rPr>
              <w:t>Submit final project via?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Aicode Ujian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Email guru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Kertas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WhatsApp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Aicode Ujian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Submit di aktivitas Moodle.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3: </w:t>
            </w:r>
            <w:r>
              <w:rPr>
                <w:rFonts w:ascii="Segoe UI" w:hAnsi="Segoe UI"/>
                <w:b/>
                <w:color w:val="2D3748"/>
                <w:sz w:val="20"/>
              </w:rPr>
              <w:t>Passing grade project?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70%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30%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100% wajib sempurna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0%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70%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Minimal 70% sesuai rubrik.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4: </w:t>
            </w:r>
            <w:r>
              <w:rPr>
                <w:rFonts w:ascii="Segoe UI" w:hAnsi="Segoe UI"/>
                <w:b/>
                <w:color w:val="2D3748"/>
                <w:sz w:val="20"/>
              </w:rPr>
              <w:t>Setelah lulus course dapat?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Sertifikat (jika syarat terpenuhi)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ada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Hanya badge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Surat izin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Sertifikat (jika syarat terpenuhi)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Sertifikat otomatis jika completion + grade OK.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5: </w:t>
            </w:r>
            <w:r>
              <w:rPr>
                <w:rFonts w:ascii="Segoe UI" w:hAnsi="Segoe UI"/>
                <w:b/>
                <w:color w:val="2D3748"/>
                <w:sz w:val="20"/>
              </w:rPr>
              <w:t>Checklist sebelum submit?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Semua fitur jalan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 fitur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 saja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Semua fitur jalan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Full feature test.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6: </w:t>
            </w:r>
            <w:r>
              <w:rPr>
                <w:rFonts w:ascii="Segoe UI" w:hAnsi="Segoe UI"/>
                <w:b/>
                <w:color w:val="2D3748"/>
                <w:sz w:val="20"/>
              </w:rPr>
              <w:t>Uji hapus item?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Wajib jika ada fitur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Hanya add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Wajib jika ada fitur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Test delete.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7: </w:t>
            </w:r>
            <w:r>
              <w:rPr>
                <w:rFonts w:ascii="Segoe UI" w:hAnsi="Segoe UI"/>
                <w:b/>
                <w:color w:val="2D3748"/>
                <w:sz w:val="20"/>
              </w:rPr>
              <w:t>Uji input kosong?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Tidak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Guru saja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Wajib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Edge case.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8: </w:t>
            </w:r>
            <w:r>
              <w:rPr>
                <w:rFonts w:ascii="Segoe UI" w:hAnsi="Segoe UI"/>
                <w:b/>
                <w:color w:val="2D3748"/>
                <w:sz w:val="20"/>
              </w:rPr>
              <w:t>Submit via?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Aicode Ujian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Email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Kertas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WA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Aicode Ujian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Moodle activity.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9: </w:t>
            </w:r>
            <w:r>
              <w:rPr>
                <w:rFonts w:ascii="Segoe UI" w:hAnsi="Segoe UI"/>
                <w:b/>
                <w:color w:val="2D3748"/>
                <w:sz w:val="20"/>
              </w:rPr>
              <w:t>Bug fix minimal?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1 bug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0 wajib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100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Tidak perlu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1 bug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Practice debugging.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10: </w:t>
            </w:r>
            <w:r>
              <w:rPr>
                <w:rFonts w:ascii="Segoe UI" w:hAnsi="Segoe UI"/>
                <w:b/>
                <w:color w:val="2D3748"/>
                <w:sz w:val="20"/>
              </w:rPr>
              <w:t>UI rapi termasuk?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Spacing readable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Raw only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No CSS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Error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Spacing readable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Usable UI.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0"/>
              </w:rPr>
              <w:t xml:space="preserve">Soal 11: </w:t>
            </w:r>
            <w:r>
              <w:rPr>
                <w:rFonts w:ascii="Segoe UI" w:hAnsi="Segoe UI"/>
                <w:b/>
                <w:color w:val="2D3748"/>
                <w:sz w:val="20"/>
              </w:rPr>
              <w:t>Lulus course setelah?</w:t>
            </w:r>
          </w:p>
          <w:p>
            <w:pPr>
              <w:spacing w:after="160"/>
            </w:pPr>
            <w:r>
              <w:rPr>
                <w:rFonts w:ascii="Segoe UI" w:hAnsi="Segoe UI"/>
                <w:b/>
                <w:color w:val="22543D"/>
                <w:sz w:val="19"/>
              </w:rPr>
              <w:t xml:space="preserve">  A. </w:t>
            </w:r>
            <w:r>
              <w:rPr>
                <w:rFonts w:ascii="Segoe UI" w:hAnsi="Segoe UI"/>
                <w:b/>
                <w:color w:val="22543D"/>
                <w:sz w:val="19"/>
              </w:rPr>
              <w:t>Project + grade OK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B. </w:t>
            </w:r>
            <w:r>
              <w:rPr>
                <w:rFonts w:ascii="Segoe UI" w:hAnsi="Segoe UI"/>
                <w:color w:val="2D3748"/>
                <w:sz w:val="19"/>
              </w:rPr>
              <w:t>Login saja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C. </w:t>
            </w:r>
            <w:r>
              <w:rPr>
                <w:rFonts w:ascii="Segoe UI" w:hAnsi="Segoe UI"/>
                <w:color w:val="2D3748"/>
                <w:sz w:val="19"/>
              </w:rPr>
              <w:t>Buka Moodle</w:t>
              <w:br/>
            </w:r>
            <w:r>
              <w:rPr>
                <w:rFonts w:ascii="Segoe UI" w:hAnsi="Segoe UI"/>
                <w:b/>
                <w:color w:val="2D3748"/>
                <w:sz w:val="19"/>
              </w:rPr>
              <w:t xml:space="preserve">  D. </w:t>
            </w:r>
            <w:r>
              <w:rPr>
                <w:rFonts w:ascii="Segoe UI" w:hAnsi="Segoe UI"/>
                <w:color w:val="2D3748"/>
                <w:sz w:val="19"/>
              </w:rPr>
              <w:t>CSS</w:t>
              <w:br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 xml:space="preserve">Kunci Jawaban: </w:t>
                  </w:r>
                  <w:r>
                    <w:rPr>
                      <w:rFonts w:ascii="Segoe UI" w:hAnsi="Segoe UI"/>
                      <w:b/>
                      <w:color w:val="22543D"/>
                      <w:sz w:val="19"/>
                    </w:rPr>
                    <w:t>A. Project + grade OK</w:t>
                    <w:br/>
                  </w:r>
                  <w:r>
                    <w:rPr>
                      <w:rFonts w:ascii="Segoe UI" w:hAnsi="Segoe UI"/>
                      <w:b/>
                      <w:color w:val="1A365D"/>
                      <w:sz w:val="18"/>
                    </w:rPr>
                    <w:t xml:space="preserve">Pembahasan / Feedback: </w:t>
                  </w:r>
                  <w:r>
                    <w:rPr>
                      <w:rFonts w:ascii="Segoe UI" w:hAnsi="Segoe UI"/>
                      <w:i/>
                      <w:color w:val="2D3748"/>
                      <w:sz w:val="18"/>
                    </w:rPr>
                    <w:t>Completion criteria.</w:t>
                  </w:r>
                </w:p>
              </w:tc>
            </w:tr>
          </w:tbl>
          <w:p/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4A5568"/>
        <w:sz w:val="17"/>
      </w:rPr>
      <w:t>Dokumen Resmi Kurikulum Kursus Moodle — Modul Quiz &amp; Plugin AICode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4A5568"/>
        <w:sz w:val="17"/>
      </w:rPr>
      <w:t>JS-FUND-2026: JavaScript Fundamental | Bank Soal, Latihan &amp; Ujian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