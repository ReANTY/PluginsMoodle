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1A365D"/>
            <w:tcMar>
              <w:top w:w="280" w:type="dxa"/>
              <w:bottom w:w="280" w:type="dxa"/>
              <w:left w:w="280" w:type="dxa"/>
              <w:right w:w="2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40"/>
              </w:rPr>
              <w:t>LATIHAN AICODE PRAKTIK ML</w:t>
            </w:r>
          </w:p>
          <w:p>
            <w:pPr>
              <w:spacing w:before="160"/>
              <w:jc w:val="center"/>
            </w:pPr>
            <w:r>
              <w:rPr>
                <w:rFonts w:ascii="Segoe UI" w:hAnsi="Segoe UI"/>
                <w:color w:val="E2E8F0"/>
                <w:sz w:val="24"/>
              </w:rPr>
              <w:t>Aktivitas Coding Interaktif Siswa dengan Plugin AICode (Mode Training)</w:t>
            </w:r>
          </w:p>
        </w:tc>
      </w:tr>
    </w:tbl>
    <w:p>
      <w:pPr>
        <w:spacing w:before="6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96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b/>
                <w:color w:val="1A365D"/>
                <w:sz w:val="19"/>
              </w:rPr>
              <w:t>Nama Kursus</w:t>
            </w:r>
          </w:p>
        </w:tc>
        <w:tc>
          <w:tcPr>
            <w:tcW w:type="dxa" w:w="49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color w:val="2D3748"/>
                <w:sz w:val="19"/>
              </w:rPr>
              <w:t>JavaScript Fundamental</w:t>
            </w:r>
          </w:p>
        </w:tc>
      </w:tr>
      <w:tr>
        <w:tc>
          <w:tcPr>
            <w:tcW w:type="dxa" w:w="496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b/>
                <w:color w:val="1A365D"/>
                <w:sz w:val="19"/>
              </w:rPr>
              <w:t>Kode Kursus / ID</w:t>
            </w:r>
          </w:p>
        </w:tc>
        <w:tc>
          <w:tcPr>
            <w:tcW w:type="dxa" w:w="496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color w:val="2D3748"/>
                <w:sz w:val="19"/>
              </w:rPr>
              <w:t>JS-FUND-2026 (ID: 22)</w:t>
            </w:r>
          </w:p>
        </w:tc>
      </w:tr>
      <w:tr>
        <w:tc>
          <w:tcPr>
            <w:tcW w:type="dxa" w:w="496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b/>
                <w:color w:val="1A365D"/>
                <w:sz w:val="19"/>
              </w:rPr>
              <w:t>Platform LMS</w:t>
            </w:r>
          </w:p>
        </w:tc>
        <w:tc>
          <w:tcPr>
            <w:tcW w:type="dxa" w:w="49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color w:val="2D3748"/>
                <w:sz w:val="19"/>
              </w:rPr>
              <w:t>Moodle LMS (dengan Plugin mod_aicode &amp; mod_quiz)</w:t>
            </w:r>
          </w:p>
        </w:tc>
      </w:tr>
      <w:tr>
        <w:tc>
          <w:tcPr>
            <w:tcW w:type="dxa" w:w="496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b/>
                <w:color w:val="1A365D"/>
                <w:sz w:val="19"/>
              </w:rPr>
              <w:t>Cakupan Materi</w:t>
            </w:r>
          </w:p>
        </w:tc>
        <w:tc>
          <w:tcPr>
            <w:tcW w:type="dxa" w:w="496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color w:val="2D3748"/>
                <w:sz w:val="19"/>
              </w:rPr>
              <w:t>8 Minggu Pembelajaran Fundamental s/d Proyek Akhir</w:t>
            </w:r>
          </w:p>
        </w:tc>
      </w:tr>
      <w:tr>
        <w:tc>
          <w:tcPr>
            <w:tcW w:type="dxa" w:w="496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b/>
                <w:color w:val="1A365D"/>
                <w:sz w:val="19"/>
              </w:rPr>
              <w:t>Total Soal Quiz</w:t>
            </w:r>
          </w:p>
        </w:tc>
        <w:tc>
          <w:tcPr>
            <w:tcW w:type="dxa" w:w="49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color w:val="2D3748"/>
                <w:sz w:val="19"/>
              </w:rPr>
              <w:t>384 Soal Pilihan Ganda (32 Kuis Materi + 8 Weekly Quiz)</w:t>
            </w:r>
          </w:p>
        </w:tc>
      </w:tr>
      <w:tr>
        <w:tc>
          <w:tcPr>
            <w:tcW w:type="dxa" w:w="496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b/>
                <w:color w:val="1A365D"/>
                <w:sz w:val="19"/>
              </w:rPr>
              <w:t>Total Aktivitas AICode</w:t>
            </w:r>
          </w:p>
        </w:tc>
        <w:tc>
          <w:tcPr>
            <w:tcW w:type="dxa" w:w="496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color w:val="2D3748"/>
                <w:sz w:val="19"/>
              </w:rPr>
              <w:t>41 Aktivitas (32 Latihan Praktik + 8 Weekly Assignment + 1 Final Project)</w:t>
            </w:r>
          </w:p>
        </w:tc>
      </w:tr>
      <w:tr>
        <w:tc>
          <w:tcPr>
            <w:tcW w:type="dxa" w:w="4968"/>
            <w:shd w:fill="F7FAFC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b/>
                <w:color w:val="1A365D"/>
                <w:sz w:val="19"/>
              </w:rPr>
              <w:t>Status Dokumen</w:t>
            </w:r>
          </w:p>
        </w:tc>
        <w:tc>
          <w:tcPr>
            <w:tcW w:type="dxa" w:w="496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Segoe UI" w:hAnsi="Segoe UI"/>
                <w:color w:val="2D3748"/>
                <w:sz w:val="19"/>
              </w:rPr>
              <w:t>Master Dokumen Lengkap (Pertanyaan, Opsi, Kunci, Pembahasan, Testcases &amp; Solusi Ideal)</w:t>
            </w:r>
          </w:p>
        </w:tc>
      </w:tr>
    </w:tbl>
    <w:p>
      <w:pPr>
        <w:spacing w:before="600"/>
      </w:pPr>
      <w:r>
        <w:rPr>
          <w:rFonts w:ascii="Segoe UI" w:hAnsi="Segoe UI"/>
          <w:i/>
          <w:color w:val="2B6CB0"/>
          <w:sz w:val="20"/>
        </w:rPr>
        <w:t>Kategori Dokumen: Khusus Latihan Praktik Micro Lesson</w:t>
        <w:br/>
      </w:r>
    </w:p>
    <w:p>
      <w:r>
        <w:br w:type="page"/>
      </w:r>
    </w:p>
    <w:p>
      <w:pPr>
        <w:keepNext/>
        <w:spacing w:before="400" w:after="160"/>
      </w:pPr>
      <w:r>
        <w:rPr>
          <w:rFonts w:ascii="Segoe UI" w:hAnsi="Segoe UI"/>
          <w:b/>
          <w:color w:val="2C7A7B"/>
          <w:sz w:val="30"/>
        </w:rPr>
        <w:t>BANK LATIHAN CODING AICODE (PRAKTIK MICRO LESSON)</w:t>
      </w:r>
    </w:p>
    <w:p>
      <w:pPr>
        <w:keepNext/>
        <w:spacing w:before="280" w:after="120"/>
      </w:pPr>
      <w:r>
        <w:rPr>
          <w:rFonts w:ascii="Segoe UI" w:hAnsi="Segoe UI"/>
          <w:b/>
          <w:color w:val="2C7A7B"/>
          <w:sz w:val="25"/>
        </w:rPr>
        <w:t>Minggu 1: Minggu 1: Pengenalan JavaScript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3"/>
              </w:rPr>
              <w:t>📋 Praktik ML1.1 - Hello World</w:t>
            </w:r>
            <w:r>
              <w:rPr>
                <w:rFonts w:ascii="Segoe UI" w:hAnsi="Segoe UI"/>
                <w:b/>
                <w:color w:val="2C7A7B"/>
                <w:sz w:val="18"/>
              </w:rPr>
              <w:t xml:space="preserve">  [TRAINING MODE - Praktik / Latihan Micro Lesson (AICode Training)]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19"/>
              </w:rPr>
              <w:t>Instruksi Tugas:</w:t>
              <w:br/>
            </w:r>
            <w:r>
              <w:rPr>
                <w:rFonts w:ascii="Segoe UI" w:hAnsi="Segoe UI"/>
                <w:color w:val="2D3748"/>
                <w:sz w:val="19"/>
              </w:rPr>
              <w:t>Instruksi• Gunakan console.log() untuk menampilkan teks Hello World</w:t>
              <w:br/>
              <w:t>• Jalankan kode dan pastikan output muncul di console</w:t>
              <w:br/>
              <w:t>Petunjuk AI: Aktifkan hint jika kesulitan.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C05621"/>
                <w:sz w:val="18"/>
              </w:rPr>
              <w:t>Testcase Validasi:</w:t>
              <w:br/>
            </w:r>
            <w:r>
              <w:rPr>
                <w:rFonts w:ascii="Consolas" w:hAnsi="Consolas"/>
                <w:color w:val="2D3748"/>
                <w:sz w:val="17"/>
              </w:rPr>
              <w:t>Case #1 -&gt; Input: '' | Expected Output: 'Hello World'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4A5568"/>
                <w:sz w:val="18"/>
              </w:rPr>
              <w:t>Starter Code (Kode Awal Siswa):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7FAFC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onsolas" w:hAnsi="Consolas"/>
                      <w:color w:val="2D3748"/>
                      <w:sz w:val="17"/>
                    </w:rPr>
                    <w:t>// Tampilkan Hello World di console</w:t>
                  </w:r>
                </w:p>
              </w:tc>
            </w:tr>
          </w:tbl>
          <w:p/>
          <w:p>
            <w:pPr>
              <w:spacing w:before="120" w:after="40"/>
            </w:pPr>
            <w:r>
              <w:rPr>
                <w:rFonts w:ascii="Segoe UI" w:hAnsi="Segoe UI"/>
                <w:b/>
                <w:color w:val="22543D"/>
                <w:sz w:val="19"/>
              </w:rPr>
              <w:t>Kode Solusi Ideal (Kunci Jawaban Guru):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Consolas" w:hAnsi="Consolas"/>
                      <w:color w:val="1B4332"/>
                      <w:sz w:val="17"/>
                    </w:rPr>
                    <w:t>console.log('Hello World');</w:t>
                  </w:r>
                </w:p>
              </w:tc>
            </w:tr>
          </w:tbl>
          <w:p/>
          <w:p>
            <w:pPr>
              <w:spacing w:before="80" w:after="40"/>
            </w:pPr>
            <w:r>
              <w:rPr>
                <w:rFonts w:ascii="Segoe UI" w:hAnsi="Segoe UI"/>
                <w:b/>
                <w:color w:val="1A365D"/>
                <w:sz w:val="18"/>
              </w:rPr>
              <w:t xml:space="preserve">Catatan Penilaian Guru: </w:t>
            </w:r>
            <w:r>
              <w:rPr>
                <w:rFonts w:ascii="Segoe UI" w:hAnsi="Segoe UI"/>
                <w:i/>
                <w:color w:val="2D3748"/>
                <w:sz w:val="18"/>
              </w:rPr>
              <w:t>Testcase Aicode: [{"input":"","expected":"Hello World"}]</w:t>
              <w:br/>
              <w:t>Output console harus persis: Hello World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3"/>
              </w:rPr>
              <w:t>📋 Praktik ML1.2 - Script di HTML</w:t>
            </w:r>
            <w:r>
              <w:rPr>
                <w:rFonts w:ascii="Segoe UI" w:hAnsi="Segoe UI"/>
                <w:b/>
                <w:color w:val="2C7A7B"/>
                <w:sz w:val="18"/>
              </w:rPr>
              <w:t xml:space="preserve">  [TRAINING MODE - Praktik / Latihan Micro Lesson (AICode Training)]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19"/>
              </w:rPr>
              <w:t>Instruksi Tugas:</w:t>
              <w:br/>
            </w:r>
            <w:r>
              <w:rPr>
                <w:rFonts w:ascii="Segoe UI" w:hAnsi="Segoe UI"/>
                <w:color w:val="2D3748"/>
                <w:sz w:val="19"/>
              </w:rPr>
              <w:t>InstruksiTulis kode yang menampilkan:</w:t>
              <w:br/>
              <w:br/>
              <w:t>• console.log("Program dimulai")</w:t>
              <w:br/>
              <w:t>• alert("Selamat Datang")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C05621"/>
                <w:sz w:val="18"/>
              </w:rPr>
              <w:t>Testcase Validasi:</w:t>
              <w:br/>
            </w:r>
            <w:r>
              <w:rPr>
                <w:rFonts w:ascii="Consolas" w:hAnsi="Consolas"/>
                <w:color w:val="2D3748"/>
                <w:sz w:val="17"/>
              </w:rPr>
              <w:t>Case #1 -&gt; Input: '' | Expected Output: 'Program dimulai'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4A5568"/>
                <w:sz w:val="18"/>
              </w:rPr>
              <w:t>Starter Code (Kode Awal Siswa):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7FAFC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onsolas" w:hAnsi="Consolas"/>
                      <w:color w:val="2D3748"/>
                      <w:sz w:val="17"/>
                    </w:rPr>
                    <w:t>console.log('Program dimulai');</w:t>
                    <w:br/>
                    <w:t>// Tambahkan alert di bawah</w:t>
                  </w:r>
                </w:p>
              </w:tc>
            </w:tr>
          </w:tbl>
          <w:p/>
          <w:p>
            <w:pPr>
              <w:spacing w:before="120" w:after="40"/>
            </w:pPr>
            <w:r>
              <w:rPr>
                <w:rFonts w:ascii="Segoe UI" w:hAnsi="Segoe UI"/>
                <w:b/>
                <w:color w:val="22543D"/>
                <w:sz w:val="19"/>
              </w:rPr>
              <w:t>Kode Solusi Ideal (Kunci Jawaban Guru):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Consolas" w:hAnsi="Consolas"/>
                      <w:color w:val="1B4332"/>
                      <w:sz w:val="17"/>
                    </w:rPr>
                    <w:t>console.log('Program dimulai');</w:t>
                    <w:br/>
                    <w:t>alert('Selamat Datang');</w:t>
                  </w:r>
                </w:p>
              </w:tc>
            </w:tr>
          </w:tbl>
          <w:p/>
          <w:p>
            <w:pPr>
              <w:spacing w:before="80" w:after="40"/>
            </w:pPr>
            <w:r>
              <w:rPr>
                <w:rFonts w:ascii="Segoe UI" w:hAnsi="Segoe UI"/>
                <w:b/>
                <w:color w:val="1A365D"/>
                <w:sz w:val="18"/>
              </w:rPr>
              <w:t xml:space="preserve">Catatan Penilaian Guru: </w:t>
            </w:r>
            <w:r>
              <w:rPr>
                <w:rFonts w:ascii="Segoe UI" w:hAnsi="Segoe UI"/>
                <w:i/>
                <w:color w:val="2D3748"/>
                <w:sz w:val="18"/>
              </w:rPr>
              <w:t>Testcase Aicode: [{"input":"","expected":"Program dimulai"}]</w:t>
              <w:br/>
              <w:t>Testcase Aicode hanya memeriksa baris console pertama.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3"/>
              </w:rPr>
              <w:t>📋 Praktik ML1.3 - Sintaks Dasar</w:t>
            </w:r>
            <w:r>
              <w:rPr>
                <w:rFonts w:ascii="Segoe UI" w:hAnsi="Segoe UI"/>
                <w:b/>
                <w:color w:val="2C7A7B"/>
                <w:sz w:val="18"/>
              </w:rPr>
              <w:t xml:space="preserve">  [TRAINING MODE - Praktik / Latihan Micro Lesson (AICode Training)]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19"/>
              </w:rPr>
              <w:t>Instruksi Tugas:</w:t>
              <w:br/>
            </w:r>
            <w:r>
              <w:rPr>
                <w:rFonts w:ascii="Segoe UI" w:hAnsi="Segoe UI"/>
                <w:color w:val="2D3748"/>
                <w:sz w:val="19"/>
              </w:rPr>
              <w:t>InstruksiBuat dua variabel nama dan Nama dengan nilai berbeda, lalu tampilkan keduanya dengan console.log untuk membuktikan case sensitive.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C05621"/>
                <w:sz w:val="18"/>
              </w:rPr>
              <w:t>Testcase Validasi:</w:t>
              <w:br/>
            </w:r>
            <w:r>
              <w:rPr>
                <w:rFonts w:ascii="Consolas" w:hAnsi="Consolas"/>
                <w:color w:val="2D3748"/>
                <w:sz w:val="17"/>
              </w:rPr>
              <w:t>Case #1 -&gt; Input: '' | Expected Output: 'budi'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4A5568"/>
                <w:sz w:val="18"/>
              </w:rPr>
              <w:t>Starter Code (Kode Awal Siswa):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7FAFC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onsolas" w:hAnsi="Consolas"/>
                      <w:color w:val="2D3748"/>
                      <w:sz w:val="17"/>
                    </w:rPr>
                    <w:t>let nama = 'budi';</w:t>
                    <w:br/>
                    <w:t>let Nama = 'BUDI';</w:t>
                    <w:br/>
                    <w:t>// Tampilkan keduanya</w:t>
                  </w:r>
                </w:p>
              </w:tc>
            </w:tr>
          </w:tbl>
          <w:p/>
          <w:p>
            <w:pPr>
              <w:spacing w:before="120" w:after="40"/>
            </w:pPr>
            <w:r>
              <w:rPr>
                <w:rFonts w:ascii="Segoe UI" w:hAnsi="Segoe UI"/>
                <w:b/>
                <w:color w:val="22543D"/>
                <w:sz w:val="19"/>
              </w:rPr>
              <w:t>Kode Solusi Ideal (Kunci Jawaban Guru):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Consolas" w:hAnsi="Consolas"/>
                      <w:color w:val="1B4332"/>
                      <w:sz w:val="17"/>
                    </w:rPr>
                    <w:t>let nama = 'budi';</w:t>
                    <w:br/>
                    <w:t>let Nama = 'BUDI';</w:t>
                    <w:br/>
                    <w:t>console.log(nama);</w:t>
                    <w:br/>
                    <w:t>console.log(Nama);</w:t>
                  </w:r>
                </w:p>
              </w:tc>
            </w:tr>
          </w:tbl>
          <w:p/>
          <w:p>
            <w:pPr>
              <w:spacing w:before="80" w:after="40"/>
            </w:pPr>
            <w:r>
              <w:rPr>
                <w:rFonts w:ascii="Segoe UI" w:hAnsi="Segoe UI"/>
                <w:b/>
                <w:color w:val="1A365D"/>
                <w:sz w:val="18"/>
              </w:rPr>
              <w:t xml:space="preserve">Catatan Penilaian Guru: </w:t>
            </w:r>
            <w:r>
              <w:rPr>
                <w:rFonts w:ascii="Segoe UI" w:hAnsi="Segoe UI"/>
                <w:i/>
                <w:color w:val="2D3748"/>
                <w:sz w:val="18"/>
              </w:rPr>
              <w:t>Testcase Aicode: [{"input":"","expected":"budi"}]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3"/>
              </w:rPr>
              <w:t>📋 Praktik ML1.4 - Output JavaScript</w:t>
            </w:r>
            <w:r>
              <w:rPr>
                <w:rFonts w:ascii="Segoe UI" w:hAnsi="Segoe UI"/>
                <w:b/>
                <w:color w:val="2C7A7B"/>
                <w:sz w:val="18"/>
              </w:rPr>
              <w:t xml:space="preserve">  [TRAINING MODE - Praktik / Latihan Micro Lesson (AICode Training)]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19"/>
              </w:rPr>
              <w:t>Instruksi Tugas:</w:t>
              <w:br/>
            </w:r>
            <w:r>
              <w:rPr>
                <w:rFonts w:ascii="Segoe UI" w:hAnsi="Segoe UI"/>
                <w:color w:val="2D3748"/>
                <w:sz w:val="19"/>
              </w:rPr>
              <w:t>InstruksiGunakan console.log untuk menampilkan kalimat: Belajar JavaScript itu menyenangkan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C05621"/>
                <w:sz w:val="18"/>
              </w:rPr>
              <w:t>Testcase Validasi:</w:t>
              <w:br/>
            </w:r>
            <w:r>
              <w:rPr>
                <w:rFonts w:ascii="Consolas" w:hAnsi="Consolas"/>
                <w:color w:val="2D3748"/>
                <w:sz w:val="17"/>
              </w:rPr>
              <w:t>Case #1 -&gt; Input: '' | Expected Output: 'Belajar JavaScript itu menyenangkan'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4A5568"/>
                <w:sz w:val="18"/>
              </w:rPr>
              <w:t>Starter Code (Kode Awal Siswa):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7FAFC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onsolas" w:hAnsi="Consolas"/>
                      <w:color w:val="2D3748"/>
                      <w:sz w:val="17"/>
                    </w:rPr>
                    <w:t>// Gunakan console.log</w:t>
                  </w:r>
                </w:p>
              </w:tc>
            </w:tr>
          </w:tbl>
          <w:p/>
          <w:p>
            <w:pPr>
              <w:spacing w:before="120" w:after="40"/>
            </w:pPr>
            <w:r>
              <w:rPr>
                <w:rFonts w:ascii="Segoe UI" w:hAnsi="Segoe UI"/>
                <w:b/>
                <w:color w:val="22543D"/>
                <w:sz w:val="19"/>
              </w:rPr>
              <w:t>Kode Solusi Ideal (Kunci Jawaban Guru):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Consolas" w:hAnsi="Consolas"/>
                      <w:color w:val="1B4332"/>
                      <w:sz w:val="17"/>
                    </w:rPr>
                    <w:t>console.log('Belajar JavaScript itu menyenangkan');</w:t>
                  </w:r>
                </w:p>
              </w:tc>
            </w:tr>
          </w:tbl>
          <w:p/>
          <w:p>
            <w:pPr>
              <w:spacing w:before="80" w:after="40"/>
            </w:pPr>
            <w:r>
              <w:rPr>
                <w:rFonts w:ascii="Segoe UI" w:hAnsi="Segoe UI"/>
                <w:b/>
                <w:color w:val="1A365D"/>
                <w:sz w:val="18"/>
              </w:rPr>
              <w:t xml:space="preserve">Catatan Penilaian Guru: </w:t>
            </w:r>
            <w:r>
              <w:rPr>
                <w:rFonts w:ascii="Segoe UI" w:hAnsi="Segoe UI"/>
                <w:i/>
                <w:color w:val="2D3748"/>
                <w:sz w:val="18"/>
              </w:rPr>
              <w:t>Testcase Aicode: [{"input":"","expected":"Belajar JavaScript itu menyenangkan"}]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2C7A7B"/>
          <w:sz w:val="25"/>
        </w:rPr>
        <w:t>Minggu 2: Minggu 2: Variabel dan Tipe 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3"/>
              </w:rPr>
              <w:t>📋 Praktik ML2.1 - Profil Variabel</w:t>
            </w:r>
            <w:r>
              <w:rPr>
                <w:rFonts w:ascii="Segoe UI" w:hAnsi="Segoe UI"/>
                <w:b/>
                <w:color w:val="2C7A7B"/>
                <w:sz w:val="18"/>
              </w:rPr>
              <w:t xml:space="preserve">  [TRAINING MODE - Praktik / Latihan Micro Lesson (AICode Training)]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19"/>
              </w:rPr>
              <w:t>Instruksi Tugas:</w:t>
              <w:br/>
            </w:r>
            <w:r>
              <w:rPr>
                <w:rFonts w:ascii="Segoe UI" w:hAnsi="Segoe UI"/>
                <w:color w:val="2D3748"/>
                <w:sz w:val="19"/>
              </w:rPr>
              <w:t>TugasLengkapi fungsi tampilkanProfil yang menerima nama, umur, dan kota, lalu mengembalikan string: Nama: [nama], Umur: [umur], Kota: [kota].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C05621"/>
                <w:sz w:val="18"/>
              </w:rPr>
              <w:t>Testcase Validasi:</w:t>
              <w:br/>
            </w:r>
            <w:r>
              <w:rPr>
                <w:rFonts w:ascii="Consolas" w:hAnsi="Consolas"/>
                <w:color w:val="2D3748"/>
                <w:sz w:val="17"/>
              </w:rPr>
              <w:t>Case #1 -&gt; Input: 'Budi,20,Jakarta' | Expected Output: 'Nama: Budi, Umur: 20, Kota: Jakarta'</w:t>
              <w:br/>
              <w:t>Case #2 -&gt; Input: 'Ani,22,Surabaya' | Expected Output: 'Nama: Ani, Umur: 22, Kota: Surabaya'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4A5568"/>
                <w:sz w:val="18"/>
              </w:rPr>
              <w:t>Starter Code (Kode Awal Siswa):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7FAFC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onsolas" w:hAnsi="Consolas"/>
                      <w:color w:val="2D3748"/>
                      <w:sz w:val="17"/>
                    </w:rPr>
                    <w:t>function tampilkanProfil(nama, umur, kota) {</w:t>
                    <w:br/>
                    <w:t xml:space="preserve">    // Return string profil</w:t>
                    <w:br/>
                    <w:t>}</w:t>
                    <w:br/>
                    <w:br/>
                    <w:t>console.log(tampilkanProfil('Budi', 20, 'Jakarta'));</w:t>
                    <w:br/>
                    <w:t>console.log(tampilkanProfil('Ani', 22, 'Surabaya'));</w:t>
                  </w:r>
                </w:p>
              </w:tc>
            </w:tr>
          </w:tbl>
          <w:p/>
          <w:p>
            <w:pPr>
              <w:spacing w:before="120" w:after="40"/>
            </w:pPr>
            <w:r>
              <w:rPr>
                <w:rFonts w:ascii="Segoe UI" w:hAnsi="Segoe UI"/>
                <w:b/>
                <w:color w:val="22543D"/>
                <w:sz w:val="19"/>
              </w:rPr>
              <w:t>Kode Solusi Ideal (Kunci Jawaban Guru):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Consolas" w:hAnsi="Consolas"/>
                      <w:color w:val="1B4332"/>
                      <w:sz w:val="17"/>
                    </w:rPr>
                    <w:t>function tampilkanProfil(nama, umur, kota) {</w:t>
                    <w:br/>
                    <w:t xml:space="preserve">    return 'Nama: ' + nama + ', Umur: ' + umur + ', Kota: ' + kota;</w:t>
                    <w:br/>
                    <w:t>}</w:t>
                  </w:r>
                </w:p>
              </w:tc>
            </w:tr>
          </w:tbl>
          <w:p/>
          <w:p>
            <w:pPr>
              <w:spacing w:before="80" w:after="40"/>
            </w:pPr>
            <w:r>
              <w:rPr>
                <w:rFonts w:ascii="Segoe UI" w:hAnsi="Segoe UI"/>
                <w:b/>
                <w:color w:val="1A365D"/>
                <w:sz w:val="18"/>
              </w:rPr>
              <w:t xml:space="preserve">Catatan Penilaian Guru: </w:t>
            </w:r>
            <w:r>
              <w:rPr>
                <w:rFonts w:ascii="Segoe UI" w:hAnsi="Segoe UI"/>
                <w:i/>
                <w:color w:val="2D3748"/>
                <w:sz w:val="18"/>
              </w:rPr>
              <w:t>Testcase Aicode: [{"input":"Budi,20,Jakarta","expected":"Nama: Budi, Umur: 20, Kota: Jakarta"},{"input":"Ani,22,Surabaya","expected":"Nama: Ani, Umur: 22, Kota: Surabaya"}]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3"/>
              </w:rPr>
              <w:t>📋 Praktik ML2.2 - Gabung Nama</w:t>
            </w:r>
            <w:r>
              <w:rPr>
                <w:rFonts w:ascii="Segoe UI" w:hAnsi="Segoe UI"/>
                <w:b/>
                <w:color w:val="2C7A7B"/>
                <w:sz w:val="18"/>
              </w:rPr>
              <w:t xml:space="preserve">  [TRAINING MODE - Praktik / Latihan Micro Lesson (AICode Training)]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19"/>
              </w:rPr>
              <w:t>Instruksi Tugas:</w:t>
              <w:br/>
            </w:r>
            <w:r>
              <w:rPr>
                <w:rFonts w:ascii="Segoe UI" w:hAnsi="Segoe UI"/>
                <w:color w:val="2D3748"/>
                <w:sz w:val="19"/>
              </w:rPr>
              <w:t>TugasBuat fungsi gabungNama yang menerima depan dan belakang, lalu mengembalikan string gabungan dengan spasi di tengahnya.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C05621"/>
                <w:sz w:val="18"/>
              </w:rPr>
              <w:t>Testcase Validasi:</w:t>
              <w:br/>
            </w:r>
            <w:r>
              <w:rPr>
                <w:rFonts w:ascii="Consolas" w:hAnsi="Consolas"/>
                <w:color w:val="2D3748"/>
                <w:sz w:val="17"/>
              </w:rPr>
              <w:t>Case #1 -&gt; Input: 'Budi,Santoso' | Expected Output: 'Budi Santoso'</w:t>
              <w:br/>
              <w:t>Case #2 -&gt; Input: 'Ani,Wijaya' | Expected Output: 'Ani Wijaya'</w:t>
              <w:br/>
              <w:t>Case #3 -&gt; Input: 'Java,Script' | Expected Output: 'Java Script'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4A5568"/>
                <w:sz w:val="18"/>
              </w:rPr>
              <w:t>Starter Code (Kode Awal Siswa):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7FAFC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onsolas" w:hAnsi="Consolas"/>
                      <w:color w:val="2D3748"/>
                      <w:sz w:val="17"/>
                    </w:rPr>
                    <w:t>function gabungNama(depan, belakang) {</w:t>
                    <w:br/>
                    <w:t xml:space="preserve">    // Gabungkan depan dan belakang</w:t>
                    <w:br/>
                    <w:t>}</w:t>
                    <w:br/>
                    <w:br/>
                    <w:t>console.log(gabungNama('Budi', 'Santoso'));</w:t>
                    <w:br/>
                    <w:t>console.log(gabungNama('Ani', 'Wijaya'));</w:t>
                  </w:r>
                </w:p>
              </w:tc>
            </w:tr>
          </w:tbl>
          <w:p/>
          <w:p>
            <w:pPr>
              <w:spacing w:before="120" w:after="40"/>
            </w:pPr>
            <w:r>
              <w:rPr>
                <w:rFonts w:ascii="Segoe UI" w:hAnsi="Segoe UI"/>
                <w:b/>
                <w:color w:val="22543D"/>
                <w:sz w:val="19"/>
              </w:rPr>
              <w:t>Kode Solusi Ideal (Kunci Jawaban Guru):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Consolas" w:hAnsi="Consolas"/>
                      <w:color w:val="1B4332"/>
                      <w:sz w:val="17"/>
                    </w:rPr>
                    <w:t>function gabungNama(depan, belakang) {</w:t>
                    <w:br/>
                    <w:t xml:space="preserve">    return depan + ' ' + belakang;</w:t>
                    <w:br/>
                    <w:t>}</w:t>
                  </w:r>
                </w:p>
              </w:tc>
            </w:tr>
          </w:tbl>
          <w:p/>
          <w:p>
            <w:pPr>
              <w:spacing w:before="80" w:after="40"/>
            </w:pPr>
            <w:r>
              <w:rPr>
                <w:rFonts w:ascii="Segoe UI" w:hAnsi="Segoe UI"/>
                <w:b/>
                <w:color w:val="1A365D"/>
                <w:sz w:val="18"/>
              </w:rPr>
              <w:t xml:space="preserve">Catatan Penilaian Guru: </w:t>
            </w:r>
            <w:r>
              <w:rPr>
                <w:rFonts w:ascii="Segoe UI" w:hAnsi="Segoe UI"/>
                <w:i/>
                <w:color w:val="2D3748"/>
                <w:sz w:val="18"/>
              </w:rPr>
              <w:t>Testcase Aicode: [{"input":"Budi,Santoso","expected":"Budi Santoso"},{"input":"Ani,Wijaya","expected":"Ani Wijaya"},{"input":"Java,Script","expected":"Java Script"}]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3"/>
              </w:rPr>
              <w:t>📋 Praktik ML2.3 - Hitung Luas</w:t>
            </w:r>
            <w:r>
              <w:rPr>
                <w:rFonts w:ascii="Segoe UI" w:hAnsi="Segoe UI"/>
                <w:b/>
                <w:color w:val="2C7A7B"/>
                <w:sz w:val="18"/>
              </w:rPr>
              <w:t xml:space="preserve">  [TRAINING MODE - Praktik / Latihan Micro Lesson (AICode Training)]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19"/>
              </w:rPr>
              <w:t>Instruksi Tugas:</w:t>
              <w:br/>
            </w:r>
            <w:r>
              <w:rPr>
                <w:rFonts w:ascii="Segoe UI" w:hAnsi="Segoe UI"/>
                <w:color w:val="2D3748"/>
                <w:sz w:val="19"/>
              </w:rPr>
              <w:t>TugasBuat fungsi hitungLuas yang menerima panjang dan lebar, lalu mengembalikan luas persegi panjang (panjang × lebar).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C05621"/>
                <w:sz w:val="18"/>
              </w:rPr>
              <w:t>Testcase Validasi:</w:t>
              <w:br/>
            </w:r>
            <w:r>
              <w:rPr>
                <w:rFonts w:ascii="Consolas" w:hAnsi="Consolas"/>
                <w:color w:val="2D3748"/>
                <w:sz w:val="17"/>
              </w:rPr>
              <w:t>Case #1 -&gt; Input: '5,4' | Expected Output: '20'</w:t>
              <w:br/>
              <w:t>Case #2 -&gt; Input: '10,3' | Expected Output: '30'</w:t>
              <w:br/>
              <w:t>Case #3 -&gt; Input: '7,7' | Expected Output: '49'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4A5568"/>
                <w:sz w:val="18"/>
              </w:rPr>
              <w:t>Starter Code (Kode Awal Siswa):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7FAFC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onsolas" w:hAnsi="Consolas"/>
                      <w:color w:val="2D3748"/>
                      <w:sz w:val="17"/>
                    </w:rPr>
                    <w:t>function hitungLuas(panjang, lebar) {</w:t>
                    <w:br/>
                    <w:t xml:space="preserve">    // Hitung dan return luas</w:t>
                    <w:br/>
                    <w:t>}</w:t>
                    <w:br/>
                    <w:br/>
                    <w:t>console.log(hitungLuas(5, 4));</w:t>
                    <w:br/>
                    <w:t>console.log(hitungLuas(10, 3));</w:t>
                    <w:br/>
                    <w:t>console.log(hitungLuas(7, 7));</w:t>
                  </w:r>
                </w:p>
              </w:tc>
            </w:tr>
          </w:tbl>
          <w:p/>
          <w:p>
            <w:pPr>
              <w:spacing w:before="120" w:after="40"/>
            </w:pPr>
            <w:r>
              <w:rPr>
                <w:rFonts w:ascii="Segoe UI" w:hAnsi="Segoe UI"/>
                <w:b/>
                <w:color w:val="22543D"/>
                <w:sz w:val="19"/>
              </w:rPr>
              <w:t>Kode Solusi Ideal (Kunci Jawaban Guru):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Consolas" w:hAnsi="Consolas"/>
                      <w:color w:val="1B4332"/>
                      <w:sz w:val="17"/>
                    </w:rPr>
                    <w:t>function hitungLuas(panjang, lebar) {</w:t>
                    <w:br/>
                    <w:t xml:space="preserve">    return panjang * lebar;</w:t>
                    <w:br/>
                    <w:t>}</w:t>
                  </w:r>
                </w:p>
              </w:tc>
            </w:tr>
          </w:tbl>
          <w:p/>
          <w:p>
            <w:pPr>
              <w:spacing w:before="80" w:after="40"/>
            </w:pPr>
            <w:r>
              <w:rPr>
                <w:rFonts w:ascii="Segoe UI" w:hAnsi="Segoe UI"/>
                <w:b/>
                <w:color w:val="1A365D"/>
                <w:sz w:val="18"/>
              </w:rPr>
              <w:t xml:space="preserve">Catatan Penilaian Guru: </w:t>
            </w:r>
            <w:r>
              <w:rPr>
                <w:rFonts w:ascii="Segoe UI" w:hAnsi="Segoe UI"/>
                <w:i/>
                <w:color w:val="2D3748"/>
                <w:sz w:val="18"/>
              </w:rPr>
              <w:t>Testcase Aicode: [{"input":"5,4","expected":"20"},{"input":"10,3","expected":"30"},{"input":"7,7","expected":"49"}]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3"/>
              </w:rPr>
              <w:t>📋 Praktik ML2.4 - Cek Usia Dewasa</w:t>
            </w:r>
            <w:r>
              <w:rPr>
                <w:rFonts w:ascii="Segoe UI" w:hAnsi="Segoe UI"/>
                <w:b/>
                <w:color w:val="2C7A7B"/>
                <w:sz w:val="18"/>
              </w:rPr>
              <w:t xml:space="preserve">  [TRAINING MODE - Praktik / Latihan Micro Lesson (AICode Training)]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19"/>
              </w:rPr>
              <w:t>Instruksi Tugas:</w:t>
              <w:br/>
            </w:r>
            <w:r>
              <w:rPr>
                <w:rFonts w:ascii="Segoe UI" w:hAnsi="Segoe UI"/>
                <w:color w:val="2D3748"/>
                <w:sz w:val="19"/>
              </w:rPr>
              <w:t>TugasBuat fungsi isDewasa yang menerima usia dan mengembalikan true jika usia &gt;= 17, otherwise false.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C05621"/>
                <w:sz w:val="18"/>
              </w:rPr>
              <w:t>Testcase Validasi:</w:t>
              <w:br/>
            </w:r>
            <w:r>
              <w:rPr>
                <w:rFonts w:ascii="Consolas" w:hAnsi="Consolas"/>
                <w:color w:val="2D3748"/>
                <w:sz w:val="17"/>
              </w:rPr>
              <w:t>Case #1 -&gt; Input: '20' | Expected Output: 'true'</w:t>
              <w:br/>
              <w:t>Case #2 -&gt; Input: '15' | Expected Output: 'false'</w:t>
              <w:br/>
              <w:t>Case #3 -&gt; Input: '17' | Expected Output: 'true'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4A5568"/>
                <w:sz w:val="18"/>
              </w:rPr>
              <w:t>Starter Code (Kode Awal Siswa):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7FAFC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onsolas" w:hAnsi="Consolas"/>
                      <w:color w:val="2D3748"/>
                      <w:sz w:val="17"/>
                    </w:rPr>
                    <w:t>function isDewasa(usia) {</w:t>
                    <w:br/>
                    <w:t xml:space="preserve">    // Return true atau false</w:t>
                    <w:br/>
                    <w:t>}</w:t>
                    <w:br/>
                    <w:br/>
                    <w:t>console.log(isDewasa(20));</w:t>
                    <w:br/>
                    <w:t>console.log(isDewasa(15));</w:t>
                    <w:br/>
                    <w:t>console.log(isDewasa(17));</w:t>
                  </w:r>
                </w:p>
              </w:tc>
            </w:tr>
          </w:tbl>
          <w:p/>
          <w:p>
            <w:pPr>
              <w:spacing w:before="120" w:after="40"/>
            </w:pPr>
            <w:r>
              <w:rPr>
                <w:rFonts w:ascii="Segoe UI" w:hAnsi="Segoe UI"/>
                <w:b/>
                <w:color w:val="22543D"/>
                <w:sz w:val="19"/>
              </w:rPr>
              <w:t>Kode Solusi Ideal (Kunci Jawaban Guru):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Consolas" w:hAnsi="Consolas"/>
                      <w:color w:val="1B4332"/>
                      <w:sz w:val="17"/>
                    </w:rPr>
                    <w:t>function isDewasa(usia) {</w:t>
                    <w:br/>
                    <w:t xml:space="preserve">    return usia &gt;= 17;</w:t>
                    <w:br/>
                    <w:t>}</w:t>
                  </w:r>
                </w:p>
              </w:tc>
            </w:tr>
          </w:tbl>
          <w:p/>
          <w:p>
            <w:pPr>
              <w:spacing w:before="80" w:after="40"/>
            </w:pPr>
            <w:r>
              <w:rPr>
                <w:rFonts w:ascii="Segoe UI" w:hAnsi="Segoe UI"/>
                <w:b/>
                <w:color w:val="1A365D"/>
                <w:sz w:val="18"/>
              </w:rPr>
              <w:t xml:space="preserve">Catatan Penilaian Guru: </w:t>
            </w:r>
            <w:r>
              <w:rPr>
                <w:rFonts w:ascii="Segoe UI" w:hAnsi="Segoe UI"/>
                <w:i/>
                <w:color w:val="2D3748"/>
                <w:sz w:val="18"/>
              </w:rPr>
              <w:t>Testcase Aicode: [{"input":"20","expected":"true"},{"input":"15","expected":"false"},{"input":"17","expected":"true"}]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2C7A7B"/>
          <w:sz w:val="25"/>
        </w:rPr>
        <w:t>Minggu 3: Minggu 3: Operator dan Input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3"/>
              </w:rPr>
              <w:t>📋 Praktik ML3.1 - Kalkulator Sederhana</w:t>
            </w:r>
            <w:r>
              <w:rPr>
                <w:rFonts w:ascii="Segoe UI" w:hAnsi="Segoe UI"/>
                <w:b/>
                <w:color w:val="2C7A7B"/>
                <w:sz w:val="18"/>
              </w:rPr>
              <w:t xml:space="preserve">  [TRAINING MODE - Praktik / Latihan Micro Lesson (AICode Training)]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19"/>
              </w:rPr>
              <w:t>Instruksi Tugas:</w:t>
              <w:br/>
            </w:r>
            <w:r>
              <w:rPr>
                <w:rFonts w:ascii="Segoe UI" w:hAnsi="Segoe UI"/>
                <w:color w:val="2D3748"/>
                <w:sz w:val="19"/>
              </w:rPr>
              <w:t>TugasBuat fungsi kalkulator dengan parameter a, b, dan operasi ("+", "-", "*", "/"). Kembalikan hasil perhitungan. Untuk pembagian dengan nol, return "Error".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C05621"/>
                <w:sz w:val="18"/>
              </w:rPr>
              <w:t>Testcase Validasi:</w:t>
              <w:br/>
            </w:r>
            <w:r>
              <w:rPr>
                <w:rFonts w:ascii="Consolas" w:hAnsi="Consolas"/>
                <w:color w:val="2D3748"/>
                <w:sz w:val="17"/>
              </w:rPr>
              <w:t>Case #1 -&gt; Input: '10,5,+' | Expected Output: '15'</w:t>
              <w:br/>
              <w:t>Case #2 -&gt; Input: '10,5,-' | Expected Output: '5'</w:t>
              <w:br/>
              <w:t>Case #3 -&gt; Input: '10,5,*' | Expected Output: '50'</w:t>
              <w:br/>
              <w:t>Case #4 -&gt; Input: '10,0,/' | Expected Output: 'Error'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4A5568"/>
                <w:sz w:val="18"/>
              </w:rPr>
              <w:t>Starter Code (Kode Awal Siswa):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7FAFC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onsolas" w:hAnsi="Consolas"/>
                      <w:color w:val="2D3748"/>
                      <w:sz w:val="17"/>
                    </w:rPr>
                    <w:t>function kalkulator(a, b, operasi) {</w:t>
                    <w:br/>
                    <w:t xml:space="preserve">    // Gunakan if atau switch untuk operasi</w:t>
                    <w:br/>
                    <w:t>}</w:t>
                    <w:br/>
                    <w:br/>
                    <w:t>console.log(kalkulator(10, 5, '+'));</w:t>
                    <w:br/>
                    <w:t>console.log(kalkulator(10, 5, '-'));</w:t>
                    <w:br/>
                    <w:t>console.log(kalkulator(10, 5, '*'));</w:t>
                    <w:br/>
                    <w:t>console.log(kalkulator(10, 0, '/'));</w:t>
                  </w:r>
                </w:p>
              </w:tc>
            </w:tr>
          </w:tbl>
          <w:p/>
          <w:p>
            <w:pPr>
              <w:spacing w:before="120" w:after="40"/>
            </w:pPr>
            <w:r>
              <w:rPr>
                <w:rFonts w:ascii="Segoe UI" w:hAnsi="Segoe UI"/>
                <w:b/>
                <w:color w:val="22543D"/>
                <w:sz w:val="19"/>
              </w:rPr>
              <w:t>Kode Solusi Ideal (Kunci Jawaban Guru):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Consolas" w:hAnsi="Consolas"/>
                      <w:color w:val="1B4332"/>
                      <w:sz w:val="17"/>
                    </w:rPr>
                    <w:t>function kalkulator(a, b, operasi) {</w:t>
                    <w:br/>
                    <w:t xml:space="preserve">    if (operasi === '+') return a + b;</w:t>
                    <w:br/>
                    <w:t xml:space="preserve">    if (operasi === '-') return a - b;</w:t>
                    <w:br/>
                    <w:t xml:space="preserve">    if (operasi === '*') return a * b;</w:t>
                    <w:br/>
                    <w:t xml:space="preserve">    if (operasi === '/') return b === 0 ? 'Error' : a / b;</w:t>
                    <w:br/>
                    <w:t xml:space="preserve">    return 'Error';</w:t>
                    <w:br/>
                    <w:t>}</w:t>
                  </w:r>
                </w:p>
              </w:tc>
            </w:tr>
          </w:tbl>
          <w:p/>
          <w:p>
            <w:pPr>
              <w:spacing w:before="80" w:after="40"/>
            </w:pPr>
            <w:r>
              <w:rPr>
                <w:rFonts w:ascii="Segoe UI" w:hAnsi="Segoe UI"/>
                <w:b/>
                <w:color w:val="1A365D"/>
                <w:sz w:val="18"/>
              </w:rPr>
              <w:t xml:space="preserve">Catatan Penilaian Guru: </w:t>
            </w:r>
            <w:r>
              <w:rPr>
                <w:rFonts w:ascii="Segoe UI" w:hAnsi="Segoe UI"/>
                <w:i/>
                <w:color w:val="2D3748"/>
                <w:sz w:val="18"/>
              </w:rPr>
              <w:t>Testcase Aicode: [{"input":"10,5,+","expected":"15"},{"input":"10,5,-","expected":"5"},{"input":"10,5,*","expected":"50"},{"input":"10,0,/","expected":"Error"}]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3"/>
              </w:rPr>
              <w:t>📋 Praktik ML3.2 - Tambah Skor Game</w:t>
            </w:r>
            <w:r>
              <w:rPr>
                <w:rFonts w:ascii="Segoe UI" w:hAnsi="Segoe UI"/>
                <w:b/>
                <w:color w:val="2C7A7B"/>
                <w:sz w:val="18"/>
              </w:rPr>
              <w:t xml:space="preserve">  [TRAINING MODE - Praktik / Latihan Micro Lesson (AICode Training)]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19"/>
              </w:rPr>
              <w:t>Instruksi Tugas:</w:t>
              <w:br/>
            </w:r>
            <w:r>
              <w:rPr>
                <w:rFonts w:ascii="Segoe UI" w:hAnsi="Segoe UI"/>
                <w:color w:val="2D3748"/>
                <w:sz w:val="19"/>
              </w:rPr>
              <w:t>TugasBuat fungsi tambahSkor yang menerima skorAwal dan poinTambah, menggunakan operator +=, lalu mengembalikan skor akhir.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C05621"/>
                <w:sz w:val="18"/>
              </w:rPr>
              <w:t>Testcase Validasi:</w:t>
              <w:br/>
            </w:r>
            <w:r>
              <w:rPr>
                <w:rFonts w:ascii="Consolas" w:hAnsi="Consolas"/>
                <w:color w:val="2D3748"/>
                <w:sz w:val="17"/>
              </w:rPr>
              <w:t>Case #1 -&gt; Input: '10,5' | Expected Output: '15'</w:t>
              <w:br/>
              <w:t>Case #2 -&gt; Input: '0,100' | Expected Output: '100'</w:t>
              <w:br/>
              <w:t>Case #3 -&gt; Input: '50,25' | Expected Output: '75'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4A5568"/>
                <w:sz w:val="18"/>
              </w:rPr>
              <w:t>Starter Code (Kode Awal Siswa):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7FAFC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onsolas" w:hAnsi="Consolas"/>
                      <w:color w:val="2D3748"/>
                      <w:sz w:val="17"/>
                    </w:rPr>
                    <w:t>function tambahSkor(skorAwal, poinTambah) {</w:t>
                    <w:br/>
                    <w:t xml:space="preserve">    // Gunakan += lalu return skor</w:t>
                    <w:br/>
                    <w:t>}</w:t>
                    <w:br/>
                    <w:br/>
                    <w:t>console.log(tambahSkor(10, 5));</w:t>
                    <w:br/>
                    <w:t>console.log(tambahSkor(0, 100));</w:t>
                    <w:br/>
                    <w:t>console.log(tambahSkor(50, 25));</w:t>
                  </w:r>
                </w:p>
              </w:tc>
            </w:tr>
          </w:tbl>
          <w:p/>
          <w:p>
            <w:pPr>
              <w:spacing w:before="120" w:after="40"/>
            </w:pPr>
            <w:r>
              <w:rPr>
                <w:rFonts w:ascii="Segoe UI" w:hAnsi="Segoe UI"/>
                <w:b/>
                <w:color w:val="22543D"/>
                <w:sz w:val="19"/>
              </w:rPr>
              <w:t>Kode Solusi Ideal (Kunci Jawaban Guru):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Consolas" w:hAnsi="Consolas"/>
                      <w:color w:val="1B4332"/>
                      <w:sz w:val="17"/>
                    </w:rPr>
                    <w:t>function tambahSkor(skorAwal, poinTambah) {</w:t>
                    <w:br/>
                    <w:t xml:space="preserve">    skorAwal += poinTambah;</w:t>
                    <w:br/>
                    <w:t xml:space="preserve">    return skorAwal;</w:t>
                    <w:br/>
                    <w:t>}</w:t>
                  </w:r>
                </w:p>
              </w:tc>
            </w:tr>
          </w:tbl>
          <w:p/>
          <w:p>
            <w:pPr>
              <w:spacing w:before="80" w:after="40"/>
            </w:pPr>
            <w:r>
              <w:rPr>
                <w:rFonts w:ascii="Segoe UI" w:hAnsi="Segoe UI"/>
                <w:b/>
                <w:color w:val="1A365D"/>
                <w:sz w:val="18"/>
              </w:rPr>
              <w:t xml:space="preserve">Catatan Penilaian Guru: </w:t>
            </w:r>
            <w:r>
              <w:rPr>
                <w:rFonts w:ascii="Segoe UI" w:hAnsi="Segoe UI"/>
                <w:i/>
                <w:color w:val="2D3748"/>
                <w:sz w:val="18"/>
              </w:rPr>
              <w:t>Testcase Aicode: [{"input":"10,5","expected":"15"},{"input":"0,100","expected":"100"},{"input":"50,25","expected":"75"}]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3"/>
              </w:rPr>
              <w:t>📋 Praktik ML3.3 - Sapa Pengguna</w:t>
            </w:r>
            <w:r>
              <w:rPr>
                <w:rFonts w:ascii="Segoe UI" w:hAnsi="Segoe UI"/>
                <w:b/>
                <w:color w:val="2C7A7B"/>
                <w:sz w:val="18"/>
              </w:rPr>
              <w:t xml:space="preserve">  [TRAINING MODE - Praktik / Latihan Micro Lesson (AICode Training)]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19"/>
              </w:rPr>
              <w:t>Instruksi Tugas:</w:t>
              <w:br/>
            </w:r>
            <w:r>
              <w:rPr>
                <w:rFonts w:ascii="Segoe UI" w:hAnsi="Segoe UI"/>
                <w:color w:val="2D3748"/>
                <w:sz w:val="19"/>
              </w:rPr>
              <w:t>TugasBuat fungsi sapaPengguna yang mensimulasikan hasil prompt(): terima nama dan umur (string), konversi umur ke number, return string: Halo, [nama]! Tahun depan umur Anda [umur+1].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C05621"/>
                <w:sz w:val="18"/>
              </w:rPr>
              <w:t>Testcase Validasi:</w:t>
              <w:br/>
            </w:r>
            <w:r>
              <w:rPr>
                <w:rFonts w:ascii="Consolas" w:hAnsi="Consolas"/>
                <w:color w:val="2D3748"/>
                <w:sz w:val="17"/>
              </w:rPr>
              <w:t>Case #1 -&gt; Input: 'Budi,20' | Expected Output: 'Halo, Budi! Tahun depan umur Anda 21.'</w:t>
              <w:br/>
              <w:t>Case #2 -&gt; Input: 'Ani,17' | Expected Output: 'Halo, Ani! Tahun depan umur Anda 18.'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4A5568"/>
                <w:sz w:val="18"/>
              </w:rPr>
              <w:t>Starter Code (Kode Awal Siswa):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7FAFC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onsolas" w:hAnsi="Consolas"/>
                      <w:color w:val="2D3748"/>
                      <w:sz w:val="17"/>
                    </w:rPr>
                    <w:t>function sapaPengguna(nama, umurStr) {</w:t>
                    <w:br/>
                    <w:t xml:space="preserve">    // Konversi umurStr ke number, return pesan</w:t>
                    <w:br/>
                    <w:t>}</w:t>
                    <w:br/>
                    <w:br/>
                    <w:t>console.log(sapaPengguna('Budi', '20'));</w:t>
                    <w:br/>
                    <w:t>console.log(sapaPengguna('Ani', '17'));</w:t>
                  </w:r>
                </w:p>
              </w:tc>
            </w:tr>
          </w:tbl>
          <w:p/>
          <w:p>
            <w:pPr>
              <w:spacing w:before="120" w:after="40"/>
            </w:pPr>
            <w:r>
              <w:rPr>
                <w:rFonts w:ascii="Segoe UI" w:hAnsi="Segoe UI"/>
                <w:b/>
                <w:color w:val="22543D"/>
                <w:sz w:val="19"/>
              </w:rPr>
              <w:t>Kode Solusi Ideal (Kunci Jawaban Guru):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Consolas" w:hAnsi="Consolas"/>
                      <w:color w:val="1B4332"/>
                      <w:sz w:val="17"/>
                    </w:rPr>
                    <w:t>function sapaPengguna(nama, umurStr) {</w:t>
                    <w:br/>
                    <w:t xml:space="preserve">    let umur = Number(umurStr);</w:t>
                    <w:br/>
                    <w:t xml:space="preserve">    return 'Halo, ' + nama + '! Tahun depan umur Anda ' + (umur + 1) + '.';</w:t>
                    <w:br/>
                    <w:t>}</w:t>
                  </w:r>
                </w:p>
              </w:tc>
            </w:tr>
          </w:tbl>
          <w:p/>
          <w:p>
            <w:pPr>
              <w:spacing w:before="80" w:after="40"/>
            </w:pPr>
            <w:r>
              <w:rPr>
                <w:rFonts w:ascii="Segoe UI" w:hAnsi="Segoe UI"/>
                <w:b/>
                <w:color w:val="1A365D"/>
                <w:sz w:val="18"/>
              </w:rPr>
              <w:t xml:space="preserve">Catatan Penilaian Guru: </w:t>
            </w:r>
            <w:r>
              <w:rPr>
                <w:rFonts w:ascii="Segoe UI" w:hAnsi="Segoe UI"/>
                <w:i/>
                <w:color w:val="2D3748"/>
                <w:sz w:val="18"/>
              </w:rPr>
              <w:t>Testcase Aicode: [{"input":"Budi,20","expected":"Halo, Budi! Tahun depan umur Anda 21."},{"input":"Ani,17","expected":"Halo, Ani! Tahun depan umur Anda 18."}]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3"/>
              </w:rPr>
              <w:t>📋 Praktik ML3.4 - Konversi Input</w:t>
            </w:r>
            <w:r>
              <w:rPr>
                <w:rFonts w:ascii="Segoe UI" w:hAnsi="Segoe UI"/>
                <w:b/>
                <w:color w:val="2C7A7B"/>
                <w:sz w:val="18"/>
              </w:rPr>
              <w:t xml:space="preserve">  [TRAINING MODE - Praktik / Latihan Micro Lesson (AICode Training)]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19"/>
              </w:rPr>
              <w:t>Instruksi Tugas:</w:t>
              <w:br/>
            </w:r>
            <w:r>
              <w:rPr>
                <w:rFonts w:ascii="Segoe UI" w:hAnsi="Segoe UI"/>
                <w:color w:val="2D3748"/>
                <w:sz w:val="19"/>
              </w:rPr>
              <w:t>TugasBuat fungsi hitungTotal yang menerima hargaStr dan qtyStr (string), konversi ke number, return hasil perkalian. Jika hasil NaN, return "Input tidak valid".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C05621"/>
                <w:sz w:val="18"/>
              </w:rPr>
              <w:t>Testcase Validasi:</w:t>
              <w:br/>
            </w:r>
            <w:r>
              <w:rPr>
                <w:rFonts w:ascii="Consolas" w:hAnsi="Consolas"/>
                <w:color w:val="2D3748"/>
                <w:sz w:val="17"/>
              </w:rPr>
              <w:t>Case #1 -&gt; Input: '5000,3' | Expected Output: '15000'</w:t>
              <w:br/>
              <w:t>Case #2 -&gt; Input: '10000,2' | Expected Output: '20000'</w:t>
              <w:br/>
              <w:t>Case #3 -&gt; Input: 'abc,2' | Expected Output: 'Input tidak valid'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4A5568"/>
                <w:sz w:val="18"/>
              </w:rPr>
              <w:t>Starter Code (Kode Awal Siswa):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7FAFC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onsolas" w:hAnsi="Consolas"/>
                      <w:color w:val="2D3748"/>
                      <w:sz w:val="17"/>
                    </w:rPr>
                    <w:t>function hitungTotal(hargaStr, qtyStr) {</w:t>
                    <w:br/>
                    <w:t xml:space="preserve">    // Konversi dan hitung, handle NaN</w:t>
                    <w:br/>
                    <w:t>}</w:t>
                    <w:br/>
                    <w:br/>
                    <w:t>console.log(hitungTotal('5000', '3'));</w:t>
                    <w:br/>
                    <w:t>console.log(hitungTotal('10000', '2'));</w:t>
                    <w:br/>
                    <w:t>console.log(hitungTotal('abc', '2'));</w:t>
                  </w:r>
                </w:p>
              </w:tc>
            </w:tr>
          </w:tbl>
          <w:p/>
          <w:p>
            <w:pPr>
              <w:spacing w:before="120" w:after="40"/>
            </w:pPr>
            <w:r>
              <w:rPr>
                <w:rFonts w:ascii="Segoe UI" w:hAnsi="Segoe UI"/>
                <w:b/>
                <w:color w:val="22543D"/>
                <w:sz w:val="19"/>
              </w:rPr>
              <w:t>Kode Solusi Ideal (Kunci Jawaban Guru):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Consolas" w:hAnsi="Consolas"/>
                      <w:color w:val="1B4332"/>
                      <w:sz w:val="17"/>
                    </w:rPr>
                    <w:t>function hitungTotal(hargaStr, qtyStr) {</w:t>
                    <w:br/>
                    <w:t xml:space="preserve">    let h = Number(hargaStr);</w:t>
                    <w:br/>
                    <w:t xml:space="preserve">    let q = Number(qtyStr);</w:t>
                    <w:br/>
                    <w:t xml:space="preserve">    if (isNaN(h) || isNaN(q)) return 'Input tidak valid';</w:t>
                    <w:br/>
                    <w:t xml:space="preserve">    return h * q;</w:t>
                    <w:br/>
                    <w:t>}</w:t>
                  </w:r>
                </w:p>
              </w:tc>
            </w:tr>
          </w:tbl>
          <w:p/>
          <w:p>
            <w:pPr>
              <w:spacing w:before="80" w:after="40"/>
            </w:pPr>
            <w:r>
              <w:rPr>
                <w:rFonts w:ascii="Segoe UI" w:hAnsi="Segoe UI"/>
                <w:b/>
                <w:color w:val="1A365D"/>
                <w:sz w:val="18"/>
              </w:rPr>
              <w:t xml:space="preserve">Catatan Penilaian Guru: </w:t>
            </w:r>
            <w:r>
              <w:rPr>
                <w:rFonts w:ascii="Segoe UI" w:hAnsi="Segoe UI"/>
                <w:i/>
                <w:color w:val="2D3748"/>
                <w:sz w:val="18"/>
              </w:rPr>
              <w:t>Testcase Aicode: [{"input":"5000,3","expected":"15000"},{"input":"10000,2","expected":"20000"},{"input":"abc,2","expected":"Input tidak valid"}]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2C7A7B"/>
          <w:sz w:val="25"/>
        </w:rPr>
        <w:t>Minggu 4: Minggu 4: Percabangan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3"/>
              </w:rPr>
              <w:t>📋 Praktik ML4.1 - Cek Genap</w:t>
            </w:r>
            <w:r>
              <w:rPr>
                <w:rFonts w:ascii="Segoe UI" w:hAnsi="Segoe UI"/>
                <w:b/>
                <w:color w:val="2C7A7B"/>
                <w:sz w:val="18"/>
              </w:rPr>
              <w:t xml:space="preserve">  [TRAINING MODE - Praktik / Latihan Micro Lesson (AICode Training)]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19"/>
              </w:rPr>
              <w:t>Instruksi Tugas:</w:t>
              <w:br/>
            </w:r>
            <w:r>
              <w:rPr>
                <w:rFonts w:ascii="Segoe UI" w:hAnsi="Segoe UI"/>
                <w:color w:val="2D3748"/>
                <w:sz w:val="19"/>
              </w:rPr>
              <w:t>TugasBuat fungsi cekGenap yang menerima n dan mengembalikan "Genap" jika n habis dibagi 2, atau "Ganjil" jika tidak.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C05621"/>
                <w:sz w:val="18"/>
              </w:rPr>
              <w:t>Testcase Validasi:</w:t>
              <w:br/>
            </w:r>
            <w:r>
              <w:rPr>
                <w:rFonts w:ascii="Consolas" w:hAnsi="Consolas"/>
                <w:color w:val="2D3748"/>
                <w:sz w:val="17"/>
              </w:rPr>
              <w:t>Case #1 -&gt; Input: '4' | Expected Output: 'Genap'</w:t>
              <w:br/>
              <w:t>Case #2 -&gt; Input: '7' | Expected Output: 'Ganjil'</w:t>
              <w:br/>
              <w:t>Case #3 -&gt; Input: '0' | Expected Output: 'Genap'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4A5568"/>
                <w:sz w:val="18"/>
              </w:rPr>
              <w:t>Starter Code (Kode Awal Siswa):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7FAFC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onsolas" w:hAnsi="Consolas"/>
                      <w:color w:val="2D3748"/>
                      <w:sz w:val="17"/>
                    </w:rPr>
                    <w:t>function cekGenap(n) {</w:t>
                    <w:br/>
                    <w:t xml:space="preserve">    // Gunakan if dan operator %</w:t>
                    <w:br/>
                    <w:t>}</w:t>
                    <w:br/>
                    <w:br/>
                    <w:t>console.log(cekGenap(4));</w:t>
                    <w:br/>
                    <w:t>console.log(cekGenap(7));</w:t>
                    <w:br/>
                    <w:t>console.log(cekGenap(0));</w:t>
                  </w:r>
                </w:p>
              </w:tc>
            </w:tr>
          </w:tbl>
          <w:p/>
          <w:p>
            <w:pPr>
              <w:spacing w:before="120" w:after="40"/>
            </w:pPr>
            <w:r>
              <w:rPr>
                <w:rFonts w:ascii="Segoe UI" w:hAnsi="Segoe UI"/>
                <w:b/>
                <w:color w:val="22543D"/>
                <w:sz w:val="19"/>
              </w:rPr>
              <w:t>Kode Solusi Ideal (Kunci Jawaban Guru):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Consolas" w:hAnsi="Consolas"/>
                      <w:color w:val="1B4332"/>
                      <w:sz w:val="17"/>
                    </w:rPr>
                    <w:t>function cekGenap(n) {</w:t>
                    <w:br/>
                    <w:t xml:space="preserve">    return n % 2 === 0;</w:t>
                    <w:br/>
                    <w:t>}</w:t>
                  </w:r>
                </w:p>
              </w:tc>
            </w:tr>
          </w:tbl>
          <w:p/>
          <w:p>
            <w:pPr>
              <w:spacing w:before="80" w:after="40"/>
            </w:pPr>
            <w:r>
              <w:rPr>
                <w:rFonts w:ascii="Segoe UI" w:hAnsi="Segoe UI"/>
                <w:b/>
                <w:color w:val="1A365D"/>
                <w:sz w:val="18"/>
              </w:rPr>
              <w:t xml:space="preserve">Catatan Penilaian Guru: </w:t>
            </w:r>
            <w:r>
              <w:rPr>
                <w:rFonts w:ascii="Segoe UI" w:hAnsi="Segoe UI"/>
                <w:i/>
                <w:color w:val="2D3748"/>
                <w:sz w:val="18"/>
              </w:rPr>
              <w:t>Testcase Aicode: [{"input":"4","expected":"Genap"},{"input":"7","expected":"Ganjil"},{"input":"0","expected":"Genap"}]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3"/>
              </w:rPr>
              <w:t>📋 Praktik ML4.2 - Grade Nilai</w:t>
            </w:r>
            <w:r>
              <w:rPr>
                <w:rFonts w:ascii="Segoe UI" w:hAnsi="Segoe UI"/>
                <w:b/>
                <w:color w:val="2C7A7B"/>
                <w:sz w:val="18"/>
              </w:rPr>
              <w:t xml:space="preserve">  [TRAINING MODE - Praktik / Latihan Micro Lesson (AICode Training)]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19"/>
              </w:rPr>
              <w:t>Instruksi Tugas:</w:t>
              <w:br/>
            </w:r>
            <w:r>
              <w:rPr>
                <w:rFonts w:ascii="Segoe UI" w:hAnsi="Segoe UI"/>
                <w:color w:val="2D3748"/>
                <w:sz w:val="19"/>
              </w:rPr>
              <w:t>TugasBuat fungsi gradeNilai yang menerima nilai (0–100) dan mengembalikan huruf: A (&gt;=90), B (&gt;=80), C (&gt;=70), D (&gt;=60), E (&lt;60).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C05621"/>
                <w:sz w:val="18"/>
              </w:rPr>
              <w:t>Testcase Validasi:</w:t>
              <w:br/>
            </w:r>
            <w:r>
              <w:rPr>
                <w:rFonts w:ascii="Consolas" w:hAnsi="Consolas"/>
                <w:color w:val="2D3748"/>
                <w:sz w:val="17"/>
              </w:rPr>
              <w:t>Case #1 -&gt; Input: '95' | Expected Output: 'A'</w:t>
              <w:br/>
              <w:t>Case #2 -&gt; Input: '82' | Expected Output: 'B'</w:t>
              <w:br/>
              <w:t>Case #3 -&gt; Input: '55' | Expected Output: 'E'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4A5568"/>
                <w:sz w:val="18"/>
              </w:rPr>
              <w:t>Starter Code (Kode Awal Siswa):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7FAFC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onsolas" w:hAnsi="Consolas"/>
                      <w:color w:val="2D3748"/>
                      <w:sz w:val="17"/>
                    </w:rPr>
                    <w:t>function gradeNilai(nilai) {</w:t>
                    <w:br/>
                    <w:t xml:space="preserve">    // Gunakan if / else if</w:t>
                    <w:br/>
                    <w:t>}</w:t>
                    <w:br/>
                    <w:br/>
                    <w:t>console.log(gradeNilai(95));</w:t>
                    <w:br/>
                    <w:t>console.log(gradeNilai(82));</w:t>
                    <w:br/>
                    <w:t>console.log(gradeNilai(55));</w:t>
                  </w:r>
                </w:p>
              </w:tc>
            </w:tr>
          </w:tbl>
          <w:p/>
          <w:p>
            <w:pPr>
              <w:spacing w:before="120" w:after="40"/>
            </w:pPr>
            <w:r>
              <w:rPr>
                <w:rFonts w:ascii="Segoe UI" w:hAnsi="Segoe UI"/>
                <w:b/>
                <w:color w:val="22543D"/>
                <w:sz w:val="19"/>
              </w:rPr>
              <w:t>Kode Solusi Ideal (Kunci Jawaban Guru):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Consolas" w:hAnsi="Consolas"/>
                      <w:color w:val="1B4332"/>
                      <w:sz w:val="17"/>
                    </w:rPr>
                    <w:t>function gradeNilai(nilai) {</w:t>
                    <w:br/>
                    <w:t xml:space="preserve">    if (nilai &gt;= 85) return 'A';</w:t>
                    <w:br/>
                    <w:t xml:space="preserve">    if (nilai &gt;= 70) return 'B';</w:t>
                    <w:br/>
                    <w:t xml:space="preserve">    if (nilai &gt;= 60) return 'C';</w:t>
                    <w:br/>
                    <w:t xml:space="preserve">    return 'D';</w:t>
                    <w:br/>
                    <w:t>}</w:t>
                  </w:r>
                </w:p>
              </w:tc>
            </w:tr>
          </w:tbl>
          <w:p/>
          <w:p>
            <w:pPr>
              <w:spacing w:before="80" w:after="40"/>
            </w:pPr>
            <w:r>
              <w:rPr>
                <w:rFonts w:ascii="Segoe UI" w:hAnsi="Segoe UI"/>
                <w:b/>
                <w:color w:val="1A365D"/>
                <w:sz w:val="18"/>
              </w:rPr>
              <w:t xml:space="preserve">Catatan Penilaian Guru: </w:t>
            </w:r>
            <w:r>
              <w:rPr>
                <w:rFonts w:ascii="Segoe UI" w:hAnsi="Segoe UI"/>
                <w:i/>
                <w:color w:val="2D3748"/>
                <w:sz w:val="18"/>
              </w:rPr>
              <w:t>Testcase Aicode: [{"input":"95","expected":"A"},{"input":"82","expected":"B"},{"input":"55","expected":"E"}]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3"/>
              </w:rPr>
              <w:t>📋 Praktik ML4.3 - Nama Hari</w:t>
            </w:r>
            <w:r>
              <w:rPr>
                <w:rFonts w:ascii="Segoe UI" w:hAnsi="Segoe UI"/>
                <w:b/>
                <w:color w:val="2C7A7B"/>
                <w:sz w:val="18"/>
              </w:rPr>
              <w:t xml:space="preserve">  [TRAINING MODE - Praktik / Latihan Micro Lesson (AICode Training)]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19"/>
              </w:rPr>
              <w:t>Instruksi Tugas:</w:t>
              <w:br/>
            </w:r>
            <w:r>
              <w:rPr>
                <w:rFonts w:ascii="Segoe UI" w:hAnsi="Segoe UI"/>
                <w:color w:val="2D3748"/>
                <w:sz w:val="19"/>
              </w:rPr>
              <w:t>TugasBuat fungsi namaHari yang menerima angka 1–7 (1=Senin … 7=Minggu) dan mengembalikan nama hari. Gunakan switch. Nilai di luar 1–7 return "Tidak valid".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C05621"/>
                <w:sz w:val="18"/>
              </w:rPr>
              <w:t>Testcase Validasi:</w:t>
              <w:br/>
            </w:r>
            <w:r>
              <w:rPr>
                <w:rFonts w:ascii="Consolas" w:hAnsi="Consolas"/>
                <w:color w:val="2D3748"/>
                <w:sz w:val="17"/>
              </w:rPr>
              <w:t>Case #1 -&gt; Input: '1' | Expected Output: 'Senin'</w:t>
              <w:br/>
              <w:t>Case #2 -&gt; Input: '5' | Expected Output: 'Jumat'</w:t>
              <w:br/>
              <w:t>Case #3 -&gt; Input: '9' | Expected Output: 'Tidak valid'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4A5568"/>
                <w:sz w:val="18"/>
              </w:rPr>
              <w:t>Starter Code (Kode Awal Siswa):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7FAFC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onsolas" w:hAnsi="Consolas"/>
                      <w:color w:val="2D3748"/>
                      <w:sz w:val="17"/>
                    </w:rPr>
                    <w:t>function namaHari(nomor) {</w:t>
                    <w:br/>
                    <w:t xml:space="preserve">    // Gunakan switch</w:t>
                    <w:br/>
                    <w:t>}</w:t>
                    <w:br/>
                    <w:br/>
                    <w:t>console.log(namaHari(1));</w:t>
                    <w:br/>
                    <w:t>console.log(namaHari(5));</w:t>
                    <w:br/>
                    <w:t>console.log(namaHari(9));</w:t>
                  </w:r>
                </w:p>
              </w:tc>
            </w:tr>
          </w:tbl>
          <w:p/>
          <w:p>
            <w:pPr>
              <w:spacing w:before="120" w:after="40"/>
            </w:pPr>
            <w:r>
              <w:rPr>
                <w:rFonts w:ascii="Segoe UI" w:hAnsi="Segoe UI"/>
                <w:b/>
                <w:color w:val="22543D"/>
                <w:sz w:val="19"/>
              </w:rPr>
              <w:t>Kode Solusi Ideal (Kunci Jawaban Guru):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Consolas" w:hAnsi="Consolas"/>
                      <w:color w:val="1B4332"/>
                      <w:sz w:val="17"/>
                    </w:rPr>
                    <w:t>function namaHari(n) {</w:t>
                    <w:br/>
                    <w:t xml:space="preserve">    switch (n) {</w:t>
                    <w:br/>
                    <w:t xml:space="preserve">        case 1: return 'Senin';</w:t>
                    <w:br/>
                    <w:t xml:space="preserve">        case 2: return 'Selasa';</w:t>
                    <w:br/>
                    <w:t xml:space="preserve">        case 3: return 'Rabu';</w:t>
                    <w:br/>
                    <w:t xml:space="preserve">        case 4: return 'Kamis';</w:t>
                    <w:br/>
                    <w:t xml:space="preserve">        case 5: return 'Jumat';</w:t>
                    <w:br/>
                    <w:t xml:space="preserve">        case 6: return 'Sabtu';</w:t>
                    <w:br/>
                    <w:t xml:space="preserve">        case 7: return 'Minggu';</w:t>
                    <w:br/>
                    <w:t xml:space="preserve">        default: return 'Tidak valid';</w:t>
                    <w:br/>
                    <w:t xml:space="preserve">    }</w:t>
                    <w:br/>
                    <w:t>}</w:t>
                  </w:r>
                </w:p>
              </w:tc>
            </w:tr>
          </w:tbl>
          <w:p/>
          <w:p>
            <w:pPr>
              <w:spacing w:before="80" w:after="40"/>
            </w:pPr>
            <w:r>
              <w:rPr>
                <w:rFonts w:ascii="Segoe UI" w:hAnsi="Segoe UI"/>
                <w:b/>
                <w:color w:val="1A365D"/>
                <w:sz w:val="18"/>
              </w:rPr>
              <w:t xml:space="preserve">Catatan Penilaian Guru: </w:t>
            </w:r>
            <w:r>
              <w:rPr>
                <w:rFonts w:ascii="Segoe UI" w:hAnsi="Segoe UI"/>
                <w:i/>
                <w:color w:val="2D3748"/>
                <w:sz w:val="18"/>
              </w:rPr>
              <w:t>Testcase Aicode: [{"input":"1","expected":"Senin"},{"input":"5","expected":"Jumat"},{"input":"9","expected":"Tidak valid"}]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3"/>
              </w:rPr>
              <w:t>📋 Praktik ML4.4 - Diskon Member</w:t>
            </w:r>
            <w:r>
              <w:rPr>
                <w:rFonts w:ascii="Segoe UI" w:hAnsi="Segoe UI"/>
                <w:b/>
                <w:color w:val="2C7A7B"/>
                <w:sz w:val="18"/>
              </w:rPr>
              <w:t xml:space="preserve">  [TRAINING MODE - Praktik / Latihan Micro Lesson (AICode Training)]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19"/>
              </w:rPr>
              <w:t>Instruksi Tugas:</w:t>
              <w:br/>
            </w:r>
            <w:r>
              <w:rPr>
                <w:rFonts w:ascii="Segoe UI" w:hAnsi="Segoe UI"/>
                <w:color w:val="2D3748"/>
                <w:sz w:val="19"/>
              </w:rPr>
              <w:t>TugasBuat fungsi hitungBayar dengan parameter isMember (boolean) dan harga (number). Member dapat diskon 10% (bayar 90% harga). Gunakan operator ternary. Return total bayar (angka).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C05621"/>
                <w:sz w:val="18"/>
              </w:rPr>
              <w:t>Testcase Validasi:</w:t>
              <w:br/>
            </w:r>
            <w:r>
              <w:rPr>
                <w:rFonts w:ascii="Consolas" w:hAnsi="Consolas"/>
                <w:color w:val="2D3748"/>
                <w:sz w:val="17"/>
              </w:rPr>
              <w:t>Case #1 -&gt; Input: 'true,100000' | Expected Output: '90000'</w:t>
              <w:br/>
              <w:t>Case #2 -&gt; Input: 'false,100000' | Expected Output: '100000'</w:t>
              <w:br/>
              <w:t>Case #3 -&gt; Input: 'true,50000' | Expected Output: '45000'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4A5568"/>
                <w:sz w:val="18"/>
              </w:rPr>
              <w:t>Starter Code (Kode Awal Siswa):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7FAFC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onsolas" w:hAnsi="Consolas"/>
                      <w:color w:val="2D3748"/>
                      <w:sz w:val="17"/>
                    </w:rPr>
                    <w:t>function hitungBayar(isMember, harga) {</w:t>
                    <w:br/>
                    <w:t xml:space="preserve">    // Gunakan ternary</w:t>
                    <w:br/>
                    <w:t>}</w:t>
                    <w:br/>
                    <w:br/>
                    <w:t>console.log(hitungBayar(true, 100000));</w:t>
                    <w:br/>
                    <w:t>console.log(hitungBayar(false, 100000));</w:t>
                    <w:br/>
                    <w:t>console.log(hitungBayar(true, 50000));</w:t>
                  </w:r>
                </w:p>
              </w:tc>
            </w:tr>
          </w:tbl>
          <w:p/>
          <w:p>
            <w:pPr>
              <w:spacing w:before="120" w:after="40"/>
            </w:pPr>
            <w:r>
              <w:rPr>
                <w:rFonts w:ascii="Segoe UI" w:hAnsi="Segoe UI"/>
                <w:b/>
                <w:color w:val="22543D"/>
                <w:sz w:val="19"/>
              </w:rPr>
              <w:t>Kode Solusi Ideal (Kunci Jawaban Guru):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Consolas" w:hAnsi="Consolas"/>
                      <w:color w:val="1B4332"/>
                      <w:sz w:val="17"/>
                    </w:rPr>
                    <w:t>function hargaFinal(harga, isMember) {</w:t>
                    <w:br/>
                    <w:t xml:space="preserve">    if (isMember) return harga * 0.9;</w:t>
                    <w:br/>
                    <w:t xml:space="preserve">    return harga;</w:t>
                    <w:br/>
                    <w:t>}</w:t>
                  </w:r>
                </w:p>
              </w:tc>
            </w:tr>
          </w:tbl>
          <w:p/>
          <w:p>
            <w:pPr>
              <w:spacing w:before="80" w:after="40"/>
            </w:pPr>
            <w:r>
              <w:rPr>
                <w:rFonts w:ascii="Segoe UI" w:hAnsi="Segoe UI"/>
                <w:b/>
                <w:color w:val="1A365D"/>
                <w:sz w:val="18"/>
              </w:rPr>
              <w:t xml:space="preserve">Catatan Penilaian Guru: </w:t>
            </w:r>
            <w:r>
              <w:rPr>
                <w:rFonts w:ascii="Segoe UI" w:hAnsi="Segoe UI"/>
                <w:i/>
                <w:color w:val="2D3748"/>
                <w:sz w:val="18"/>
              </w:rPr>
              <w:t>Testcase Aicode: [{"input":"true,100000","expected":"90000"},{"input":"false,100000","expected":"100000"},{"input":"true,50000","expected":"45000"}]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2C7A7B"/>
          <w:sz w:val="25"/>
        </w:rPr>
        <w:t>Minggu 5: Minggu 5: Perulangan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3"/>
              </w:rPr>
              <w:t>📋 Praktik ML5.1 - Jumlah dengan for</w:t>
            </w:r>
            <w:r>
              <w:rPr>
                <w:rFonts w:ascii="Segoe UI" w:hAnsi="Segoe UI"/>
                <w:b/>
                <w:color w:val="2C7A7B"/>
                <w:sz w:val="18"/>
              </w:rPr>
              <w:t xml:space="preserve">  [TRAINING MODE - Praktik / Latihan Micro Lesson (AICode Training)]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19"/>
              </w:rPr>
              <w:t>Instruksi Tugas:</w:t>
              <w:br/>
            </w:r>
            <w:r>
              <w:rPr>
                <w:rFonts w:ascii="Segoe UI" w:hAnsi="Segoe UI"/>
                <w:color w:val="2D3748"/>
                <w:sz w:val="19"/>
              </w:rPr>
              <w:t>Buat fungsi jumlahSampai(n) yang mengembalikan penjumlahan bilangan bulat dari 1 sampai n menggunakan loop for.</w:t>
              <w:br/>
              <w:br/>
              <w:t>• Parameter: n (angka bulat positif)</w:t>
              <w:br/>
              <w:t>• Return: total penjumlahan</w:t>
              <w:br/>
              <w:t>• Contoh: jumlahSampai(5) → 15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C05621"/>
                <w:sz w:val="18"/>
              </w:rPr>
              <w:t>Testcase Validasi:</w:t>
              <w:br/>
            </w:r>
            <w:r>
              <w:rPr>
                <w:rFonts w:ascii="Consolas" w:hAnsi="Consolas"/>
                <w:color w:val="2D3748"/>
                <w:sz w:val="17"/>
              </w:rPr>
              <w:t>Case #1 -&gt; Input: '5' | Expected Output: '15'</w:t>
              <w:br/>
              <w:t>Case #2 -&gt; Input: '10' | Expected Output: '55'</w:t>
              <w:br/>
              <w:t>Case #3 -&gt; Input: '1' | Expected Output: '1'</w:t>
              <w:br/>
              <w:t>Case #4 -&gt; Input: '0' | Expected Output: '0'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4A5568"/>
                <w:sz w:val="18"/>
              </w:rPr>
              <w:t>Starter Code (Kode Awal Siswa):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7FAFC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onsolas" w:hAnsi="Consolas"/>
                      <w:color w:val="2D3748"/>
                      <w:sz w:val="17"/>
                    </w:rPr>
                    <w:t>function jumlahSampai(n) {</w:t>
                    <w:br/>
                    <w:t xml:space="preserve">    // Gunakan for loop</w:t>
                    <w:br/>
                    <w:t xml:space="preserve">    </w:t>
                    <w:br/>
                    <w:t>}</w:t>
                    <w:br/>
                    <w:br/>
                    <w:t>console.log(jumlahSampai(5));</w:t>
                    <w:br/>
                    <w:t>console.log(jumlahSampai(10));</w:t>
                  </w:r>
                </w:p>
              </w:tc>
            </w:tr>
          </w:tbl>
          <w:p/>
          <w:p>
            <w:pPr>
              <w:spacing w:before="120" w:after="40"/>
            </w:pPr>
            <w:r>
              <w:rPr>
                <w:rFonts w:ascii="Segoe UI" w:hAnsi="Segoe UI"/>
                <w:b/>
                <w:color w:val="22543D"/>
                <w:sz w:val="19"/>
              </w:rPr>
              <w:t>Kode Solusi Ideal (Kunci Jawaban Guru):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Consolas" w:hAnsi="Consolas"/>
                      <w:color w:val="1B4332"/>
                      <w:sz w:val="17"/>
                    </w:rPr>
                    <w:t>function jumlahSampai(n) {</w:t>
                    <w:br/>
                    <w:t xml:space="preserve">    let total = 0;</w:t>
                    <w:br/>
                    <w:t xml:space="preserve">    for (let i = 1; i &lt;= n; i++) total += i;</w:t>
                    <w:br/>
                    <w:t xml:space="preserve">    return total;</w:t>
                    <w:br/>
                    <w:t>}</w:t>
                  </w:r>
                </w:p>
              </w:tc>
            </w:tr>
          </w:tbl>
          <w:p/>
          <w:p>
            <w:pPr>
              <w:spacing w:before="80" w:after="40"/>
            </w:pPr>
            <w:r>
              <w:rPr>
                <w:rFonts w:ascii="Segoe UI" w:hAnsi="Segoe UI"/>
                <w:b/>
                <w:color w:val="1A365D"/>
                <w:sz w:val="18"/>
              </w:rPr>
              <w:t xml:space="preserve">Catatan Penilaian Guru: </w:t>
            </w:r>
            <w:r>
              <w:rPr>
                <w:rFonts w:ascii="Segoe UI" w:hAnsi="Segoe UI"/>
                <w:i/>
                <w:color w:val="2D3748"/>
                <w:sz w:val="18"/>
              </w:rPr>
              <w:t>Testcase Aicode: [{"input":"5","expected":"15"},{"input":"10","expected":"55"},{"input":"1","expected":"1"},{"input":"0","expected":"0"}]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3"/>
              </w:rPr>
              <w:t>📋 Praktik ML5.2 - Jumlah array dengan while</w:t>
            </w:r>
            <w:r>
              <w:rPr>
                <w:rFonts w:ascii="Segoe UI" w:hAnsi="Segoe UI"/>
                <w:b/>
                <w:color w:val="2C7A7B"/>
                <w:sz w:val="18"/>
              </w:rPr>
              <w:t xml:space="preserve">  [TRAINING MODE - Praktik / Latihan Micro Lesson (AICode Training)]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19"/>
              </w:rPr>
              <w:t>Instruksi Tugas:</w:t>
              <w:br/>
            </w:r>
            <w:r>
              <w:rPr>
                <w:rFonts w:ascii="Segoe UI" w:hAnsi="Segoe UI"/>
                <w:color w:val="2D3748"/>
                <w:sz w:val="19"/>
              </w:rPr>
              <w:t>Buat fungsi jumlahArray(arr) yang menjumlahkan semua angka dalam array menggunakan loop while (bukan for).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C05621"/>
                <w:sz w:val="18"/>
              </w:rPr>
              <w:t>Testcase Validasi:</w:t>
              <w:br/>
            </w:r>
            <w:r>
              <w:rPr>
                <w:rFonts w:ascii="Consolas" w:hAnsi="Consolas"/>
                <w:color w:val="2D3748"/>
                <w:sz w:val="17"/>
              </w:rPr>
              <w:t>Case #1 -&gt; Input: '[10, 20, 30]' | Expected Output: '60'</w:t>
              <w:br/>
              <w:t>Case #2 -&gt; Input: '[5]' | Expected Output: '5'</w:t>
              <w:br/>
              <w:t>Case #3 -&gt; Input: '[]' | Expected Output: '0'</w:t>
              <w:br/>
              <w:t>Case #4 -&gt; Input: '[1, 2, 3, 4]' | Expected Output: '10'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4A5568"/>
                <w:sz w:val="18"/>
              </w:rPr>
              <w:t>Starter Code (Kode Awal Siswa):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7FAFC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onsolas" w:hAnsi="Consolas"/>
                      <w:color w:val="2D3748"/>
                      <w:sz w:val="17"/>
                    </w:rPr>
                    <w:t>function jumlahArray(arr) {</w:t>
                    <w:br/>
                    <w:t xml:space="preserve">    // Gunakan while loop</w:t>
                    <w:br/>
                    <w:t xml:space="preserve">    </w:t>
                    <w:br/>
                    <w:t>}</w:t>
                    <w:br/>
                    <w:br/>
                    <w:t>console.log(jumlahArray([10, 20, 30]));</w:t>
                    <w:br/>
                    <w:t>console.log(jumlahArray([5]));</w:t>
                  </w:r>
                </w:p>
              </w:tc>
            </w:tr>
          </w:tbl>
          <w:p/>
          <w:p>
            <w:pPr>
              <w:spacing w:before="120" w:after="40"/>
            </w:pPr>
            <w:r>
              <w:rPr>
                <w:rFonts w:ascii="Segoe UI" w:hAnsi="Segoe UI"/>
                <w:b/>
                <w:color w:val="22543D"/>
                <w:sz w:val="19"/>
              </w:rPr>
              <w:t>Kode Solusi Ideal (Kunci Jawaban Guru):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Consolas" w:hAnsi="Consolas"/>
                      <w:color w:val="1B4332"/>
                      <w:sz w:val="17"/>
                    </w:rPr>
                    <w:t>function jumlahArray(arr) {</w:t>
                    <w:br/>
                    <w:t xml:space="preserve">    let i = 0, total = 0;</w:t>
                    <w:br/>
                    <w:t xml:space="preserve">    while (i &lt; arr.length) {</w:t>
                    <w:br/>
                    <w:t xml:space="preserve">        total += arr[i];</w:t>
                    <w:br/>
                    <w:t xml:space="preserve">        i++;</w:t>
                    <w:br/>
                    <w:t xml:space="preserve">    }</w:t>
                    <w:br/>
                    <w:t xml:space="preserve">    return total;</w:t>
                    <w:br/>
                    <w:t>}</w:t>
                  </w:r>
                </w:p>
              </w:tc>
            </w:tr>
          </w:tbl>
          <w:p/>
          <w:p>
            <w:pPr>
              <w:spacing w:before="80" w:after="40"/>
            </w:pPr>
            <w:r>
              <w:rPr>
                <w:rFonts w:ascii="Segoe UI" w:hAnsi="Segoe UI"/>
                <w:b/>
                <w:color w:val="1A365D"/>
                <w:sz w:val="18"/>
              </w:rPr>
              <w:t xml:space="preserve">Catatan Penilaian Guru: </w:t>
            </w:r>
            <w:r>
              <w:rPr>
                <w:rFonts w:ascii="Segoe UI" w:hAnsi="Segoe UI"/>
                <w:i/>
                <w:color w:val="2D3748"/>
                <w:sz w:val="18"/>
              </w:rPr>
              <w:t>Testcase Aicode: [{"input":"[10, 20, 30]","expected":"60"},{"input":"[5]","expected":"5"},{"input":"[]","expected":"0"},{"input":"[1, 2, 3, 4]","expected":"10"}]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3"/>
              </w:rPr>
              <w:t>📋 Praktik ML5.3 - Hitung mundur (do-while)</w:t>
            </w:r>
            <w:r>
              <w:rPr>
                <w:rFonts w:ascii="Segoe UI" w:hAnsi="Segoe UI"/>
                <w:b/>
                <w:color w:val="2C7A7B"/>
                <w:sz w:val="18"/>
              </w:rPr>
              <w:t xml:space="preserve">  [TRAINING MODE - Praktik / Latihan Micro Lesson (AICode Training)]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19"/>
              </w:rPr>
              <w:t>Instruksi Tugas:</w:t>
              <w:br/>
            </w:r>
            <w:r>
              <w:rPr>
                <w:rFonts w:ascii="Segoe UI" w:hAnsi="Segoe UI"/>
                <w:color w:val="2D3748"/>
                <w:sz w:val="19"/>
              </w:rPr>
              <w:t>Buat fungsi hitungMundur(n) yang mengembalikan array angka dari n turun ke 1 menggunakan do-while.</w:t>
              <w:br/>
              <w:br/>
              <w:t>Contoh: hitungMundur(3) → [3,2,1]. Jika n &lt;= 0, return []. Gunakan JSON.stringify pada console.log untuk array.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C05621"/>
                <w:sz w:val="18"/>
              </w:rPr>
              <w:t>Testcase Validasi:</w:t>
              <w:br/>
            </w:r>
            <w:r>
              <w:rPr>
                <w:rFonts w:ascii="Consolas" w:hAnsi="Consolas"/>
                <w:color w:val="2D3748"/>
                <w:sz w:val="17"/>
              </w:rPr>
              <w:t>Case #1 -&gt; Input: '3' | Expected Output: '[3,2,1]'</w:t>
              <w:br/>
              <w:t>Case #2 -&gt; Input: '1' | Expected Output: '[1]'</w:t>
              <w:br/>
              <w:t>Case #3 -&gt; Input: '5' | Expected Output: '[5,4,3,2,1]'</w:t>
              <w:br/>
              <w:t>Case #4 -&gt; Input: '0' | Expected Output: '[]'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4A5568"/>
                <w:sz w:val="18"/>
              </w:rPr>
              <w:t>Starter Code (Kode Awal Siswa):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7FAFC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onsolas" w:hAnsi="Consolas"/>
                      <w:color w:val="2D3748"/>
                      <w:sz w:val="17"/>
                    </w:rPr>
                    <w:t>function hitungMundur(n) {</w:t>
                    <w:br/>
                    <w:t xml:space="preserve">    // Gunakan do-while</w:t>
                    <w:br/>
                    <w:t xml:space="preserve">    </w:t>
                    <w:br/>
                    <w:t>}</w:t>
                    <w:br/>
                    <w:br/>
                    <w:t>console.log(JSON.stringify(hitungMundur(3)));</w:t>
                    <w:br/>
                    <w:t>console.log(JSON.stringify(hitungMundur(1)));</w:t>
                  </w:r>
                </w:p>
              </w:tc>
            </w:tr>
          </w:tbl>
          <w:p/>
          <w:p>
            <w:pPr>
              <w:spacing w:before="120" w:after="40"/>
            </w:pPr>
            <w:r>
              <w:rPr>
                <w:rFonts w:ascii="Segoe UI" w:hAnsi="Segoe UI"/>
                <w:b/>
                <w:color w:val="22543D"/>
                <w:sz w:val="19"/>
              </w:rPr>
              <w:t>Kode Solusi Ideal (Kunci Jawaban Guru):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Consolas" w:hAnsi="Consolas"/>
                      <w:color w:val="1B4332"/>
                      <w:sz w:val="17"/>
                    </w:rPr>
                    <w:t>function hitungMundur(n) {</w:t>
                    <w:br/>
                    <w:t xml:space="preserve">    if (n &lt;= 0) return [];</w:t>
                    <w:br/>
                    <w:t xml:space="preserve">    let hasil = [], x = n;</w:t>
                    <w:br/>
                    <w:t xml:space="preserve">    do {</w:t>
                    <w:br/>
                    <w:t xml:space="preserve">        hasil.push(x);</w:t>
                    <w:br/>
                    <w:t xml:space="preserve">        x--;</w:t>
                    <w:br/>
                    <w:t xml:space="preserve">    } while (x &gt; 0);</w:t>
                    <w:br/>
                    <w:t xml:space="preserve">    return hasil;</w:t>
                    <w:br/>
                    <w:t>}</w:t>
                  </w:r>
                </w:p>
              </w:tc>
            </w:tr>
          </w:tbl>
          <w:p/>
          <w:p>
            <w:pPr>
              <w:spacing w:before="80" w:after="40"/>
            </w:pPr>
            <w:r>
              <w:rPr>
                <w:rFonts w:ascii="Segoe UI" w:hAnsi="Segoe UI"/>
                <w:b/>
                <w:color w:val="1A365D"/>
                <w:sz w:val="18"/>
              </w:rPr>
              <w:t xml:space="preserve">Catatan Penilaian Guru: </w:t>
            </w:r>
            <w:r>
              <w:rPr>
                <w:rFonts w:ascii="Segoe UI" w:hAnsi="Segoe UI"/>
                <w:i/>
                <w:color w:val="2D3748"/>
                <w:sz w:val="18"/>
              </w:rPr>
              <w:t>Testcase Aicode: [{"input":"3","expected":"[3,2,1]"},{"input":"1","expected":"[1]"},{"input":"5","expected":"[5,4,3,2,1]"},{"input":"0","expected":"[]"}]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3"/>
              </w:rPr>
              <w:t>📋 Praktik ML5.4 - Cari indeks (break)</w:t>
            </w:r>
            <w:r>
              <w:rPr>
                <w:rFonts w:ascii="Segoe UI" w:hAnsi="Segoe UI"/>
                <w:b/>
                <w:color w:val="2C7A7B"/>
                <w:sz w:val="18"/>
              </w:rPr>
              <w:t xml:space="preserve">  [TRAINING MODE - Praktik / Latihan Micro Lesson (AICode Training)]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19"/>
              </w:rPr>
              <w:t>Instruksi Tugas:</w:t>
              <w:br/>
            </w:r>
            <w:r>
              <w:rPr>
                <w:rFonts w:ascii="Segoe UI" w:hAnsi="Segoe UI"/>
                <w:color w:val="2D3748"/>
                <w:sz w:val="19"/>
              </w:rPr>
              <w:t>Buat fungsi cariIndeks(arr, target) yang mengembalikan indeks pertama target dalam array, atau -1 jika tidak ada. Gunakan break setelah ditemukan.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C05621"/>
                <w:sz w:val="18"/>
              </w:rPr>
              <w:t>Testcase Validasi:</w:t>
              <w:br/>
            </w:r>
            <w:r>
              <w:rPr>
                <w:rFonts w:ascii="Consolas" w:hAnsi="Consolas"/>
                <w:color w:val="2D3748"/>
                <w:sz w:val="17"/>
              </w:rPr>
              <w:t>Case #1 -&gt; Input: '[2, 7, 4, 9], 9' | Expected Output: '3'</w:t>
              <w:br/>
              <w:t>Case #2 -&gt; Input: '[1, 2, 3], 5' | Expected Output: '-1'</w:t>
              <w:br/>
              <w:t>Case #3 -&gt; Input: '[10], 10' | Expected Output: '0'</w:t>
              <w:br/>
              <w:t>Case #4 -&gt; Input: '[], 1' | Expected Output: '-1'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4A5568"/>
                <w:sz w:val="18"/>
              </w:rPr>
              <w:t>Starter Code (Kode Awal Siswa):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7FAFC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onsolas" w:hAnsi="Consolas"/>
                      <w:color w:val="2D3748"/>
                      <w:sz w:val="17"/>
                    </w:rPr>
                    <w:t>function cariIndeks(arr, target) {</w:t>
                    <w:br/>
                    <w:t xml:space="preserve">    // Gunakan loop dan break</w:t>
                    <w:br/>
                    <w:t xml:space="preserve">    </w:t>
                    <w:br/>
                    <w:t>}</w:t>
                    <w:br/>
                    <w:br/>
                    <w:t>console.log(cariIndeks([2, 7, 4, 9], 9));</w:t>
                    <w:br/>
                    <w:t>console.log(cariIndeks([1, 2, 3], 5));</w:t>
                  </w:r>
                </w:p>
              </w:tc>
            </w:tr>
          </w:tbl>
          <w:p/>
          <w:p>
            <w:pPr>
              <w:spacing w:before="120" w:after="40"/>
            </w:pPr>
            <w:r>
              <w:rPr>
                <w:rFonts w:ascii="Segoe UI" w:hAnsi="Segoe UI"/>
                <w:b/>
                <w:color w:val="22543D"/>
                <w:sz w:val="19"/>
              </w:rPr>
              <w:t>Kode Solusi Ideal (Kunci Jawaban Guru):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Consolas" w:hAnsi="Consolas"/>
                      <w:color w:val="1B4332"/>
                      <w:sz w:val="17"/>
                    </w:rPr>
                    <w:t>function cariIndeks(arr, target) {</w:t>
                    <w:br/>
                    <w:t xml:space="preserve">    for (let i = 0; i &lt; arr.length; i++) {</w:t>
                    <w:br/>
                    <w:t xml:space="preserve">        if (arr[i] === target) return i;</w:t>
                    <w:br/>
                    <w:t xml:space="preserve">    }</w:t>
                    <w:br/>
                    <w:t xml:space="preserve">    return -1;</w:t>
                    <w:br/>
                    <w:t>}</w:t>
                  </w:r>
                </w:p>
              </w:tc>
            </w:tr>
          </w:tbl>
          <w:p/>
          <w:p>
            <w:pPr>
              <w:spacing w:before="80" w:after="40"/>
            </w:pPr>
            <w:r>
              <w:rPr>
                <w:rFonts w:ascii="Segoe UI" w:hAnsi="Segoe UI"/>
                <w:b/>
                <w:color w:val="1A365D"/>
                <w:sz w:val="18"/>
              </w:rPr>
              <w:t xml:space="preserve">Catatan Penilaian Guru: </w:t>
            </w:r>
            <w:r>
              <w:rPr>
                <w:rFonts w:ascii="Segoe UI" w:hAnsi="Segoe UI"/>
                <w:i/>
                <w:color w:val="2D3748"/>
                <w:sz w:val="18"/>
              </w:rPr>
              <w:t>Testcase Aicode: [{"input":"[2, 7, 4, 9], 9","expected":"3"},{"input":"[1, 2, 3], 5","expected":"-1"},{"input":"[10], 10","expected":"0"},{"input":"[], 1","expected":"-1"}]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2C7A7B"/>
          <w:sz w:val="25"/>
        </w:rPr>
        <w:t>Minggu 6: Minggu 6: Function Dasar &amp; Event Handling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3"/>
              </w:rPr>
              <w:t>📋 Praktik ML6.1 - Tombol Sapa</w:t>
            </w:r>
            <w:r>
              <w:rPr>
                <w:rFonts w:ascii="Segoe UI" w:hAnsi="Segoe UI"/>
                <w:b/>
                <w:color w:val="2C7A7B"/>
                <w:sz w:val="18"/>
              </w:rPr>
              <w:t xml:space="preserve">  [TRAINING MODE - Praktik / Latihan Micro Lesson (AICode Training)]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19"/>
              </w:rPr>
              <w:t>Instruksi Tugas:</w:t>
              <w:br/>
            </w:r>
            <w:r>
              <w:rPr>
                <w:rFonts w:ascii="Segoe UI" w:hAnsi="Segoe UI"/>
                <w:color w:val="2D3748"/>
                <w:sz w:val="19"/>
              </w:rPr>
              <w:t>TugasBuat function sapa() yang mengubah teks #output menjadi "Halo, JavaScript!". Panggil saat #btnSapa diklik.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C05621"/>
                <w:sz w:val="18"/>
              </w:rPr>
              <w:t>Testcase Validasi:</w:t>
              <w:br/>
            </w:r>
            <w:r>
              <w:rPr>
                <w:rFonts w:ascii="Consolas" w:hAnsi="Consolas"/>
                <w:color w:val="2D3748"/>
                <w:sz w:val="17"/>
              </w:rPr>
              <w:t>[]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4A5568"/>
                <w:sz w:val="18"/>
              </w:rPr>
              <w:t>Starter Code (Kode Awal Siswa):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7FAFC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onsolas" w:hAnsi="Consolas"/>
                      <w:color w:val="2D3748"/>
                      <w:sz w:val="17"/>
                    </w:rPr>
                    <w:t>function sapa() {</w:t>
                    <w:br/>
                    <w:t xml:space="preserve">  // Ubah #output</w:t>
                    <w:br/>
                    <w:t>}</w:t>
                    <w:br/>
                    <w:br/>
                    <w:t>// addEventListener click</w:t>
                  </w:r>
                </w:p>
              </w:tc>
            </w:tr>
          </w:tbl>
          <w:p/>
          <w:p>
            <w:pPr>
              <w:spacing w:before="120" w:after="40"/>
            </w:pPr>
            <w:r>
              <w:rPr>
                <w:rFonts w:ascii="Segoe UI" w:hAnsi="Segoe UI"/>
                <w:b/>
                <w:color w:val="22543D"/>
                <w:sz w:val="19"/>
              </w:rPr>
              <w:t>Kode Solusi Ideal (Kunci Jawaban Guru):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Consolas" w:hAnsi="Consolas"/>
                      <w:color w:val="1B4332"/>
                      <w:sz w:val="17"/>
                    </w:rPr>
                    <w:t>function sapa() {</w:t>
                    <w:br/>
                    <w:t xml:space="preserve">  document.getElementById('output').textContent = 'Halo, JavaScript!';</w:t>
                    <w:br/>
                    <w:t>}</w:t>
                    <w:br/>
                    <w:t>document.getElementById('btnSapa').addEventListener('click', sapa);</w:t>
                  </w:r>
                </w:p>
              </w:tc>
            </w:tr>
          </w:tbl>
          <w:p/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3"/>
              </w:rPr>
              <w:t>📋 Praktik ML6.2 - Kalkulator Tambah</w:t>
            </w:r>
            <w:r>
              <w:rPr>
                <w:rFonts w:ascii="Segoe UI" w:hAnsi="Segoe UI"/>
                <w:b/>
                <w:color w:val="2C7A7B"/>
                <w:sz w:val="18"/>
              </w:rPr>
              <w:t xml:space="preserve">  [TRAINING MODE - Praktik / Latihan Micro Lesson (AICode Training)]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19"/>
              </w:rPr>
              <w:t>Instruksi Tugas:</w:t>
              <w:br/>
            </w:r>
            <w:r>
              <w:rPr>
                <w:rFonts w:ascii="Segoe UI" w:hAnsi="Segoe UI"/>
                <w:color w:val="2D3748"/>
                <w:sz w:val="19"/>
              </w:rPr>
              <w:t>TugasBuat tambah(a,b) dengan return. Saat tombol Hitung diklik, tampilkan "Hasil: [jumlah]" di #hasil.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C05621"/>
                <w:sz w:val="18"/>
              </w:rPr>
              <w:t>Testcase Validasi:</w:t>
              <w:br/>
            </w:r>
            <w:r>
              <w:rPr>
                <w:rFonts w:ascii="Consolas" w:hAnsi="Consolas"/>
                <w:color w:val="2D3748"/>
                <w:sz w:val="17"/>
              </w:rPr>
              <w:t>[]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4A5568"/>
                <w:sz w:val="18"/>
              </w:rPr>
              <w:t>Starter Code (Kode Awal Siswa):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7FAFC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onsolas" w:hAnsi="Consolas"/>
                      <w:color w:val="2D3748"/>
                      <w:sz w:val="17"/>
                    </w:rPr>
                    <w:t>function tambah(a, b) {</w:t>
                    <w:br/>
                    <w:t xml:space="preserve">  return a + b;</w:t>
                    <w:br/>
                    <w:t>}</w:t>
                    <w:br/>
                    <w:br/>
                    <w:t>document.getElementById('btnHitung').addEventListener('click', function() {</w:t>
                    <w:br/>
                    <w:t xml:space="preserve">  // Ambil angka1, angka2, tampilkan hasil</w:t>
                    <w:br/>
                    <w:t>});</w:t>
                  </w:r>
                </w:p>
              </w:tc>
            </w:tr>
          </w:tbl>
          <w:p/>
          <w:p>
            <w:pPr>
              <w:spacing w:before="120" w:after="40"/>
            </w:pPr>
            <w:r>
              <w:rPr>
                <w:rFonts w:ascii="Segoe UI" w:hAnsi="Segoe UI"/>
                <w:b/>
                <w:color w:val="22543D"/>
                <w:sz w:val="19"/>
              </w:rPr>
              <w:t>Kode Solusi Ideal (Kunci Jawaban Guru):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Consolas" w:hAnsi="Consolas"/>
                      <w:color w:val="1B4332"/>
                      <w:sz w:val="17"/>
                    </w:rPr>
                    <w:t>function tambah(a, b) { return a + b; }</w:t>
                    <w:br/>
                    <w:t>document.getElementById('btnHitung').addEventListener('click', function() {</w:t>
                    <w:br/>
                    <w:t xml:space="preserve">  let a = Number(document.getElementById('angka1').value);</w:t>
                    <w:br/>
                    <w:t xml:space="preserve">  let b = Number(document.getElementById('angka2').value);</w:t>
                    <w:br/>
                    <w:t xml:space="preserve">  document.getElementById('hasil').textContent = 'Hasil: ' + tambah(a, b);</w:t>
                    <w:br/>
                    <w:t>});</w:t>
                  </w:r>
                </w:p>
              </w:tc>
            </w:tr>
          </w:tbl>
          <w:p/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3"/>
              </w:rPr>
              <w:t>📋 Praktik ML6.3 - Counter Klik</w:t>
            </w:r>
            <w:r>
              <w:rPr>
                <w:rFonts w:ascii="Segoe UI" w:hAnsi="Segoe UI"/>
                <w:b/>
                <w:color w:val="2C7A7B"/>
                <w:sz w:val="18"/>
              </w:rPr>
              <w:t xml:space="preserve">  [TRAINING MODE - Praktik / Latihan Micro Lesson (AICode Training)]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19"/>
              </w:rPr>
              <w:t>Instruksi Tugas:</w:t>
              <w:br/>
            </w:r>
            <w:r>
              <w:rPr>
                <w:rFonts w:ascii="Segoe UI" w:hAnsi="Segoe UI"/>
                <w:color w:val="2D3748"/>
                <w:sz w:val="19"/>
              </w:rPr>
              <w:t>TugasSetiap klik #btnPlus, counter di #counter naik 1 (mulai dari 0).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C05621"/>
                <w:sz w:val="18"/>
              </w:rPr>
              <w:t>Testcase Validasi:</w:t>
              <w:br/>
            </w:r>
            <w:r>
              <w:rPr>
                <w:rFonts w:ascii="Consolas" w:hAnsi="Consolas"/>
                <w:color w:val="2D3748"/>
                <w:sz w:val="17"/>
              </w:rPr>
              <w:t>[]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4A5568"/>
                <w:sz w:val="18"/>
              </w:rPr>
              <w:t>Starter Code (Kode Awal Siswa):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7FAFC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onsolas" w:hAnsi="Consolas"/>
                      <w:color w:val="2D3748"/>
                      <w:sz w:val="17"/>
                    </w:rPr>
                    <w:t>let count = 0;</w:t>
                    <w:br/>
                    <w:br/>
                    <w:t>document.getElementById('btnPlus').addEventListener('click', function() {</w:t>
                    <w:br/>
                    <w:t xml:space="preserve">  // count++ dan update #counter</w:t>
                    <w:br/>
                    <w:t>});</w:t>
                  </w:r>
                </w:p>
              </w:tc>
            </w:tr>
          </w:tbl>
          <w:p/>
          <w:p>
            <w:pPr>
              <w:spacing w:before="120" w:after="40"/>
            </w:pPr>
            <w:r>
              <w:rPr>
                <w:rFonts w:ascii="Segoe UI" w:hAnsi="Segoe UI"/>
                <w:b/>
                <w:color w:val="22543D"/>
                <w:sz w:val="19"/>
              </w:rPr>
              <w:t>Kode Solusi Ideal (Kunci Jawaban Guru):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Consolas" w:hAnsi="Consolas"/>
                      <w:color w:val="1B4332"/>
                      <w:sz w:val="17"/>
                    </w:rPr>
                    <w:t>let count = 0;</w:t>
                    <w:br/>
                    <w:t>document.getElementById('btnPlus').addEventListener('click', function() {</w:t>
                    <w:br/>
                    <w:t xml:space="preserve">  count++;</w:t>
                    <w:br/>
                    <w:t xml:space="preserve">  document.getElementById('counter').textContent = count;</w:t>
                    <w:br/>
                    <w:t>});</w:t>
                  </w:r>
                </w:p>
              </w:tc>
            </w:tr>
          </w:tbl>
          <w:p/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3"/>
              </w:rPr>
              <w:t>📋 Praktik ML6.4 - Live Preview Nama</w:t>
            </w:r>
            <w:r>
              <w:rPr>
                <w:rFonts w:ascii="Segoe UI" w:hAnsi="Segoe UI"/>
                <w:b/>
                <w:color w:val="2C7A7B"/>
                <w:sz w:val="18"/>
              </w:rPr>
              <w:t xml:space="preserve">  [TRAINING MODE - Praktik / Latihan Micro Lesson (AICode Training)]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19"/>
              </w:rPr>
              <w:t>Instruksi Tugas:</w:t>
              <w:br/>
            </w:r>
            <w:r>
              <w:rPr>
                <w:rFonts w:ascii="Segoe UI" w:hAnsi="Segoe UI"/>
                <w:color w:val="2D3748"/>
                <w:sz w:val="19"/>
              </w:rPr>
              <w:t>TugasSaat user mengetik di #namaInput, #preview menampilkan "Halo, [nama]!" atau "Ketik nama..." jika kosong.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C05621"/>
                <w:sz w:val="18"/>
              </w:rPr>
              <w:t>Testcase Validasi:</w:t>
              <w:br/>
            </w:r>
            <w:r>
              <w:rPr>
                <w:rFonts w:ascii="Consolas" w:hAnsi="Consolas"/>
                <w:color w:val="2D3748"/>
                <w:sz w:val="17"/>
              </w:rPr>
              <w:t>[]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4A5568"/>
                <w:sz w:val="18"/>
              </w:rPr>
              <w:t>Starter Code (Kode Awal Siswa):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7FAFC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onsolas" w:hAnsi="Consolas"/>
                      <w:color w:val="2D3748"/>
                      <w:sz w:val="17"/>
                    </w:rPr>
                    <w:t>document.getElementById('namaInput').addEventListener('input', function() {</w:t>
                    <w:br/>
                    <w:t xml:space="preserve">  // Update #preview</w:t>
                    <w:br/>
                    <w:t>});</w:t>
                  </w:r>
                </w:p>
              </w:tc>
            </w:tr>
          </w:tbl>
          <w:p/>
          <w:p>
            <w:pPr>
              <w:spacing w:before="120" w:after="40"/>
            </w:pPr>
            <w:r>
              <w:rPr>
                <w:rFonts w:ascii="Segoe UI" w:hAnsi="Segoe UI"/>
                <w:b/>
                <w:color w:val="22543D"/>
                <w:sz w:val="19"/>
              </w:rPr>
              <w:t>Kode Solusi Ideal (Kunci Jawaban Guru):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Consolas" w:hAnsi="Consolas"/>
                      <w:color w:val="1B4332"/>
                      <w:sz w:val="17"/>
                    </w:rPr>
                    <w:t>document.getElementById('namaInput').addEventListener('input', function() {</w:t>
                    <w:br/>
                    <w:t xml:space="preserve">  let nama = this.value;</w:t>
                    <w:br/>
                    <w:t xml:space="preserve">  document.getElementById('preview').textContent = nama ? 'Halo, ' + nama + '!' : 'Ketik nama...';</w:t>
                    <w:br/>
                    <w:t>});</w:t>
                  </w:r>
                </w:p>
              </w:tc>
            </w:tr>
          </w:tbl>
          <w:p/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2C7A7B"/>
          <w:sz w:val="25"/>
        </w:rPr>
        <w:t>Minggu 7: Minggu 7: Array, Object &amp; Manipulasi DOM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3"/>
              </w:rPr>
              <w:t>📋 Praktik ML7.1 - List Buah</w:t>
            </w:r>
            <w:r>
              <w:rPr>
                <w:rFonts w:ascii="Segoe UI" w:hAnsi="Segoe UI"/>
                <w:b/>
                <w:color w:val="2C7A7B"/>
                <w:sz w:val="18"/>
              </w:rPr>
              <w:t xml:space="preserve">  [TRAINING MODE - Praktik / Latihan Micro Lesson (AICode Training)]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19"/>
              </w:rPr>
              <w:t>Instruksi Tugas:</w:t>
              <w:br/>
            </w:r>
            <w:r>
              <w:rPr>
                <w:rFonts w:ascii="Segoe UI" w:hAnsi="Segoe UI"/>
                <w:color w:val="2D3748"/>
                <w:sz w:val="19"/>
              </w:rPr>
              <w:t>TugasRender array ["Apel", "Mangga", "Jeruk"] ke #listBuah sebagai elemen &lt;li&gt;.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C05621"/>
                <w:sz w:val="18"/>
              </w:rPr>
              <w:t>Testcase Validasi:</w:t>
              <w:br/>
            </w:r>
            <w:r>
              <w:rPr>
                <w:rFonts w:ascii="Consolas" w:hAnsi="Consolas"/>
                <w:color w:val="2D3748"/>
                <w:sz w:val="17"/>
              </w:rPr>
              <w:t>[]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4A5568"/>
                <w:sz w:val="18"/>
              </w:rPr>
              <w:t>Starter Code (Kode Awal Siswa):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7FAFC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onsolas" w:hAnsi="Consolas"/>
                      <w:color w:val="2D3748"/>
                      <w:sz w:val="17"/>
                    </w:rPr>
                    <w:t>let buah = ['Apel', 'Mangga', 'Jeruk'];</w:t>
                    <w:br/>
                    <w:t>let list = document.getElementById('listBuah');</w:t>
                    <w:br/>
                    <w:br/>
                    <w:t>// forEach + createElement li</w:t>
                  </w:r>
                </w:p>
              </w:tc>
            </w:tr>
          </w:tbl>
          <w:p/>
          <w:p>
            <w:pPr>
              <w:spacing w:before="120" w:after="40"/>
            </w:pPr>
            <w:r>
              <w:rPr>
                <w:rFonts w:ascii="Segoe UI" w:hAnsi="Segoe UI"/>
                <w:b/>
                <w:color w:val="22543D"/>
                <w:sz w:val="19"/>
              </w:rPr>
              <w:t>Kode Solusi Ideal (Kunci Jawaban Guru):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Consolas" w:hAnsi="Consolas"/>
                      <w:color w:val="1B4332"/>
                      <w:sz w:val="17"/>
                    </w:rPr>
                    <w:t>let buah = ['Apel', 'Mangga', 'Jeruk'];</w:t>
                    <w:br/>
                    <w:t>let list = document.getElementById('listBuah');</w:t>
                    <w:br/>
                    <w:t>buah.forEach(function(item) {</w:t>
                    <w:br/>
                    <w:t xml:space="preserve">  let li = document.createElement('li');</w:t>
                    <w:br/>
                    <w:t xml:space="preserve">  li.textContent = item;</w:t>
                    <w:br/>
                    <w:t xml:space="preserve">  list.appendChild(li);</w:t>
                    <w:br/>
                    <w:t>});</w:t>
                  </w:r>
                </w:p>
              </w:tc>
            </w:tr>
          </w:tbl>
          <w:p/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3"/>
              </w:rPr>
              <w:t>📋 Praktik ML7.2 - Kartu Profil</w:t>
            </w:r>
            <w:r>
              <w:rPr>
                <w:rFonts w:ascii="Segoe UI" w:hAnsi="Segoe UI"/>
                <w:b/>
                <w:color w:val="2C7A7B"/>
                <w:sz w:val="18"/>
              </w:rPr>
              <w:t xml:space="preserve">  [TRAINING MODE - Praktik / Latihan Micro Lesson (AICode Training)]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19"/>
              </w:rPr>
              <w:t>Instruksi Tugas:</w:t>
              <w:br/>
            </w:r>
            <w:r>
              <w:rPr>
                <w:rFonts w:ascii="Segoe UI" w:hAnsi="Segoe UI"/>
                <w:color w:val="2D3748"/>
                <w:sz w:val="19"/>
              </w:rPr>
              <w:t>TugasObject {nama:"Budi", kelas:"XI PPLG"} — tampilkan di #profil: "Nama: Budi | Kelas: XI PPLG".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C05621"/>
                <w:sz w:val="18"/>
              </w:rPr>
              <w:t>Testcase Validasi:</w:t>
              <w:br/>
            </w:r>
            <w:r>
              <w:rPr>
                <w:rFonts w:ascii="Consolas" w:hAnsi="Consolas"/>
                <w:color w:val="2D3748"/>
                <w:sz w:val="17"/>
              </w:rPr>
              <w:t>[]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4A5568"/>
                <w:sz w:val="18"/>
              </w:rPr>
              <w:t>Starter Code (Kode Awal Siswa):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7FAFC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onsolas" w:hAnsi="Consolas"/>
                      <w:color w:val="2D3748"/>
                      <w:sz w:val="17"/>
                    </w:rPr>
                    <w:t>let siswa = { nama: 'Budi', kelas: 'XI PPLG' };</w:t>
                    <w:br/>
                    <w:br/>
                    <w:t>// Tampilkan di #profil</w:t>
                  </w:r>
                </w:p>
              </w:tc>
            </w:tr>
          </w:tbl>
          <w:p/>
          <w:p>
            <w:pPr>
              <w:spacing w:before="120" w:after="40"/>
            </w:pPr>
            <w:r>
              <w:rPr>
                <w:rFonts w:ascii="Segoe UI" w:hAnsi="Segoe UI"/>
                <w:b/>
                <w:color w:val="22543D"/>
                <w:sz w:val="19"/>
              </w:rPr>
              <w:t>Kode Solusi Ideal (Kunci Jawaban Guru):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Consolas" w:hAnsi="Consolas"/>
                      <w:color w:val="1B4332"/>
                      <w:sz w:val="17"/>
                    </w:rPr>
                    <w:t>let siswa = { nama: 'Budi', kelas: 'XI PPLG' };</w:t>
                    <w:br/>
                    <w:t>document.getElementById('profil').textContent = 'Nama: ' + siswa.nama + ' | Kelas: ' + siswa.kelas;</w:t>
                  </w:r>
                </w:p>
              </w:tc>
            </w:tr>
          </w:tbl>
          <w:p/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3"/>
              </w:rPr>
              <w:t>📋 Praktik ML7.3 - Ubah Teks &amp; Warna</w:t>
            </w:r>
            <w:r>
              <w:rPr>
                <w:rFonts w:ascii="Segoe UI" w:hAnsi="Segoe UI"/>
                <w:b/>
                <w:color w:val="2C7A7B"/>
                <w:sz w:val="18"/>
              </w:rPr>
              <w:t xml:space="preserve">  [TRAINING MODE - Praktik / Latihan Micro Lesson (AICode Training)]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19"/>
              </w:rPr>
              <w:t>Instruksi Tugas:</w:t>
              <w:br/>
            </w:r>
            <w:r>
              <w:rPr>
                <w:rFonts w:ascii="Segoe UI" w:hAnsi="Segoe UI"/>
                <w:color w:val="2D3748"/>
                <w:sz w:val="19"/>
              </w:rPr>
              <w:t>TugasKlik #btnUbah → #teks menjadi "Teks diubah!" berwarna merah.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C05621"/>
                <w:sz w:val="18"/>
              </w:rPr>
              <w:t>Testcase Validasi:</w:t>
              <w:br/>
            </w:r>
            <w:r>
              <w:rPr>
                <w:rFonts w:ascii="Consolas" w:hAnsi="Consolas"/>
                <w:color w:val="2D3748"/>
                <w:sz w:val="17"/>
              </w:rPr>
              <w:t>[]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4A5568"/>
                <w:sz w:val="18"/>
              </w:rPr>
              <w:t>Starter Code (Kode Awal Siswa):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7FAFC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onsolas" w:hAnsi="Consolas"/>
                      <w:color w:val="2D3748"/>
                      <w:sz w:val="17"/>
                    </w:rPr>
                    <w:t>document.getElementById('btnUbah').addEventListener('click', function() {</w:t>
                    <w:br/>
                    <w:t xml:space="preserve">  // Ubah #teks</w:t>
                    <w:br/>
                    <w:t>});</w:t>
                  </w:r>
                </w:p>
              </w:tc>
            </w:tr>
          </w:tbl>
          <w:p/>
          <w:p>
            <w:pPr>
              <w:spacing w:before="120" w:after="40"/>
            </w:pPr>
            <w:r>
              <w:rPr>
                <w:rFonts w:ascii="Segoe UI" w:hAnsi="Segoe UI"/>
                <w:b/>
                <w:color w:val="22543D"/>
                <w:sz w:val="19"/>
              </w:rPr>
              <w:t>Kode Solusi Ideal (Kunci Jawaban Guru):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Consolas" w:hAnsi="Consolas"/>
                      <w:color w:val="1B4332"/>
                      <w:sz w:val="17"/>
                    </w:rPr>
                    <w:t>document.getElementById('btnUbah').addEventListener('click', function() {</w:t>
                    <w:br/>
                    <w:t xml:space="preserve">  let el = document.getElementById('teks');</w:t>
                    <w:br/>
                    <w:t xml:space="preserve">  el.textContent = 'Teks diubah!';</w:t>
                    <w:br/>
                    <w:t xml:space="preserve">  el.style.color = 'red';</w:t>
                    <w:br/>
                    <w:t>});</w:t>
                  </w:r>
                </w:p>
              </w:tc>
            </w:tr>
          </w:tbl>
          <w:p/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3"/>
              </w:rPr>
              <w:t>📋 Praktik ML7.4 - Tabel Nilai</w:t>
            </w:r>
            <w:r>
              <w:rPr>
                <w:rFonts w:ascii="Segoe UI" w:hAnsi="Segoe UI"/>
                <w:b/>
                <w:color w:val="2C7A7B"/>
                <w:sz w:val="18"/>
              </w:rPr>
              <w:t xml:space="preserve">  [TRAINING MODE - Praktik / Latihan Micro Lesson (AICode Training)]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19"/>
              </w:rPr>
              <w:t>Instruksi Tugas:</w:t>
              <w:br/>
            </w:r>
            <w:r>
              <w:rPr>
                <w:rFonts w:ascii="Segoe UI" w:hAnsi="Segoe UI"/>
                <w:color w:val="2D3748"/>
                <w:sz w:val="19"/>
              </w:rPr>
              <w:t>TugasRender data [{nama:"Ani",nilai:90},{nama:"Budi",nilai:85}] ke #tbodyNilai sebagai baris tabel.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C05621"/>
                <w:sz w:val="18"/>
              </w:rPr>
              <w:t>Testcase Validasi:</w:t>
              <w:br/>
            </w:r>
            <w:r>
              <w:rPr>
                <w:rFonts w:ascii="Consolas" w:hAnsi="Consolas"/>
                <w:color w:val="2D3748"/>
                <w:sz w:val="17"/>
              </w:rPr>
              <w:t>[]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4A5568"/>
                <w:sz w:val="18"/>
              </w:rPr>
              <w:t>Starter Code (Kode Awal Siswa):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7FAFC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onsolas" w:hAnsi="Consolas"/>
                      <w:color w:val="2D3748"/>
                      <w:sz w:val="17"/>
                    </w:rPr>
                    <w:t>let data = [{ nama: 'Ani', nilai: 90 }, { nama: 'Budi', nilai: 85 }];</w:t>
                    <w:br/>
                    <w:t>let tbody = document.getElementById('tbodyNilai');</w:t>
                    <w:br/>
                    <w:br/>
                    <w:t>// forEach + createElement tr</w:t>
                  </w:r>
                </w:p>
              </w:tc>
            </w:tr>
          </w:tbl>
          <w:p/>
          <w:p>
            <w:pPr>
              <w:spacing w:before="120" w:after="40"/>
            </w:pPr>
            <w:r>
              <w:rPr>
                <w:rFonts w:ascii="Segoe UI" w:hAnsi="Segoe UI"/>
                <w:b/>
                <w:color w:val="22543D"/>
                <w:sz w:val="19"/>
              </w:rPr>
              <w:t>Kode Solusi Ideal (Kunci Jawaban Guru):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Consolas" w:hAnsi="Consolas"/>
                      <w:color w:val="1B4332"/>
                      <w:sz w:val="17"/>
                    </w:rPr>
                    <w:t>let data = [{ nama: 'Ani', nilai: 90 }, { nama: 'Budi', nilai: 85 }];</w:t>
                    <w:br/>
                    <w:t>let tbody = document.getElementById('tbodyNilai');</w:t>
                    <w:br/>
                    <w:t>data.forEach(function(s) {</w:t>
                    <w:br/>
                    <w:t xml:space="preserve">  let tr = document.createElement('tr');</w:t>
                    <w:br/>
                    <w:t xml:space="preserve">  tr.innerHTML = '&lt;td&gt;' + s.nama + '&lt;/td&gt;&lt;td&gt;' + s.nilai + '&lt;/td&gt;';</w:t>
                    <w:br/>
                    <w:t xml:space="preserve">  tbody.appendChild(tr);</w:t>
                    <w:br/>
                    <w:t>});</w:t>
                  </w:r>
                </w:p>
              </w:tc>
            </w:tr>
          </w:tbl>
          <w:p/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2C7A7B"/>
          <w:sz w:val="25"/>
        </w:rPr>
        <w:t>Minggu 8: Minggu 8: Final Project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3"/>
              </w:rPr>
              <w:t>📋 Praktik ML8.1 - Pseudocode Project</w:t>
            </w:r>
            <w:r>
              <w:rPr>
                <w:rFonts w:ascii="Segoe UI" w:hAnsi="Segoe UI"/>
                <w:b/>
                <w:color w:val="2C7A7B"/>
                <w:sz w:val="18"/>
              </w:rPr>
              <w:t xml:space="preserve">  [TRAINING MODE - Praktik / Latihan Micro Lesson (AICode Training)]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19"/>
              </w:rPr>
              <w:t>Instruksi Tugas:</w:t>
              <w:br/>
            </w:r>
            <w:r>
              <w:rPr>
                <w:rFonts w:ascii="Segoe UI" w:hAnsi="Segoe UI"/>
                <w:color w:val="2D3748"/>
                <w:sz w:val="19"/>
              </w:rPr>
              <w:t>TugasTulis pseudocode 5 langkah untuk Todo List menggunakan console.log (satu langkah per baris).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C05621"/>
                <w:sz w:val="18"/>
              </w:rPr>
              <w:t>Testcase Validasi:</w:t>
              <w:br/>
            </w:r>
            <w:r>
              <w:rPr>
                <w:rFonts w:ascii="Consolas" w:hAnsi="Consolas"/>
                <w:color w:val="2D3748"/>
                <w:sz w:val="17"/>
              </w:rPr>
              <w:t>Case #1 -&gt; Input: '' | Expected Output: '1. Buat array todos'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4A5568"/>
                <w:sz w:val="18"/>
              </w:rPr>
              <w:t>Starter Code (Kode Awal Siswa):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7FAFC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onsolas" w:hAnsi="Consolas"/>
                      <w:color w:val="2D3748"/>
                      <w:sz w:val="17"/>
                    </w:rPr>
                    <w:t>console.log('1. Buat array todos');</w:t>
                    <w:br/>
                    <w:t>console.log('2. ...');</w:t>
                    <w:br/>
                    <w:t>// Lengkapi langkah 3-5</w:t>
                  </w:r>
                </w:p>
              </w:tc>
            </w:tr>
          </w:tbl>
          <w:p/>
          <w:p>
            <w:pPr>
              <w:spacing w:before="120" w:after="40"/>
            </w:pPr>
            <w:r>
              <w:rPr>
                <w:rFonts w:ascii="Segoe UI" w:hAnsi="Segoe UI"/>
                <w:b/>
                <w:color w:val="22543D"/>
                <w:sz w:val="19"/>
              </w:rPr>
              <w:t>Kode Solusi Ideal (Kunci Jawaban Guru):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Consolas" w:hAnsi="Consolas"/>
                      <w:color w:val="1B4332"/>
                      <w:sz w:val="17"/>
                    </w:rPr>
                    <w:t>console.log('1. Buat array todos');</w:t>
                    <w:br/>
                    <w:t>console.log('2. Buat function render()');</w:t>
                    <w:br/>
                    <w:t>console.log('3. Event tambah — push ke array');</w:t>
                    <w:br/>
                    <w:t>console.log('4. Event hapus — splice dari array');</w:t>
                    <w:br/>
                    <w:t>console.log('5. Update counter di #info');</w:t>
                  </w:r>
                </w:p>
              </w:tc>
            </w:tr>
          </w:tbl>
          <w:p/>
          <w:p>
            <w:pPr>
              <w:spacing w:before="80" w:after="40"/>
            </w:pPr>
            <w:r>
              <w:rPr>
                <w:rFonts w:ascii="Segoe UI" w:hAnsi="Segoe UI"/>
                <w:b/>
                <w:color w:val="1A365D"/>
                <w:sz w:val="18"/>
              </w:rPr>
              <w:t xml:space="preserve">Catatan Penilaian Guru: </w:t>
            </w:r>
            <w:r>
              <w:rPr>
                <w:rFonts w:ascii="Segoe UI" w:hAnsi="Segoe UI"/>
                <w:i/>
                <w:color w:val="2D3748"/>
                <w:sz w:val="18"/>
              </w:rPr>
              <w:t>Testcase Aicode: [{"input":"","expected":"1. Buat array todos"}]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3"/>
              </w:rPr>
              <w:t>📋 Praktik ML8.2 - Siapkan DOM Todo</w:t>
            </w:r>
            <w:r>
              <w:rPr>
                <w:rFonts w:ascii="Segoe UI" w:hAnsi="Segoe UI"/>
                <w:b/>
                <w:color w:val="2C7A7B"/>
                <w:sz w:val="18"/>
              </w:rPr>
              <w:t xml:space="preserve">  [TRAINING MODE - Praktik / Latihan Micro Lesson (AICode Training)]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19"/>
              </w:rPr>
              <w:t>Instruksi Tugas:</w:t>
              <w:br/>
            </w:r>
            <w:r>
              <w:rPr>
                <w:rFonts w:ascii="Segoe UI" w:hAnsi="Segoe UI"/>
                <w:color w:val="2D3748"/>
                <w:sz w:val="19"/>
              </w:rPr>
              <w:t>TugasTemplate HTML sudah disediakan. Tulis JS yang menampilkan "Siap membangun Todo List!" di #info saat halaman dimuat.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C05621"/>
                <w:sz w:val="18"/>
              </w:rPr>
              <w:t>Testcase Validasi:</w:t>
              <w:br/>
            </w:r>
            <w:r>
              <w:rPr>
                <w:rFonts w:ascii="Consolas" w:hAnsi="Consolas"/>
                <w:color w:val="2D3748"/>
                <w:sz w:val="17"/>
              </w:rPr>
              <w:t>[]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4A5568"/>
                <w:sz w:val="18"/>
              </w:rPr>
              <w:t>Starter Code (Kode Awal Siswa):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7FAFC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onsolas" w:hAnsi="Consolas"/>
                      <w:color w:val="2D3748"/>
                      <w:sz w:val="17"/>
                    </w:rPr>
                    <w:t>document.getElementById('info').textContent = 'Siap membangun Todo List!';</w:t>
                  </w:r>
                </w:p>
              </w:tc>
            </w:tr>
          </w:tbl>
          <w:p/>
          <w:p>
            <w:pPr>
              <w:spacing w:before="120" w:after="40"/>
            </w:pPr>
            <w:r>
              <w:rPr>
                <w:rFonts w:ascii="Segoe UI" w:hAnsi="Segoe UI"/>
                <w:b/>
                <w:color w:val="22543D"/>
                <w:sz w:val="19"/>
              </w:rPr>
              <w:t>Kode Solusi Ideal (Kunci Jawaban Guru):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Consolas" w:hAnsi="Consolas"/>
                      <w:color w:val="1B4332"/>
                      <w:sz w:val="17"/>
                    </w:rPr>
                    <w:t>document.getElementById('info').textContent = 'Siap membangun Todo List!';</w:t>
                  </w:r>
                </w:p>
              </w:tc>
            </w:tr>
          </w:tbl>
          <w:p/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3"/>
              </w:rPr>
              <w:t>📋 Praktik ML8.3 - Tambah ke Array</w:t>
            </w:r>
            <w:r>
              <w:rPr>
                <w:rFonts w:ascii="Segoe UI" w:hAnsi="Segoe UI"/>
                <w:b/>
                <w:color w:val="2C7A7B"/>
                <w:sz w:val="18"/>
              </w:rPr>
              <w:t xml:space="preserve">  [TRAINING MODE - Praktik / Latihan Micro Lesson (AICode Training)]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19"/>
              </w:rPr>
              <w:t>Instruksi Tugas:</w:t>
              <w:br/>
            </w:r>
            <w:r>
              <w:rPr>
                <w:rFonts w:ascii="Segoe UI" w:hAnsi="Segoe UI"/>
                <w:color w:val="2D3748"/>
                <w:sz w:val="19"/>
              </w:rPr>
              <w:t>TugasBuat array todos. Saat tombol Tambah diklik, push nilai input (jika tidak kosong) ke array, lalu tampilkan jumlah item di #info sebagai "Total: X tugas".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C05621"/>
                <w:sz w:val="18"/>
              </w:rPr>
              <w:t>Testcase Validasi:</w:t>
              <w:br/>
            </w:r>
            <w:r>
              <w:rPr>
                <w:rFonts w:ascii="Consolas" w:hAnsi="Consolas"/>
                <w:color w:val="2D3748"/>
                <w:sz w:val="17"/>
              </w:rPr>
              <w:t>[]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4A5568"/>
                <w:sz w:val="18"/>
              </w:rPr>
              <w:t>Starter Code (Kode Awal Siswa):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7FAFC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onsolas" w:hAnsi="Consolas"/>
                      <w:color w:val="2D3748"/>
                      <w:sz w:val="17"/>
                    </w:rPr>
                    <w:t>let todos = [];</w:t>
                    <w:br/>
                    <w:br/>
                    <w:t>// Event tambah + update #info</w:t>
                  </w:r>
                </w:p>
              </w:tc>
            </w:tr>
          </w:tbl>
          <w:p/>
          <w:p>
            <w:pPr>
              <w:spacing w:before="120" w:after="40"/>
            </w:pPr>
            <w:r>
              <w:rPr>
                <w:rFonts w:ascii="Segoe UI" w:hAnsi="Segoe UI"/>
                <w:b/>
                <w:color w:val="22543D"/>
                <w:sz w:val="19"/>
              </w:rPr>
              <w:t>Kode Solusi Ideal (Kunci Jawaban Guru):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Consolas" w:hAnsi="Consolas"/>
                      <w:color w:val="1B4332"/>
                      <w:sz w:val="17"/>
                    </w:rPr>
                    <w:t>let todos = [];</w:t>
                    <w:br/>
                    <w:t>document.getElementById('btnTambah').addEventListener('click', function() {</w:t>
                    <w:br/>
                    <w:t xml:space="preserve">  let teks = document.getElementById('inputTodo').value.trim();</w:t>
                    <w:br/>
                    <w:t xml:space="preserve">  if (!teks) return;</w:t>
                    <w:br/>
                    <w:t xml:space="preserve">  todos.push(teks);</w:t>
                    <w:br/>
                    <w:t xml:space="preserve">  document.getElementById('info').textContent = 'Total: ' + todos.length + ' tugas';</w:t>
                    <w:br/>
                    <w:t>});</w:t>
                  </w:r>
                </w:p>
              </w:tc>
            </w:tr>
          </w:tbl>
          <w:p/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FFFFF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23"/>
              </w:rPr>
              <w:t>📋 Praktik ML8.4 - Render List Lengkap</w:t>
            </w:r>
            <w:r>
              <w:rPr>
                <w:rFonts w:ascii="Segoe UI" w:hAnsi="Segoe UI"/>
                <w:b/>
                <w:color w:val="2C7A7B"/>
                <w:sz w:val="18"/>
              </w:rPr>
              <w:t xml:space="preserve">  [TRAINING MODE - Praktik / Latihan Micro Lesson (AICode Training)]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1A365D"/>
                <w:sz w:val="19"/>
              </w:rPr>
              <w:t>Instruksi Tugas:</w:t>
              <w:br/>
            </w:r>
            <w:r>
              <w:rPr>
                <w:rFonts w:ascii="Segoe UI" w:hAnsi="Segoe UI"/>
                <w:color w:val="2D3748"/>
                <w:sz w:val="19"/>
              </w:rPr>
              <w:t>TugasLengkapi Todo List mini: array awal ["Belajar JS", "Kerjakan project"], render ke #listTodo sebagai item &lt;li&gt;, update #info.</w:t>
            </w:r>
          </w:p>
          <w:p>
            <w:pPr>
              <w:spacing w:after="120"/>
            </w:pPr>
            <w:r>
              <w:rPr>
                <w:rFonts w:ascii="Segoe UI" w:hAnsi="Segoe UI"/>
                <w:b/>
                <w:color w:val="C05621"/>
                <w:sz w:val="18"/>
              </w:rPr>
              <w:t>Testcase Validasi:</w:t>
              <w:br/>
            </w:r>
            <w:r>
              <w:rPr>
                <w:rFonts w:ascii="Consolas" w:hAnsi="Consolas"/>
                <w:color w:val="2D3748"/>
                <w:sz w:val="17"/>
              </w:rPr>
              <w:t>[]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4A5568"/>
                <w:sz w:val="18"/>
              </w:rPr>
              <w:t>Starter Code (Kode Awal Siswa):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7FAFC"/>
                  <w:tcBorders>
                    <w:top w:val="single" w:sz="4" w:space="0" w:color="E2E8F0"/>
                    <w:left w:val="single" w:sz="4" w:space="0" w:color="E2E8F0"/>
                    <w:bottom w:val="single" w:sz="4" w:space="0" w:color="E2E8F0"/>
                    <w:right w:val="single" w:sz="4" w:space="0" w:color="E2E8F0"/>
                  </w:tcBorders>
                  <w:tcMar>
                    <w:top w:w="60" w:type="dxa"/>
                    <w:bottom w:w="60" w:type="dxa"/>
                    <w:left w:w="100" w:type="dxa"/>
                    <w:right w:w="100" w:type="dxa"/>
                  </w:tcMar>
                </w:tcPr>
                <w:p>
                  <w:r>
                    <w:rPr>
                      <w:rFonts w:ascii="Consolas" w:hAnsi="Consolas"/>
                      <w:color w:val="2D3748"/>
                      <w:sz w:val="17"/>
                    </w:rPr>
                    <w:t>let todos = ['Belajar JS', 'Kerjakan project'];</w:t>
                    <w:br/>
                    <w:br/>
                    <w:t>function render() {</w:t>
                    <w:br/>
                    <w:t xml:space="preserve">  // Render li dan update info</w:t>
                    <w:br/>
                    <w:t>}</w:t>
                    <w:br/>
                    <w:t>render();</w:t>
                  </w:r>
                </w:p>
              </w:tc>
            </w:tr>
          </w:tbl>
          <w:p/>
          <w:p>
            <w:pPr>
              <w:spacing w:before="120" w:after="40"/>
            </w:pPr>
            <w:r>
              <w:rPr>
                <w:rFonts w:ascii="Segoe UI" w:hAnsi="Segoe UI"/>
                <w:b/>
                <w:color w:val="22543D"/>
                <w:sz w:val="19"/>
              </w:rPr>
              <w:t>Kode Solusi Ideal (Kunci Jawaban Guru):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9216"/>
            </w:tblGrid>
            <w:tr>
              <w:tc>
                <w:tcPr>
                  <w:tcW w:type="dxa" w:w="9936"/>
                  <w:shd w:fill="F0FFF4"/>
                  <w:tcBorders>
                    <w:top w:val="none"/>
                    <w:left w:val="single" w:sz="30" w:space="0" w:color="22543D"/>
                    <w:bottom w:val="none"/>
                    <w:right w:val="none"/>
                  </w:tcBorders>
                  <w:tcMar>
                    <w:top w:w="70" w:type="dxa"/>
                    <w:bottom w:w="70" w:type="dxa"/>
                    <w:left w:w="120" w:type="dxa"/>
                    <w:right w:w="120" w:type="dxa"/>
                  </w:tcMar>
                </w:tcPr>
                <w:p>
                  <w:r>
                    <w:rPr>
                      <w:rFonts w:ascii="Consolas" w:hAnsi="Consolas"/>
                      <w:color w:val="1B4332"/>
                      <w:sz w:val="17"/>
                    </w:rPr>
                    <w:t>let todos = ['Belajar JS', 'Kerjakan project'];</w:t>
                    <w:br/>
                    <w:t>function render() {</w:t>
                    <w:br/>
                    <w:t xml:space="preserve">  let list = document.getElementById('listTodo');</w:t>
                    <w:br/>
                    <w:t xml:space="preserve">  list.innerHTML = '';</w:t>
                    <w:br/>
                    <w:t xml:space="preserve">  todos.forEach(function(t) {</w:t>
                    <w:br/>
                    <w:t xml:space="preserve">    let li = document.createElement('li');</w:t>
                    <w:br/>
                    <w:t xml:space="preserve">    li.textContent = t;</w:t>
                    <w:br/>
                    <w:t xml:space="preserve">    list.appendChild(li);</w:t>
                    <w:br/>
                    <w:t xml:space="preserve">  });</w:t>
                    <w:br/>
                    <w:t xml:space="preserve">  document.getElementById('info').textContent = 'Total: ' + todos.length + ' tugas';</w:t>
                    <w:br/>
                    <w:t>}</w:t>
                    <w:br/>
                    <w:t>render();</w:t>
                  </w:r>
                </w:p>
              </w:tc>
            </w:tr>
          </w:tbl>
          <w:p/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4A5568"/>
        <w:sz w:val="17"/>
      </w:rPr>
      <w:t>Dokumen Resmi Kurikulum Kursus Moodle — Modul Quiz &amp; Plugin AICode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4A5568"/>
        <w:sz w:val="17"/>
      </w:rPr>
      <w:t>JS-FUND-2026: JavaScript Fundamental | Bank Soal, Latihan &amp; Ujian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