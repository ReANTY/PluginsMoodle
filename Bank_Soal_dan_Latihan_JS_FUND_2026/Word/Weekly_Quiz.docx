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A365D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0"/>
              </w:rPr>
              <w:t>WEEKLY QUIZ (KUIS MINGGUAN)</w:t>
            </w:r>
          </w:p>
          <w:p>
            <w:pPr>
              <w:spacing w:before="160"/>
              <w:jc w:val="center"/>
            </w:pPr>
            <w:r>
              <w:rPr>
                <w:rFonts w:ascii="Segoe UI" w:hAnsi="Segoe UI"/>
                <w:color w:val="E2E8F0"/>
                <w:sz w:val="24"/>
              </w:rPr>
              <w:t>Bank Soal Evaluasi Mingguan &amp; Kunci Jawaban Lengkap (Minggu 1 - 8)</w:t>
            </w:r>
          </w:p>
        </w:tc>
      </w:tr>
    </w:tbl>
    <w:p>
      <w:pPr>
        <w:spacing w:before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Nama Kursus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JavaScript Fundamental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Kode Kursus / ID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JS-FUND-2026 (ID: 22)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Platform LMS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Moodle LMS (dengan Plugin mod_aicode &amp; mod_quiz)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Cakupan Materi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8 Minggu Pembelajaran Fundamental s/d Proyek Akhir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Soal Quiz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384 Soal Pilihan Ganda (32 Kuis Materi + 8 Weekly 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Aktivitas AICode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41 Aktivitas (32 Latihan Praktik + 8 Weekly Assignment + 1 Final Project)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Status Dokumen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Master Dokumen Lengkap (Pertanyaan, Opsi, Kunci, Pembahasan, Testcases &amp; Solusi Ideal)</w:t>
            </w:r>
          </w:p>
        </w:tc>
      </w:tr>
    </w:tbl>
    <w:p>
      <w:pPr>
        <w:spacing w:before="600"/>
      </w:pPr>
      <w:r>
        <w:rPr>
          <w:rFonts w:ascii="Segoe UI" w:hAnsi="Segoe UI"/>
          <w:i/>
          <w:color w:val="2B6CB0"/>
          <w:sz w:val="20"/>
        </w:rPr>
        <w:t>Kategori Dokumen: Khusus Weekly Quiz (80 Soal)</w:t>
        <w:br/>
      </w:r>
    </w:p>
    <w:p>
      <w:r>
        <w:br w:type="page"/>
      </w:r>
    </w:p>
    <w:p>
      <w:pPr>
        <w:keepNext/>
        <w:spacing w:before="400" w:after="160"/>
      </w:pPr>
      <w:r>
        <w:rPr>
          <w:rFonts w:ascii="Segoe UI" w:hAnsi="Segoe UI"/>
          <w:b/>
          <w:color w:val="C05621"/>
          <w:sz w:val="30"/>
        </w:rPr>
        <w:t>BANK SOAL &amp; KUNCI JAWABAN WEEKLY QUIZ (MINGGU 1 - 8)</w:t>
      </w: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1: Weekly Quiz - Minggu 1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JavaScript berjalan 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Server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Browser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Browser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JavaScript client-side berjalan di browser.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Output: console.log("Hello" + " " + "World");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Hello World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HelloWorld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Hello + World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Hello World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Operator + menggabungkan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Komentar multi-baris yang benar?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// //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/* */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# #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/* */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/* */ untuk multi-baris.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Fungsi console.log()?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Alert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Output di console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Simpan data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Hapus data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Output di console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Menampilkan output di console.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Nama variabel TIDAK valid?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nama_siswa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_private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123nama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$jquery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123nama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Tidak boleh diawali angka.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Case sensitive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Besar/kecil sama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Besar/kecil beda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huruf besar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huruf kecil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Besar/kecil beda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nama dan Nama berbeda.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Tag untuk JavaScript di HTML?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C.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Gunakan tag script.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Ekstensi file JavaScript?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.java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.js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.javascript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.jscript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.js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Ekstensi standar .js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Mengubah konten elemen HTML?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console.log()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alert()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innerHTML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document.write()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innerHTML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innerHTML mengubah isi elemen.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Lupa titik koma di akhir statement?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Error fatal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jalan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Biasanya tetap jalan (ASI)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Browser crash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Biasanya tetap jalan (ASI)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Automatic semicolon insertion membantu.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2: Weekly Quiz - Minggu 2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Kata kunci terbaik untuk menyimpan nilai konstanta PI = 3.14?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var PI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let PI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const PI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PI = 3.14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const PI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const untuk nilai yang tidak berubah.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tipe data dari typeof "42"?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Meskipun berisi angka, "42" dalam kutip adalah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10 + "5"?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15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"105"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"105"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"5" menyebabkan concatenation.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Variabel mana yang TIDAK valid?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let _total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const $harga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let nilaiAkhir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D. </w:t>
            </w:r>
            <w:r>
              <w:rPr>
                <w:rFonts w:ascii="Segoe UI" w:hAnsi="Segoe UI"/>
                <w:b/>
                <w:color w:val="22543D"/>
                <w:sz w:val="19"/>
              </w:rPr>
              <w:t>let 2x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D. let 2x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Nama variabel tidak boleh diawali angka.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output console.log(8 % 3)?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2.666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8 % 3 = sisa 2.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Nilai mana yang falsy?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"0"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[]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C.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Angka 0 adalah falsy di JavaScript.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null === undefined?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=== membandingkan tipe dan nilai — keduanya berbeda.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mana untuk sisa bagi?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/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*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//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%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% adalah modulo operator.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`2 + 2 = ${2+2}`?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"2 + 2 = 4"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"2 + 2 = ${2+2}"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"2 + 2 = 4"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Template literal mengevaluasi ekspresi di dalam ${}.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Manakah pernyataan BENAR tentang let dan const?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const bisa di-reassign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let tidak bisa di-reassign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let bisa di-reassign, const 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keduanya sama dengan var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let bisa di-reassign, const tidak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let mutable, const immutable setelah deklarasi.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3: Weekly Quiz - Minggu 3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100 / 10 * 2?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20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0.2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200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20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Kiri ke kanan: 10 * 2 = 20.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Ekspresi mana hasilnya 8?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2 + 2 * 2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(2 + 2) *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 ** 2 + 2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16 / 2 / 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(2 + 2) *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(2+2)*2 = 8.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Setelah let n = 5; n *= 2; nilai 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7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10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 *= 2 → n = 10.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prompt() mengembalikan tipe apa jika user mengetik "100"?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integer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Selalu string meskipun terlihat seperti angka.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Number("")?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""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B.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kosong dikonversi ke 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untuk sisa bagi?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//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mod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rem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%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% adalah modulo.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Boolean("false")?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tidak kosong adalah truthy, termasuk "false".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parseFloat("3.14em") menghasilkan?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3.14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"3.14"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3.14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parseFloat membaca angka desimal dari awal.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"5" + 2?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7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"52"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"52"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+ number = concatenation.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Fungsi untuk cek NaN?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isNull()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isNaN()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isNumber()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checkNaN()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isNaN()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isNaN(value) mengecek Not a Number.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4: Weekly Quiz - Minggu 4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Kondisi dalam if harus bertipe?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object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boolean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Kondisi dievaluasi sebagai true/false.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output?</w:t>
              <w:br/>
              <w:t>let x=10; if(x&gt;5){console.log("A")}else{console.log("B")}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10 &gt; 5 true → 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if digunakan ketika?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Hanya dua pilihan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Lebih dari dua kondisi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ada kondisi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Setelah switch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Lebih dari dua kondisi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else if untuk banyak cabang.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Tanpa break di case, apa yang terjadi?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Fall-through ke case berikut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Program berhenti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default selalu jalan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Fall-through ke case berikut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Eksekusi lanjut ke case berikut (fall-through).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Ternary: false ? 1 : 2 hasilnya?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Kondisi false → nilai setelah : yaitu 2.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"atau" (salah satu true)?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&amp;&amp;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||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!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===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||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|| adalah OR logika.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nilai=88. if&gt;=90 A, else if&gt;=80 B, else C. Hasil?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88 &gt;= 80 dan &lt; 90 → B.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switch cocok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Rentang 1–100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Banyak nilai tetap diskrit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Try-catch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Banyak nilai tetap diskrit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switch untuk nilai diskrit yang jelas.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Perbandingan ketat 5 === "5"?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Tipe berbeda (number vs string) → false.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NOT logika ditulis?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&amp;&amp;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||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!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??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!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! membalik boolean.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5: Weekly Quiz - Minggu 5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Loop manakah yang mengecek kondisi setelah blok dijalankan?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for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while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do-while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if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do-while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do-while mengeksekusi blok dulu, baru mengecek kondisi.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Output: for (let i = 1; i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2 4 6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1 2 3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2 4 6 8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1 4 9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2 4 6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 = 1,2,3 dikali 2 menghasilkan 2, 4, 6.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Variabel penghitung pada for biasanya dideklarasikan dengan…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var saja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let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const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perlu dideklarasikan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let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let umum dipakai agar scope terbatas pada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Infinite loop terjadi ketika…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Kondisi loop selalu 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Array memiliki satu elemen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Menggunakan break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Menggunakan console.log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Kondisi loop selalu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Jika kondisi tidak pernah false, loop tidak pernah berhenti.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break paling cocok digunakan untuk…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Melewati satu iterasi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Keluar dari loop saat syarat terpenuhi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Mendeklarasikan variabel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Mengubah tipe data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Keluar dari loop saat syarat terpenuhi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break menghentikan loop lebih awal, misalnya saat data ditemukan.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continue pada loop for (let i=1;i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Menghentikan loop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Melewati sisa iterasi i=3 dan lanjut i=4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Mengulang dari i=1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Menghapus i=3 dari memori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Melewati sisa iterasi i=3 dan lanjut i=4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continue loncat ke iterasi berikutnya tanpa menjalankan sisa blok untuk i=3.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 (false) { console.log("A"); } — berapa kali "A" dicetak?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Tak terhingga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Kondisi false sejak awal, blok while tidak pernah dijalankan.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Loop yang paling cocok iterasi indeks array 0..length-1?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do-while saja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for dengan indeks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while tanpa variabel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switch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for dengan indeks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for dengan indeks i &lt; arr.length adalah pola umum untuk array.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Pada do-while, titik koma setelah kondisi…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Opsional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Wajib ada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Dilarang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untuk const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Wajib ada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Sintaks do-while memerlukan ; setelah while (kondisi);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jumlahSampai(4) = 1+2+3+4 bernilai…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8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9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10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1+2+3+4 = 10.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6: Weekly Quiz - Minggu 6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Function keyword deklarasi?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fun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def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func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function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function nama() {}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return tanpa value mengembalikan?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undefined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Implicit undefined.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addEventListener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Pasang event handler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Pasang event handler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Attach event listener.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 return jika tidak ada?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null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Returns null.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textContent vs innerHTML untuk teks aman?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textContent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innerHTML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textContent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textContent safer for text.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Parameter vs argumen?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Param di definisi, argumen saat panggil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Argumen di definisi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 beda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Param di definisi, argumen saat panggil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Definition vs call.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Arrow function syntax?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() =&gt; 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function=&gt;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-&gt;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::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() =&gt; {}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ES6 arrow.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click dipicu oleh?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Mouse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Keyboard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Server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Mouse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Mouse click.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Number(input.value)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Konversi ke angka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Filter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Konversi ke angka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Parse input to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Minggu 6 output utama?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Iframe Preview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Console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PDF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Email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Iframe Preview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Visual web output.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7: Weekly Quiz - Minggu 7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indeks mulai?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-1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length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Zero-indexed.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buah.push("X")?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Tambah akhir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Reverse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Tambah akhir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push appends.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Object akses properti?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obj.key atau obj["key"]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bisa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obj.key atau obj["key"]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Dot or bracket.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appendChild?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Tambah child DOM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parent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Filter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Tambah child DOM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Add child node.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querySelector("#x") #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Attr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ID selector.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forEach pada array?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Loop tiap elemen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object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Loop tiap elemen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Array iteration.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[1,2,3].length?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Three elements.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innerHTML pada tr?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Bisa set td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bisa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th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Bisa set td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Set row cells.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of objects untuk tabel?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Cocok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cocok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console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Cocok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Tabular data pattern.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 tidak ketemu return?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null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Returns null.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C05621"/>
          <w:sz w:val="25"/>
        </w:rPr>
        <w:t>Minggu 8: Weekly Quiz - Minggu 8 (10 Soal Pilihan Ganda)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Pola data + render + event disebut?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Pemisahan tanggung jawab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Pemisahan tanggung jawab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Memisahkan data, tampilan, dan aksi.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createElement("li")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Buat item list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Buat tabel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Buat form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Buat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Buat item list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li untuk bullet/list item.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splice() pada array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Hapus/ubah elemen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Reverse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Join 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Hapus/ubah elemen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splice memanipulasi array.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addEventListener("keypress") bisa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Enter submit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klik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scroll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valid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Enter submit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Enter mempercepat UX todo list.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innerHTML pada li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Set HTML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angka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Hapus node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Set HTML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innerHTML bisa set markup tombol hapus.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dataset.i pada tombol hapus menyimpan?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Index item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Warna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Font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URL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Index item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Index untuk splice array.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Project Todo butuh array?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 satu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number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Array menyimpan banyak tugas.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Preview iframe di Aicode menampilkan?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Hasil visual HTML+JS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console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PDF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Email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Hasil visual HTML+JS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Iframe preview untuk minggu 6-8.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Rubrik final project total?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100 poin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10 poin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1000 poin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50 poin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100 poin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Rubrik 100 poin, pass 70.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Checklist sebelum submit?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Uji semua fitur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perlu uji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save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Uji semua fitur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Testing wajib sebelum submit.</w:t>
                  </w:r>
                </w:p>
              </w:tc>
            </w:tr>
          </w:tbl>
          <w:p/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4A5568"/>
        <w:sz w:val="17"/>
      </w:rPr>
      <w:t>Dokumen Resmi Kurikulum Kursus Moodle — Modul Quiz &amp; Plugin AICode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4A5568"/>
        <w:sz w:val="17"/>
      </w:rPr>
      <w:t>JS-FUND-2026: JavaScript Fundamental | Bank Soal, Latihan &amp; Ujian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