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7082" w14:textId="76C2138B" w:rsidR="000518E5" w:rsidRPr="003852FD" w:rsidRDefault="00261C24">
      <w:pPr>
        <w:rPr>
          <w:rFonts w:ascii="Times New Roman" w:hAnsi="Times New Roman" w:cs="Times New Roman"/>
        </w:rPr>
      </w:pPr>
      <w:r>
        <w:rPr>
          <w:rFonts w:ascii="Times New Roman" w:hAnsi="Times New Roman" w:cs="Times New Roman"/>
          <w:noProof/>
        </w:rPr>
        <w:drawing>
          <wp:anchor distT="0" distB="0" distL="114300" distR="114300" simplePos="0" relativeHeight="251709440" behindDoc="0" locked="0" layoutInCell="1" allowOverlap="1" wp14:anchorId="3F85AE43" wp14:editId="4E8A8168">
            <wp:simplePos x="0" y="0"/>
            <wp:positionH relativeFrom="column">
              <wp:posOffset>-914400</wp:posOffset>
            </wp:positionH>
            <wp:positionV relativeFrom="paragraph">
              <wp:posOffset>-981075</wp:posOffset>
            </wp:positionV>
            <wp:extent cx="7600950" cy="10801350"/>
            <wp:effectExtent l="0" t="0" r="0" b="0"/>
            <wp:wrapNone/>
            <wp:docPr id="1916347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7872" name="Picture 2"/>
                    <pic:cNvPicPr>
                      <a:picLocks noChangeAspect="1" noChangeArrowheads="1"/>
                    </pic:cNvPicPr>
                  </pic:nvPicPr>
                  <pic:blipFill>
                    <a:blip r:embed="rId8"/>
                    <a:stretch>
                      <a:fillRect/>
                    </a:stretch>
                  </pic:blipFill>
                  <pic:spPr bwMode="auto">
                    <a:xfrm>
                      <a:off x="0" y="0"/>
                      <a:ext cx="7600950" cy="1080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A3001" w14:textId="66FAF58C" w:rsidR="000518E5" w:rsidRPr="003852FD" w:rsidRDefault="000518E5">
      <w:pPr>
        <w:rPr>
          <w:rFonts w:ascii="Times New Roman" w:hAnsi="Times New Roman" w:cs="Times New Roman"/>
        </w:rPr>
      </w:pPr>
    </w:p>
    <w:p w14:paraId="6A5044BE" w14:textId="7FB70695" w:rsidR="000518E5" w:rsidRPr="003852FD" w:rsidRDefault="000518E5">
      <w:pPr>
        <w:rPr>
          <w:rFonts w:ascii="Times New Roman" w:hAnsi="Times New Roman" w:cs="Times New Roman"/>
        </w:rPr>
      </w:pPr>
    </w:p>
    <w:p w14:paraId="246A1793" w14:textId="26958B87" w:rsidR="000518E5" w:rsidRPr="003852FD" w:rsidRDefault="000518E5">
      <w:pPr>
        <w:rPr>
          <w:rFonts w:ascii="Times New Roman" w:hAnsi="Times New Roman" w:cs="Times New Roman"/>
        </w:rPr>
      </w:pPr>
    </w:p>
    <w:p w14:paraId="15173820" w14:textId="4B9D6711" w:rsidR="000518E5" w:rsidRPr="003852FD" w:rsidRDefault="000518E5">
      <w:pPr>
        <w:rPr>
          <w:rFonts w:ascii="Times New Roman" w:hAnsi="Times New Roman" w:cs="Times New Roman"/>
        </w:rPr>
      </w:pPr>
    </w:p>
    <w:p w14:paraId="2FE4AEF2" w14:textId="6BC9B99A" w:rsidR="00570A4D" w:rsidRDefault="00570A4D" w:rsidP="00570A4D">
      <w:pPr>
        <w:rPr>
          <w:rFonts w:ascii="Times New Roman" w:hAnsi="Times New Roman" w:cs="Times New Roman"/>
        </w:rPr>
      </w:pPr>
    </w:p>
    <w:p w14:paraId="055DBB4B" w14:textId="656404B4" w:rsidR="00570A4D" w:rsidRDefault="00570A4D" w:rsidP="00570A4D">
      <w:pPr>
        <w:jc w:val="center"/>
        <w:rPr>
          <w:rFonts w:ascii="Times New Roman" w:hAnsi="Times New Roman" w:cs="Times New Roman"/>
        </w:rPr>
      </w:pPr>
    </w:p>
    <w:p w14:paraId="6D4A2316" w14:textId="6AE2D3E8" w:rsidR="00570A4D" w:rsidRPr="003852FD" w:rsidRDefault="00570A4D" w:rsidP="00570A4D">
      <w:pPr>
        <w:jc w:val="center"/>
        <w:rPr>
          <w:rFonts w:ascii="Times New Roman" w:hAnsi="Times New Roman" w:cs="Times New Roman"/>
        </w:rPr>
      </w:pPr>
    </w:p>
    <w:p w14:paraId="03ADDF92" w14:textId="51D13E6E" w:rsidR="000518E5" w:rsidRPr="003852FD" w:rsidRDefault="00000000" w:rsidP="00570A4D">
      <w:pPr>
        <w:spacing w:line="240" w:lineRule="auto"/>
        <w:jc w:val="center"/>
        <w:rPr>
          <w:rFonts w:ascii="Times New Roman" w:hAnsi="Times New Roman" w:cs="Times New Roman"/>
        </w:rPr>
      </w:pPr>
      <w:r w:rsidRPr="003852FD">
        <w:rPr>
          <w:rFonts w:ascii="Times New Roman" w:hAnsi="Times New Roman" w:cs="Times New Roman"/>
          <w:b/>
          <w:color w:val="1A376B"/>
          <w:sz w:val="36"/>
        </w:rPr>
        <w:t>BUKU PANDUAN PENGGUNAAN</w:t>
      </w:r>
    </w:p>
    <w:p w14:paraId="40669DA9" w14:textId="112AAB0A" w:rsidR="000518E5" w:rsidRPr="003852FD" w:rsidRDefault="00000000" w:rsidP="00570A4D">
      <w:pPr>
        <w:spacing w:line="240" w:lineRule="auto"/>
        <w:jc w:val="center"/>
        <w:rPr>
          <w:rFonts w:ascii="Times New Roman" w:hAnsi="Times New Roman" w:cs="Times New Roman"/>
        </w:rPr>
      </w:pPr>
      <w:proofErr w:type="spellStart"/>
      <w:r w:rsidRPr="003852FD">
        <w:rPr>
          <w:rFonts w:ascii="Times New Roman" w:hAnsi="Times New Roman" w:cs="Times New Roman"/>
          <w:b/>
          <w:color w:val="256ABC"/>
          <w:sz w:val="80"/>
        </w:rPr>
        <w:t>AICode</w:t>
      </w:r>
      <w:proofErr w:type="spellEnd"/>
    </w:p>
    <w:p w14:paraId="3BBB2A05" w14:textId="372F4ECC" w:rsidR="000518E5" w:rsidRPr="003852FD" w:rsidRDefault="00802337" w:rsidP="00570A4D">
      <w:pPr>
        <w:jc w:val="center"/>
        <w:rPr>
          <w:rFonts w:ascii="Times New Roman" w:hAnsi="Times New Roman" w:cs="Times New Roman"/>
        </w:rPr>
      </w:pPr>
      <w:r>
        <w:rPr>
          <w:rFonts w:ascii="Times New Roman" w:hAnsi="Times New Roman" w:cs="Times New Roman"/>
          <w:i/>
          <w:color w:val="445577"/>
          <w:sz w:val="26"/>
        </w:rPr>
        <w:t>Plugin Moodle</w:t>
      </w:r>
      <w:r w:rsidRPr="003852FD">
        <w:rPr>
          <w:rFonts w:ascii="Times New Roman" w:hAnsi="Times New Roman" w:cs="Times New Roman"/>
          <w:i/>
          <w:color w:val="445577"/>
          <w:sz w:val="26"/>
        </w:rPr>
        <w:t xml:space="preserve"> </w:t>
      </w:r>
      <w:r>
        <w:rPr>
          <w:rFonts w:ascii="Times New Roman" w:hAnsi="Times New Roman" w:cs="Times New Roman"/>
          <w:i/>
          <w:color w:val="445577"/>
          <w:sz w:val="26"/>
        </w:rPr>
        <w:t xml:space="preserve">Latihan </w:t>
      </w:r>
      <w:proofErr w:type="spellStart"/>
      <w:r w:rsidRPr="003852FD">
        <w:rPr>
          <w:rFonts w:ascii="Times New Roman" w:hAnsi="Times New Roman" w:cs="Times New Roman"/>
          <w:i/>
          <w:color w:val="445577"/>
          <w:sz w:val="26"/>
        </w:rPr>
        <w:t>Pemrograman</w:t>
      </w:r>
      <w:proofErr w:type="spellEnd"/>
      <w:r w:rsidRPr="003852FD">
        <w:rPr>
          <w:rFonts w:ascii="Times New Roman" w:hAnsi="Times New Roman" w:cs="Times New Roman"/>
          <w:i/>
          <w:color w:val="445577"/>
          <w:sz w:val="26"/>
        </w:rPr>
        <w:t xml:space="preserve"> </w:t>
      </w:r>
      <w:proofErr w:type="spellStart"/>
      <w:r w:rsidR="00570A4D">
        <w:rPr>
          <w:rFonts w:ascii="Times New Roman" w:hAnsi="Times New Roman" w:cs="Times New Roman"/>
          <w:i/>
          <w:color w:val="445577"/>
          <w:sz w:val="26"/>
        </w:rPr>
        <w:t>Interaktif</w:t>
      </w:r>
      <w:proofErr w:type="spellEnd"/>
      <w:r w:rsidR="00570A4D">
        <w:rPr>
          <w:rFonts w:ascii="Times New Roman" w:hAnsi="Times New Roman" w:cs="Times New Roman"/>
          <w:i/>
          <w:color w:val="445577"/>
          <w:sz w:val="26"/>
        </w:rPr>
        <w:t xml:space="preserve"> </w:t>
      </w:r>
      <w:proofErr w:type="spellStart"/>
      <w:r w:rsidR="00570A4D">
        <w:rPr>
          <w:rFonts w:ascii="Times New Roman" w:hAnsi="Times New Roman" w:cs="Times New Roman"/>
          <w:i/>
          <w:color w:val="445577"/>
          <w:sz w:val="26"/>
        </w:rPr>
        <w:t>dengan</w:t>
      </w:r>
      <w:proofErr w:type="spellEnd"/>
      <w:r w:rsidR="00570A4D">
        <w:rPr>
          <w:rFonts w:ascii="Times New Roman" w:hAnsi="Times New Roman" w:cs="Times New Roman"/>
          <w:i/>
          <w:color w:val="445577"/>
          <w:sz w:val="26"/>
        </w:rPr>
        <w:t xml:space="preserve"> </w:t>
      </w:r>
      <w:proofErr w:type="spellStart"/>
      <w:r w:rsidR="00570A4D">
        <w:rPr>
          <w:rFonts w:ascii="Times New Roman" w:hAnsi="Times New Roman" w:cs="Times New Roman"/>
          <w:i/>
          <w:color w:val="445577"/>
          <w:sz w:val="26"/>
        </w:rPr>
        <w:t>Umpan</w:t>
      </w:r>
      <w:proofErr w:type="spellEnd"/>
      <w:r w:rsidR="00570A4D">
        <w:rPr>
          <w:rFonts w:ascii="Times New Roman" w:hAnsi="Times New Roman" w:cs="Times New Roman"/>
          <w:i/>
          <w:color w:val="445577"/>
          <w:sz w:val="26"/>
        </w:rPr>
        <w:t xml:space="preserve"> Balik Cerdas </w:t>
      </w:r>
      <w:r w:rsidRPr="003852FD">
        <w:rPr>
          <w:rFonts w:ascii="Times New Roman" w:hAnsi="Times New Roman" w:cs="Times New Roman"/>
          <w:i/>
          <w:color w:val="445577"/>
          <w:sz w:val="26"/>
        </w:rPr>
        <w:t xml:space="preserve">Berbasis </w:t>
      </w:r>
      <w:r>
        <w:rPr>
          <w:rFonts w:ascii="Times New Roman" w:hAnsi="Times New Roman" w:cs="Times New Roman"/>
          <w:i/>
          <w:color w:val="445577"/>
          <w:sz w:val="26"/>
        </w:rPr>
        <w:t>LLM</w:t>
      </w:r>
    </w:p>
    <w:p w14:paraId="1647E28D" w14:textId="0A8A4D3F" w:rsidR="000518E5" w:rsidRPr="003852FD" w:rsidRDefault="000518E5" w:rsidP="00570A4D">
      <w:pPr>
        <w:pBdr>
          <w:bottom w:val="single" w:sz="8" w:space="1" w:color="256ABC"/>
        </w:pBdr>
        <w:jc w:val="center"/>
        <w:rPr>
          <w:rFonts w:ascii="Times New Roman" w:hAnsi="Times New Roman" w:cs="Times New Roman"/>
        </w:rPr>
      </w:pPr>
    </w:p>
    <w:p w14:paraId="5ECB01CE" w14:textId="29C4D1E6" w:rsidR="000518E5" w:rsidRDefault="000518E5" w:rsidP="00570A4D">
      <w:pPr>
        <w:jc w:val="center"/>
        <w:rPr>
          <w:rFonts w:ascii="Times New Roman" w:hAnsi="Times New Roman" w:cs="Times New Roman"/>
        </w:rPr>
      </w:pPr>
    </w:p>
    <w:p w14:paraId="25E049C5" w14:textId="77777777" w:rsidR="00570A4D" w:rsidRDefault="00570A4D" w:rsidP="00570A4D">
      <w:pPr>
        <w:rPr>
          <w:rFonts w:ascii="Times New Roman" w:hAnsi="Times New Roman" w:cs="Times New Roman"/>
        </w:rPr>
      </w:pPr>
    </w:p>
    <w:p w14:paraId="011580C8" w14:textId="77777777" w:rsidR="00570A4D" w:rsidRPr="003852FD" w:rsidRDefault="00570A4D" w:rsidP="00570A4D">
      <w:pPr>
        <w:rPr>
          <w:rFonts w:ascii="Times New Roman" w:hAnsi="Times New Roman" w:cs="Times New Roman"/>
        </w:rPr>
      </w:pPr>
    </w:p>
    <w:tbl>
      <w:tblPr>
        <w:tblW w:w="7200" w:type="dxa"/>
        <w:jc w:val="center"/>
        <w:tblLook w:val="04A0" w:firstRow="1" w:lastRow="0" w:firstColumn="1" w:lastColumn="0" w:noHBand="0" w:noVBand="1"/>
      </w:tblPr>
      <w:tblGrid>
        <w:gridCol w:w="3637"/>
        <w:gridCol w:w="3563"/>
      </w:tblGrid>
      <w:tr w:rsidR="000518E5" w:rsidRPr="003852FD" w14:paraId="252CA0CE"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2D1119B9" w14:textId="77777777"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b/>
                <w:color w:val="1A376B"/>
                <w:sz w:val="20"/>
              </w:rPr>
              <w:t>Nama Plugin</w:t>
            </w:r>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0414988A" w14:textId="2D8D311E" w:rsidR="000518E5" w:rsidRPr="003852FD" w:rsidRDefault="00000000" w:rsidP="00570A4D">
            <w:pPr>
              <w:spacing w:before="60" w:after="60"/>
              <w:ind w:left="85"/>
              <w:jc w:val="center"/>
              <w:rPr>
                <w:rFonts w:ascii="Times New Roman" w:hAnsi="Times New Roman" w:cs="Times New Roman"/>
              </w:rPr>
            </w:pPr>
            <w:proofErr w:type="spellStart"/>
            <w:r w:rsidRPr="003852FD">
              <w:rPr>
                <w:rFonts w:ascii="Times New Roman" w:hAnsi="Times New Roman" w:cs="Times New Roman"/>
                <w:sz w:val="20"/>
              </w:rPr>
              <w:t>AICode</w:t>
            </w:r>
            <w:proofErr w:type="spellEnd"/>
          </w:p>
        </w:tc>
      </w:tr>
      <w:tr w:rsidR="000518E5" w:rsidRPr="003852FD" w14:paraId="10402F1E"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3C21BAEE" w14:textId="77777777" w:rsidR="000518E5" w:rsidRPr="003852FD" w:rsidRDefault="00000000" w:rsidP="00570A4D">
            <w:pPr>
              <w:spacing w:before="60" w:after="60"/>
              <w:ind w:left="85"/>
              <w:jc w:val="center"/>
              <w:rPr>
                <w:rFonts w:ascii="Times New Roman" w:hAnsi="Times New Roman" w:cs="Times New Roman"/>
              </w:rPr>
            </w:pPr>
            <w:proofErr w:type="spellStart"/>
            <w:r w:rsidRPr="003852FD">
              <w:rPr>
                <w:rFonts w:ascii="Times New Roman" w:hAnsi="Times New Roman" w:cs="Times New Roman"/>
                <w:b/>
                <w:color w:val="1A376B"/>
                <w:sz w:val="20"/>
              </w:rPr>
              <w:t>Versi</w:t>
            </w:r>
            <w:proofErr w:type="spellEnd"/>
            <w:r w:rsidRPr="003852FD">
              <w:rPr>
                <w:rFonts w:ascii="Times New Roman" w:hAnsi="Times New Roman" w:cs="Times New Roman"/>
                <w:b/>
                <w:color w:val="1A376B"/>
                <w:sz w:val="20"/>
              </w:rPr>
              <w:t xml:space="preserve"> </w:t>
            </w:r>
            <w:proofErr w:type="spellStart"/>
            <w:r w:rsidRPr="003852FD">
              <w:rPr>
                <w:rFonts w:ascii="Times New Roman" w:hAnsi="Times New Roman" w:cs="Times New Roman"/>
                <w:b/>
                <w:color w:val="1A376B"/>
                <w:sz w:val="20"/>
              </w:rPr>
              <w:t>Rilis</w:t>
            </w:r>
            <w:proofErr w:type="spellEnd"/>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750D09DC" w14:textId="6129F6FF"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sz w:val="20"/>
              </w:rPr>
              <w:t>1.9.0</w:t>
            </w:r>
          </w:p>
        </w:tc>
      </w:tr>
      <w:tr w:rsidR="000518E5" w:rsidRPr="003852FD" w14:paraId="4FD0D74F"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095C3E7C" w14:textId="77777777"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b/>
                <w:color w:val="1A376B"/>
                <w:sz w:val="20"/>
              </w:rPr>
              <w:t>Platform</w:t>
            </w:r>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32D5D172" w14:textId="14D76A3A"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sz w:val="20"/>
              </w:rPr>
              <w:t xml:space="preserve">Moodle 5.0 </w:t>
            </w:r>
            <w:proofErr w:type="spellStart"/>
            <w:r w:rsidRPr="003852FD">
              <w:rPr>
                <w:rFonts w:ascii="Times New Roman" w:hAnsi="Times New Roman" w:cs="Times New Roman"/>
                <w:sz w:val="20"/>
              </w:rPr>
              <w:t>ke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atas</w:t>
            </w:r>
            <w:proofErr w:type="spellEnd"/>
          </w:p>
        </w:tc>
      </w:tr>
      <w:tr w:rsidR="000518E5" w:rsidRPr="003852FD" w14:paraId="4D3AA37D"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19E0C3D3" w14:textId="77777777"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b/>
                <w:color w:val="1A376B"/>
                <w:sz w:val="20"/>
              </w:rPr>
              <w:t xml:space="preserve">Bahasa </w:t>
            </w:r>
            <w:proofErr w:type="spellStart"/>
            <w:r w:rsidRPr="003852FD">
              <w:rPr>
                <w:rFonts w:ascii="Times New Roman" w:hAnsi="Times New Roman" w:cs="Times New Roman"/>
                <w:b/>
                <w:color w:val="1A376B"/>
                <w:sz w:val="20"/>
              </w:rPr>
              <w:t>Pemrograman</w:t>
            </w:r>
            <w:proofErr w:type="spellEnd"/>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5EC52C20" w14:textId="0E4D2FAB"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sz w:val="20"/>
              </w:rPr>
              <w:t>JavaScript</w:t>
            </w:r>
          </w:p>
        </w:tc>
      </w:tr>
      <w:tr w:rsidR="000518E5" w:rsidRPr="003852FD" w14:paraId="2898D067"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5D9EC069" w14:textId="77777777" w:rsidR="000518E5" w:rsidRPr="003852FD" w:rsidRDefault="00000000" w:rsidP="00570A4D">
            <w:pPr>
              <w:spacing w:before="60" w:after="60"/>
              <w:ind w:left="85"/>
              <w:jc w:val="center"/>
              <w:rPr>
                <w:rFonts w:ascii="Times New Roman" w:hAnsi="Times New Roman" w:cs="Times New Roman"/>
              </w:rPr>
            </w:pPr>
            <w:proofErr w:type="spellStart"/>
            <w:r w:rsidRPr="003852FD">
              <w:rPr>
                <w:rFonts w:ascii="Times New Roman" w:hAnsi="Times New Roman" w:cs="Times New Roman"/>
                <w:b/>
                <w:color w:val="1A376B"/>
                <w:sz w:val="20"/>
              </w:rPr>
              <w:t>Tahun</w:t>
            </w:r>
            <w:proofErr w:type="spellEnd"/>
            <w:r w:rsidRPr="003852FD">
              <w:rPr>
                <w:rFonts w:ascii="Times New Roman" w:hAnsi="Times New Roman" w:cs="Times New Roman"/>
                <w:b/>
                <w:color w:val="1A376B"/>
                <w:sz w:val="20"/>
              </w:rPr>
              <w:t xml:space="preserve"> </w:t>
            </w:r>
            <w:proofErr w:type="spellStart"/>
            <w:r w:rsidRPr="003852FD">
              <w:rPr>
                <w:rFonts w:ascii="Times New Roman" w:hAnsi="Times New Roman" w:cs="Times New Roman"/>
                <w:b/>
                <w:color w:val="1A376B"/>
                <w:sz w:val="20"/>
              </w:rPr>
              <w:t>Penciptaan</w:t>
            </w:r>
            <w:proofErr w:type="spellEnd"/>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2E48595B" w14:textId="182C8601" w:rsidR="000518E5" w:rsidRPr="003852FD" w:rsidRDefault="00000000" w:rsidP="00570A4D">
            <w:pPr>
              <w:spacing w:before="60" w:after="60"/>
              <w:ind w:left="85"/>
              <w:jc w:val="center"/>
              <w:rPr>
                <w:rFonts w:ascii="Times New Roman" w:hAnsi="Times New Roman" w:cs="Times New Roman"/>
              </w:rPr>
            </w:pPr>
            <w:r w:rsidRPr="003852FD">
              <w:rPr>
                <w:rFonts w:ascii="Times New Roman" w:hAnsi="Times New Roman" w:cs="Times New Roman"/>
                <w:sz w:val="20"/>
              </w:rPr>
              <w:t>2026</w:t>
            </w:r>
          </w:p>
        </w:tc>
      </w:tr>
      <w:tr w:rsidR="000518E5" w:rsidRPr="003852FD" w14:paraId="0BC0C10A" w14:textId="77777777" w:rsidTr="001D426E">
        <w:trPr>
          <w:jc w:val="center"/>
        </w:trPr>
        <w:tc>
          <w:tcPr>
            <w:tcW w:w="3637" w:type="dxa"/>
            <w:tcBorders>
              <w:top w:val="single" w:sz="4" w:space="0" w:color="BBBBCC"/>
              <w:left w:val="single" w:sz="4" w:space="0" w:color="BBBBCC"/>
              <w:bottom w:val="single" w:sz="4" w:space="0" w:color="BBBBCC"/>
              <w:right w:val="single" w:sz="4" w:space="0" w:color="BBBBCC"/>
            </w:tcBorders>
            <w:shd w:val="clear" w:color="auto" w:fill="E8EDF8"/>
          </w:tcPr>
          <w:p w14:paraId="097FB8D1" w14:textId="0B9BB39A" w:rsidR="000518E5" w:rsidRPr="003852FD" w:rsidRDefault="001D426E" w:rsidP="00570A4D">
            <w:pPr>
              <w:spacing w:before="60" w:after="60"/>
              <w:ind w:left="85"/>
              <w:jc w:val="center"/>
              <w:rPr>
                <w:rFonts w:ascii="Times New Roman" w:hAnsi="Times New Roman" w:cs="Times New Roman"/>
              </w:rPr>
            </w:pPr>
            <w:proofErr w:type="spellStart"/>
            <w:r>
              <w:rPr>
                <w:rFonts w:ascii="Times New Roman" w:hAnsi="Times New Roman" w:cs="Times New Roman"/>
                <w:b/>
                <w:color w:val="1A376B"/>
                <w:sz w:val="20"/>
              </w:rPr>
              <w:t>Pembuat</w:t>
            </w:r>
            <w:proofErr w:type="spellEnd"/>
          </w:p>
        </w:tc>
        <w:tc>
          <w:tcPr>
            <w:tcW w:w="3563" w:type="dxa"/>
            <w:tcBorders>
              <w:top w:val="single" w:sz="4" w:space="0" w:color="BBBBCC"/>
              <w:left w:val="single" w:sz="4" w:space="0" w:color="BBBBCC"/>
              <w:bottom w:val="single" w:sz="4" w:space="0" w:color="BBBBCC"/>
              <w:right w:val="single" w:sz="4" w:space="0" w:color="BBBBCC"/>
            </w:tcBorders>
            <w:shd w:val="clear" w:color="auto" w:fill="F8FAFF"/>
          </w:tcPr>
          <w:p w14:paraId="03E1E2A7" w14:textId="07D8DC10" w:rsidR="000518E5" w:rsidRPr="003852FD" w:rsidRDefault="001D426E" w:rsidP="00570A4D">
            <w:pPr>
              <w:spacing w:before="60" w:after="60"/>
              <w:ind w:left="85"/>
              <w:jc w:val="center"/>
              <w:rPr>
                <w:rFonts w:ascii="Times New Roman" w:hAnsi="Times New Roman" w:cs="Times New Roman"/>
              </w:rPr>
            </w:pPr>
            <w:proofErr w:type="spellStart"/>
            <w:r>
              <w:rPr>
                <w:rFonts w:ascii="Times New Roman" w:hAnsi="Times New Roman" w:cs="Times New Roman"/>
                <w:sz w:val="20"/>
              </w:rPr>
              <w:t>Annuruddin</w:t>
            </w:r>
            <w:proofErr w:type="spellEnd"/>
            <w:r>
              <w:rPr>
                <w:rFonts w:ascii="Times New Roman" w:hAnsi="Times New Roman" w:cs="Times New Roman"/>
                <w:sz w:val="20"/>
              </w:rPr>
              <w:t xml:space="preserve"> </w:t>
            </w:r>
            <w:proofErr w:type="spellStart"/>
            <w:r>
              <w:rPr>
                <w:rFonts w:ascii="Times New Roman" w:hAnsi="Times New Roman" w:cs="Times New Roman"/>
                <w:sz w:val="20"/>
              </w:rPr>
              <w:t>Tsanasti</w:t>
            </w:r>
            <w:proofErr w:type="spellEnd"/>
            <w:r>
              <w:rPr>
                <w:rFonts w:ascii="Times New Roman" w:hAnsi="Times New Roman" w:cs="Times New Roman"/>
                <w:sz w:val="20"/>
              </w:rPr>
              <w:t xml:space="preserve"> Yassar</w:t>
            </w:r>
          </w:p>
        </w:tc>
      </w:tr>
    </w:tbl>
    <w:p w14:paraId="1A5D6ECA" w14:textId="77777777" w:rsidR="000518E5" w:rsidRPr="003852FD" w:rsidRDefault="000518E5">
      <w:pPr>
        <w:rPr>
          <w:rFonts w:ascii="Times New Roman" w:hAnsi="Times New Roman" w:cs="Times New Roman"/>
        </w:rPr>
      </w:pPr>
    </w:p>
    <w:p w14:paraId="1DCBB5D3" w14:textId="77777777" w:rsidR="000518E5" w:rsidRPr="003852FD" w:rsidRDefault="000518E5">
      <w:pPr>
        <w:rPr>
          <w:rFonts w:ascii="Times New Roman" w:hAnsi="Times New Roman" w:cs="Times New Roman"/>
        </w:rPr>
      </w:pPr>
    </w:p>
    <w:p w14:paraId="2B0B1E4B" w14:textId="77777777" w:rsidR="000518E5" w:rsidRPr="003852FD" w:rsidRDefault="000518E5">
      <w:pPr>
        <w:rPr>
          <w:rFonts w:ascii="Times New Roman" w:hAnsi="Times New Roman" w:cs="Times New Roman"/>
        </w:rPr>
      </w:pPr>
    </w:p>
    <w:p w14:paraId="6495F763" w14:textId="77777777" w:rsidR="000518E5" w:rsidRPr="003852FD" w:rsidRDefault="000518E5">
      <w:pPr>
        <w:rPr>
          <w:rFonts w:ascii="Times New Roman" w:hAnsi="Times New Roman" w:cs="Times New Roman"/>
        </w:rPr>
      </w:pPr>
    </w:p>
    <w:p w14:paraId="6840907E" w14:textId="77777777" w:rsidR="000518E5" w:rsidRPr="003852FD" w:rsidRDefault="000518E5">
      <w:pPr>
        <w:rPr>
          <w:rFonts w:ascii="Times New Roman" w:hAnsi="Times New Roman" w:cs="Times New Roman"/>
        </w:rPr>
      </w:pPr>
    </w:p>
    <w:p w14:paraId="6DA7F850" w14:textId="184CE088" w:rsidR="006B044A" w:rsidRPr="003852FD" w:rsidRDefault="006B044A" w:rsidP="006B044A">
      <w:pPr>
        <w:rPr>
          <w:rFonts w:ascii="Times New Roman" w:hAnsi="Times New Roman" w:cs="Times New Roman"/>
        </w:rPr>
      </w:pPr>
      <w:r w:rsidRPr="003852FD">
        <w:rPr>
          <w:rFonts w:ascii="Times New Roman" w:hAnsi="Times New Roman" w:cs="Times New Roman"/>
        </w:rPr>
        <w:br w:type="page"/>
      </w:r>
    </w:p>
    <w:bookmarkStart w:id="0" w:name="_Toc236266162" w:displacedByCustomXml="next"/>
    <w:sdt>
      <w:sdtPr>
        <w:rPr>
          <w:rFonts w:ascii="Times New Roman" w:eastAsiaTheme="minorEastAsia" w:hAnsi="Times New Roman" w:cs="Times New Roman"/>
          <w:b w:val="0"/>
          <w:bCs w:val="0"/>
          <w:color w:val="1C1C1C"/>
          <w:sz w:val="22"/>
          <w:szCs w:val="22"/>
        </w:rPr>
        <w:id w:val="1574540083"/>
        <w:docPartObj>
          <w:docPartGallery w:val="Table of Contents"/>
          <w:docPartUnique/>
        </w:docPartObj>
      </w:sdtPr>
      <w:sdtEndPr>
        <w:rPr>
          <w:noProof/>
        </w:rPr>
      </w:sdtEndPr>
      <w:sdtContent>
        <w:p w14:paraId="1B4D4D19" w14:textId="0D100723" w:rsidR="006B044A" w:rsidRPr="003852FD" w:rsidRDefault="003852FD" w:rsidP="003852FD">
          <w:pPr>
            <w:pStyle w:val="Heading2"/>
            <w:rPr>
              <w:rFonts w:ascii="Times New Roman" w:hAnsi="Times New Roman" w:cs="Times New Roman"/>
            </w:rPr>
          </w:pPr>
          <w:r w:rsidRPr="003852FD">
            <w:rPr>
              <w:rFonts w:ascii="Times New Roman" w:hAnsi="Times New Roman" w:cs="Times New Roman"/>
            </w:rPr>
            <w:t>DAFTAR ISI</w:t>
          </w:r>
          <w:bookmarkEnd w:id="0"/>
        </w:p>
        <w:p w14:paraId="6658A50B" w14:textId="1012AA5F" w:rsidR="001D426E" w:rsidRDefault="006B044A" w:rsidP="001D426E">
          <w:pPr>
            <w:pStyle w:val="TOC2"/>
            <w:tabs>
              <w:tab w:val="right" w:leader="dot" w:pos="9016"/>
            </w:tabs>
            <w:ind w:left="0"/>
            <w:rPr>
              <w:rFonts w:asciiTheme="minorHAnsi" w:hAnsiTheme="minorHAnsi"/>
              <w:noProof/>
              <w:color w:val="auto"/>
              <w:kern w:val="2"/>
              <w:sz w:val="24"/>
              <w:szCs w:val="24"/>
              <w14:ligatures w14:val="standardContextual"/>
            </w:rPr>
          </w:pPr>
          <w:r w:rsidRPr="003852FD">
            <w:rPr>
              <w:rFonts w:ascii="Times New Roman" w:hAnsi="Times New Roman" w:cs="Times New Roman"/>
            </w:rPr>
            <w:fldChar w:fldCharType="begin"/>
          </w:r>
          <w:r w:rsidRPr="003852FD">
            <w:rPr>
              <w:rFonts w:ascii="Times New Roman" w:hAnsi="Times New Roman" w:cs="Times New Roman"/>
            </w:rPr>
            <w:instrText xml:space="preserve"> TOC \o "1-3" \h \z \u </w:instrText>
          </w:r>
          <w:r w:rsidRPr="003852FD">
            <w:rPr>
              <w:rFonts w:ascii="Times New Roman" w:hAnsi="Times New Roman" w:cs="Times New Roman"/>
            </w:rPr>
            <w:fldChar w:fldCharType="separate"/>
          </w:r>
          <w:hyperlink w:anchor="_Toc236266162" w:history="1">
            <w:r w:rsidR="001D426E" w:rsidRPr="00294565">
              <w:rPr>
                <w:rStyle w:val="Hyperlink"/>
                <w:rFonts w:ascii="Times New Roman" w:hAnsi="Times New Roman" w:cs="Times New Roman"/>
                <w:noProof/>
              </w:rPr>
              <w:t>DAFTAR ISI</w:t>
            </w:r>
            <w:r w:rsidR="001D426E">
              <w:rPr>
                <w:noProof/>
                <w:webHidden/>
              </w:rPr>
              <w:tab/>
            </w:r>
            <w:r w:rsidR="001D426E">
              <w:rPr>
                <w:noProof/>
                <w:webHidden/>
              </w:rPr>
              <w:fldChar w:fldCharType="begin"/>
            </w:r>
            <w:r w:rsidR="001D426E">
              <w:rPr>
                <w:noProof/>
                <w:webHidden/>
              </w:rPr>
              <w:instrText xml:space="preserve"> PAGEREF _Toc236266162 \h </w:instrText>
            </w:r>
            <w:r w:rsidR="001D426E">
              <w:rPr>
                <w:noProof/>
                <w:webHidden/>
              </w:rPr>
            </w:r>
            <w:r w:rsidR="001D426E">
              <w:rPr>
                <w:noProof/>
                <w:webHidden/>
              </w:rPr>
              <w:fldChar w:fldCharType="separate"/>
            </w:r>
            <w:r w:rsidR="00F31A3A">
              <w:rPr>
                <w:noProof/>
                <w:webHidden/>
              </w:rPr>
              <w:t>1</w:t>
            </w:r>
            <w:r w:rsidR="001D426E">
              <w:rPr>
                <w:noProof/>
                <w:webHidden/>
              </w:rPr>
              <w:fldChar w:fldCharType="end"/>
            </w:r>
          </w:hyperlink>
        </w:p>
        <w:p w14:paraId="71C072EE" w14:textId="361B18B4"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163" w:history="1">
            <w:r w:rsidRPr="00294565">
              <w:rPr>
                <w:rStyle w:val="Hyperlink"/>
                <w:rFonts w:ascii="Times New Roman" w:hAnsi="Times New Roman" w:cs="Times New Roman"/>
                <w:noProof/>
              </w:rPr>
              <w:t>BAB 1: PENDAHULUAN</w:t>
            </w:r>
            <w:r>
              <w:rPr>
                <w:noProof/>
                <w:webHidden/>
              </w:rPr>
              <w:tab/>
            </w:r>
            <w:r>
              <w:rPr>
                <w:noProof/>
                <w:webHidden/>
              </w:rPr>
              <w:fldChar w:fldCharType="begin"/>
            </w:r>
            <w:r>
              <w:rPr>
                <w:noProof/>
                <w:webHidden/>
              </w:rPr>
              <w:instrText xml:space="preserve"> PAGEREF _Toc236266163 \h </w:instrText>
            </w:r>
            <w:r>
              <w:rPr>
                <w:noProof/>
                <w:webHidden/>
              </w:rPr>
            </w:r>
            <w:r>
              <w:rPr>
                <w:noProof/>
                <w:webHidden/>
              </w:rPr>
              <w:fldChar w:fldCharType="separate"/>
            </w:r>
            <w:r w:rsidR="00F31A3A">
              <w:rPr>
                <w:noProof/>
                <w:webHidden/>
              </w:rPr>
              <w:t>2</w:t>
            </w:r>
            <w:r>
              <w:rPr>
                <w:noProof/>
                <w:webHidden/>
              </w:rPr>
              <w:fldChar w:fldCharType="end"/>
            </w:r>
          </w:hyperlink>
        </w:p>
        <w:p w14:paraId="7F060FCA" w14:textId="45954B57"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64" w:history="1">
            <w:r w:rsidRPr="00294565">
              <w:rPr>
                <w:rStyle w:val="Hyperlink"/>
                <w:rFonts w:ascii="Times New Roman" w:hAnsi="Times New Roman" w:cs="Times New Roman"/>
                <w:noProof/>
              </w:rPr>
              <w:t>1.1 Apa itu AICode?</w:t>
            </w:r>
            <w:r>
              <w:rPr>
                <w:noProof/>
                <w:webHidden/>
              </w:rPr>
              <w:tab/>
            </w:r>
            <w:r>
              <w:rPr>
                <w:noProof/>
                <w:webHidden/>
              </w:rPr>
              <w:fldChar w:fldCharType="begin"/>
            </w:r>
            <w:r>
              <w:rPr>
                <w:noProof/>
                <w:webHidden/>
              </w:rPr>
              <w:instrText xml:space="preserve"> PAGEREF _Toc236266164 \h </w:instrText>
            </w:r>
            <w:r>
              <w:rPr>
                <w:noProof/>
                <w:webHidden/>
              </w:rPr>
            </w:r>
            <w:r>
              <w:rPr>
                <w:noProof/>
                <w:webHidden/>
              </w:rPr>
              <w:fldChar w:fldCharType="separate"/>
            </w:r>
            <w:r w:rsidR="00F31A3A">
              <w:rPr>
                <w:noProof/>
                <w:webHidden/>
              </w:rPr>
              <w:t>2</w:t>
            </w:r>
            <w:r>
              <w:rPr>
                <w:noProof/>
                <w:webHidden/>
              </w:rPr>
              <w:fldChar w:fldCharType="end"/>
            </w:r>
          </w:hyperlink>
        </w:p>
        <w:p w14:paraId="2698B7FD" w14:textId="18EE36B0"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65" w:history="1">
            <w:r w:rsidRPr="00294565">
              <w:rPr>
                <w:rStyle w:val="Hyperlink"/>
                <w:rFonts w:ascii="Times New Roman" w:hAnsi="Times New Roman" w:cs="Times New Roman"/>
                <w:noProof/>
              </w:rPr>
              <w:t>1.2 Fitur Utama</w:t>
            </w:r>
            <w:r>
              <w:rPr>
                <w:noProof/>
                <w:webHidden/>
              </w:rPr>
              <w:tab/>
            </w:r>
            <w:r>
              <w:rPr>
                <w:noProof/>
                <w:webHidden/>
              </w:rPr>
              <w:fldChar w:fldCharType="begin"/>
            </w:r>
            <w:r>
              <w:rPr>
                <w:noProof/>
                <w:webHidden/>
              </w:rPr>
              <w:instrText xml:space="preserve"> PAGEREF _Toc236266165 \h </w:instrText>
            </w:r>
            <w:r>
              <w:rPr>
                <w:noProof/>
                <w:webHidden/>
              </w:rPr>
            </w:r>
            <w:r>
              <w:rPr>
                <w:noProof/>
                <w:webHidden/>
              </w:rPr>
              <w:fldChar w:fldCharType="separate"/>
            </w:r>
            <w:r w:rsidR="00F31A3A">
              <w:rPr>
                <w:noProof/>
                <w:webHidden/>
              </w:rPr>
              <w:t>3</w:t>
            </w:r>
            <w:r>
              <w:rPr>
                <w:noProof/>
                <w:webHidden/>
              </w:rPr>
              <w:fldChar w:fldCharType="end"/>
            </w:r>
          </w:hyperlink>
        </w:p>
        <w:p w14:paraId="4BD72546" w14:textId="7F9CA5F6"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66" w:history="1">
            <w:r w:rsidRPr="00294565">
              <w:rPr>
                <w:rStyle w:val="Hyperlink"/>
                <w:rFonts w:ascii="Times New Roman" w:hAnsi="Times New Roman" w:cs="Times New Roman"/>
                <w:noProof/>
              </w:rPr>
              <w:t>1.3 Arsitektur Sistem Secara Ringkas</w:t>
            </w:r>
            <w:r>
              <w:rPr>
                <w:noProof/>
                <w:webHidden/>
              </w:rPr>
              <w:tab/>
            </w:r>
            <w:r>
              <w:rPr>
                <w:noProof/>
                <w:webHidden/>
              </w:rPr>
              <w:fldChar w:fldCharType="begin"/>
            </w:r>
            <w:r>
              <w:rPr>
                <w:noProof/>
                <w:webHidden/>
              </w:rPr>
              <w:instrText xml:space="preserve"> PAGEREF _Toc236266166 \h </w:instrText>
            </w:r>
            <w:r>
              <w:rPr>
                <w:noProof/>
                <w:webHidden/>
              </w:rPr>
            </w:r>
            <w:r>
              <w:rPr>
                <w:noProof/>
                <w:webHidden/>
              </w:rPr>
              <w:fldChar w:fldCharType="separate"/>
            </w:r>
            <w:r w:rsidR="00F31A3A">
              <w:rPr>
                <w:noProof/>
                <w:webHidden/>
              </w:rPr>
              <w:t>3</w:t>
            </w:r>
            <w:r>
              <w:rPr>
                <w:noProof/>
                <w:webHidden/>
              </w:rPr>
              <w:fldChar w:fldCharType="end"/>
            </w:r>
          </w:hyperlink>
        </w:p>
        <w:p w14:paraId="17BDC965" w14:textId="55A5EB2B"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67" w:history="1">
            <w:r w:rsidRPr="00294565">
              <w:rPr>
                <w:rStyle w:val="Hyperlink"/>
                <w:rFonts w:ascii="Times New Roman" w:hAnsi="Times New Roman" w:cs="Times New Roman"/>
                <w:noProof/>
              </w:rPr>
              <w:t>1.4 Alur Penggunaan Secara Umum</w:t>
            </w:r>
            <w:r>
              <w:rPr>
                <w:noProof/>
                <w:webHidden/>
              </w:rPr>
              <w:tab/>
            </w:r>
            <w:r>
              <w:rPr>
                <w:noProof/>
                <w:webHidden/>
              </w:rPr>
              <w:fldChar w:fldCharType="begin"/>
            </w:r>
            <w:r>
              <w:rPr>
                <w:noProof/>
                <w:webHidden/>
              </w:rPr>
              <w:instrText xml:space="preserve"> PAGEREF _Toc236266167 \h </w:instrText>
            </w:r>
            <w:r>
              <w:rPr>
                <w:noProof/>
                <w:webHidden/>
              </w:rPr>
            </w:r>
            <w:r>
              <w:rPr>
                <w:noProof/>
                <w:webHidden/>
              </w:rPr>
              <w:fldChar w:fldCharType="separate"/>
            </w:r>
            <w:r w:rsidR="00F31A3A">
              <w:rPr>
                <w:noProof/>
                <w:webHidden/>
              </w:rPr>
              <w:t>4</w:t>
            </w:r>
            <w:r>
              <w:rPr>
                <w:noProof/>
                <w:webHidden/>
              </w:rPr>
              <w:fldChar w:fldCharType="end"/>
            </w:r>
          </w:hyperlink>
        </w:p>
        <w:p w14:paraId="66E3EECC" w14:textId="61326099"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168" w:history="1">
            <w:r w:rsidRPr="00294565">
              <w:rPr>
                <w:rStyle w:val="Hyperlink"/>
                <w:rFonts w:ascii="Times New Roman" w:hAnsi="Times New Roman" w:cs="Times New Roman"/>
                <w:noProof/>
              </w:rPr>
              <w:t>BAB 2: PANDUAN ADMINISTRATOR: INSTALASI &amp; PENGATURAN</w:t>
            </w:r>
            <w:r>
              <w:rPr>
                <w:noProof/>
                <w:webHidden/>
              </w:rPr>
              <w:tab/>
            </w:r>
            <w:r>
              <w:rPr>
                <w:noProof/>
                <w:webHidden/>
              </w:rPr>
              <w:fldChar w:fldCharType="begin"/>
            </w:r>
            <w:r>
              <w:rPr>
                <w:noProof/>
                <w:webHidden/>
              </w:rPr>
              <w:instrText xml:space="preserve"> PAGEREF _Toc236266168 \h </w:instrText>
            </w:r>
            <w:r>
              <w:rPr>
                <w:noProof/>
                <w:webHidden/>
              </w:rPr>
            </w:r>
            <w:r>
              <w:rPr>
                <w:noProof/>
                <w:webHidden/>
              </w:rPr>
              <w:fldChar w:fldCharType="separate"/>
            </w:r>
            <w:r w:rsidR="00F31A3A">
              <w:rPr>
                <w:noProof/>
                <w:webHidden/>
              </w:rPr>
              <w:t>5</w:t>
            </w:r>
            <w:r>
              <w:rPr>
                <w:noProof/>
                <w:webHidden/>
              </w:rPr>
              <w:fldChar w:fldCharType="end"/>
            </w:r>
          </w:hyperlink>
        </w:p>
        <w:p w14:paraId="514CF069" w14:textId="6A3E72F2"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69" w:history="1">
            <w:r w:rsidRPr="00294565">
              <w:rPr>
                <w:rStyle w:val="Hyperlink"/>
                <w:rFonts w:ascii="Times New Roman" w:hAnsi="Times New Roman" w:cs="Times New Roman"/>
                <w:noProof/>
              </w:rPr>
              <w:t>2.1 Persyaratan Sistem</w:t>
            </w:r>
            <w:r>
              <w:rPr>
                <w:noProof/>
                <w:webHidden/>
              </w:rPr>
              <w:tab/>
            </w:r>
            <w:r>
              <w:rPr>
                <w:noProof/>
                <w:webHidden/>
              </w:rPr>
              <w:fldChar w:fldCharType="begin"/>
            </w:r>
            <w:r>
              <w:rPr>
                <w:noProof/>
                <w:webHidden/>
              </w:rPr>
              <w:instrText xml:space="preserve"> PAGEREF _Toc236266169 \h </w:instrText>
            </w:r>
            <w:r>
              <w:rPr>
                <w:noProof/>
                <w:webHidden/>
              </w:rPr>
            </w:r>
            <w:r>
              <w:rPr>
                <w:noProof/>
                <w:webHidden/>
              </w:rPr>
              <w:fldChar w:fldCharType="separate"/>
            </w:r>
            <w:r w:rsidR="00F31A3A">
              <w:rPr>
                <w:noProof/>
                <w:webHidden/>
              </w:rPr>
              <w:t>5</w:t>
            </w:r>
            <w:r>
              <w:rPr>
                <w:noProof/>
                <w:webHidden/>
              </w:rPr>
              <w:fldChar w:fldCharType="end"/>
            </w:r>
          </w:hyperlink>
        </w:p>
        <w:p w14:paraId="0FAFBFFE" w14:textId="5AF957D8"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70" w:history="1">
            <w:r w:rsidRPr="00294565">
              <w:rPr>
                <w:rStyle w:val="Hyperlink"/>
                <w:rFonts w:ascii="Times New Roman" w:hAnsi="Times New Roman" w:cs="Times New Roman"/>
                <w:noProof/>
              </w:rPr>
              <w:t>2.2 Hak Akses dan Izin Sistem (Capabilities)</w:t>
            </w:r>
            <w:r>
              <w:rPr>
                <w:noProof/>
                <w:webHidden/>
              </w:rPr>
              <w:tab/>
            </w:r>
            <w:r>
              <w:rPr>
                <w:noProof/>
                <w:webHidden/>
              </w:rPr>
              <w:fldChar w:fldCharType="begin"/>
            </w:r>
            <w:r>
              <w:rPr>
                <w:noProof/>
                <w:webHidden/>
              </w:rPr>
              <w:instrText xml:space="preserve"> PAGEREF _Toc236266170 \h </w:instrText>
            </w:r>
            <w:r>
              <w:rPr>
                <w:noProof/>
                <w:webHidden/>
              </w:rPr>
            </w:r>
            <w:r>
              <w:rPr>
                <w:noProof/>
                <w:webHidden/>
              </w:rPr>
              <w:fldChar w:fldCharType="separate"/>
            </w:r>
            <w:r w:rsidR="00F31A3A">
              <w:rPr>
                <w:noProof/>
                <w:webHidden/>
              </w:rPr>
              <w:t>5</w:t>
            </w:r>
            <w:r>
              <w:rPr>
                <w:noProof/>
                <w:webHidden/>
              </w:rPr>
              <w:fldChar w:fldCharType="end"/>
            </w:r>
          </w:hyperlink>
        </w:p>
        <w:p w14:paraId="64653090" w14:textId="1C5D94CE"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71" w:history="1">
            <w:r w:rsidRPr="00294565">
              <w:rPr>
                <w:rStyle w:val="Hyperlink"/>
                <w:rFonts w:ascii="Times New Roman" w:hAnsi="Times New Roman" w:cs="Times New Roman"/>
                <w:noProof/>
              </w:rPr>
              <w:t>2.3 Cara Memasang Plugin AICode</w:t>
            </w:r>
            <w:r>
              <w:rPr>
                <w:noProof/>
                <w:webHidden/>
              </w:rPr>
              <w:tab/>
            </w:r>
            <w:r>
              <w:rPr>
                <w:noProof/>
                <w:webHidden/>
              </w:rPr>
              <w:fldChar w:fldCharType="begin"/>
            </w:r>
            <w:r>
              <w:rPr>
                <w:noProof/>
                <w:webHidden/>
              </w:rPr>
              <w:instrText xml:space="preserve"> PAGEREF _Toc236266171 \h </w:instrText>
            </w:r>
            <w:r>
              <w:rPr>
                <w:noProof/>
                <w:webHidden/>
              </w:rPr>
            </w:r>
            <w:r>
              <w:rPr>
                <w:noProof/>
                <w:webHidden/>
              </w:rPr>
              <w:fldChar w:fldCharType="separate"/>
            </w:r>
            <w:r w:rsidR="00F31A3A">
              <w:rPr>
                <w:noProof/>
                <w:webHidden/>
              </w:rPr>
              <w:t>6</w:t>
            </w:r>
            <w:r>
              <w:rPr>
                <w:noProof/>
                <w:webHidden/>
              </w:rPr>
              <w:fldChar w:fldCharType="end"/>
            </w:r>
          </w:hyperlink>
        </w:p>
        <w:p w14:paraId="65CE66DC" w14:textId="3C35EBA1"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75" w:history="1">
            <w:r w:rsidRPr="00294565">
              <w:rPr>
                <w:rStyle w:val="Hyperlink"/>
                <w:rFonts w:ascii="Times New Roman" w:hAnsi="Times New Roman" w:cs="Times New Roman"/>
                <w:noProof/>
              </w:rPr>
              <w:t>2.4 Mengonfigurasi Pengaturan Utama</w:t>
            </w:r>
            <w:r>
              <w:rPr>
                <w:noProof/>
                <w:webHidden/>
              </w:rPr>
              <w:tab/>
            </w:r>
            <w:r>
              <w:rPr>
                <w:noProof/>
                <w:webHidden/>
              </w:rPr>
              <w:fldChar w:fldCharType="begin"/>
            </w:r>
            <w:r>
              <w:rPr>
                <w:noProof/>
                <w:webHidden/>
              </w:rPr>
              <w:instrText xml:space="preserve"> PAGEREF _Toc236266175 \h </w:instrText>
            </w:r>
            <w:r>
              <w:rPr>
                <w:noProof/>
                <w:webHidden/>
              </w:rPr>
            </w:r>
            <w:r>
              <w:rPr>
                <w:noProof/>
                <w:webHidden/>
              </w:rPr>
              <w:fldChar w:fldCharType="separate"/>
            </w:r>
            <w:r w:rsidR="00F31A3A">
              <w:rPr>
                <w:noProof/>
                <w:webHidden/>
              </w:rPr>
              <w:t>8</w:t>
            </w:r>
            <w:r>
              <w:rPr>
                <w:noProof/>
                <w:webHidden/>
              </w:rPr>
              <w:fldChar w:fldCharType="end"/>
            </w:r>
          </w:hyperlink>
        </w:p>
        <w:p w14:paraId="6544FCFA" w14:textId="5B879F12"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80" w:history="1">
            <w:r w:rsidRPr="00294565">
              <w:rPr>
                <w:rStyle w:val="Hyperlink"/>
                <w:rFonts w:ascii="Times New Roman" w:hAnsi="Times New Roman" w:cs="Times New Roman"/>
                <w:noProof/>
              </w:rPr>
              <w:t>2.5 Pengaturan Keamanan Kode</w:t>
            </w:r>
            <w:r>
              <w:rPr>
                <w:noProof/>
                <w:webHidden/>
              </w:rPr>
              <w:tab/>
            </w:r>
            <w:r>
              <w:rPr>
                <w:noProof/>
                <w:webHidden/>
              </w:rPr>
              <w:fldChar w:fldCharType="begin"/>
            </w:r>
            <w:r>
              <w:rPr>
                <w:noProof/>
                <w:webHidden/>
              </w:rPr>
              <w:instrText xml:space="preserve"> PAGEREF _Toc236266180 \h </w:instrText>
            </w:r>
            <w:r>
              <w:rPr>
                <w:noProof/>
                <w:webHidden/>
              </w:rPr>
            </w:r>
            <w:r>
              <w:rPr>
                <w:noProof/>
                <w:webHidden/>
              </w:rPr>
              <w:fldChar w:fldCharType="separate"/>
            </w:r>
            <w:r w:rsidR="00F31A3A">
              <w:rPr>
                <w:noProof/>
                <w:webHidden/>
              </w:rPr>
              <w:t>10</w:t>
            </w:r>
            <w:r>
              <w:rPr>
                <w:noProof/>
                <w:webHidden/>
              </w:rPr>
              <w:fldChar w:fldCharType="end"/>
            </w:r>
          </w:hyperlink>
        </w:p>
        <w:p w14:paraId="529EDE59" w14:textId="5E2B851D"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84" w:history="1">
            <w:r w:rsidRPr="00294565">
              <w:rPr>
                <w:rStyle w:val="Hyperlink"/>
                <w:rFonts w:ascii="Times New Roman" w:hAnsi="Times New Roman" w:cs="Times New Roman"/>
                <w:noProof/>
              </w:rPr>
              <w:t>2.6 Pengelolaan Log Aktivitas</w:t>
            </w:r>
            <w:r>
              <w:rPr>
                <w:noProof/>
                <w:webHidden/>
              </w:rPr>
              <w:tab/>
            </w:r>
            <w:r>
              <w:rPr>
                <w:noProof/>
                <w:webHidden/>
              </w:rPr>
              <w:fldChar w:fldCharType="begin"/>
            </w:r>
            <w:r>
              <w:rPr>
                <w:noProof/>
                <w:webHidden/>
              </w:rPr>
              <w:instrText xml:space="preserve"> PAGEREF _Toc236266184 \h </w:instrText>
            </w:r>
            <w:r>
              <w:rPr>
                <w:noProof/>
                <w:webHidden/>
              </w:rPr>
            </w:r>
            <w:r>
              <w:rPr>
                <w:noProof/>
                <w:webHidden/>
              </w:rPr>
              <w:fldChar w:fldCharType="separate"/>
            </w:r>
            <w:r w:rsidR="00F31A3A">
              <w:rPr>
                <w:noProof/>
                <w:webHidden/>
              </w:rPr>
              <w:t>12</w:t>
            </w:r>
            <w:r>
              <w:rPr>
                <w:noProof/>
                <w:webHidden/>
              </w:rPr>
              <w:fldChar w:fldCharType="end"/>
            </w:r>
          </w:hyperlink>
        </w:p>
        <w:p w14:paraId="370E6A69" w14:textId="4E169E06"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187" w:history="1">
            <w:r w:rsidRPr="00294565">
              <w:rPr>
                <w:rStyle w:val="Hyperlink"/>
                <w:rFonts w:ascii="Times New Roman" w:hAnsi="Times New Roman" w:cs="Times New Roman"/>
                <w:noProof/>
              </w:rPr>
              <w:t>BAB 3: PANDUAN GURU: MANAJEMEN KELAS &amp; DASHBOARD</w:t>
            </w:r>
            <w:r>
              <w:rPr>
                <w:noProof/>
                <w:webHidden/>
              </w:rPr>
              <w:tab/>
            </w:r>
            <w:r>
              <w:rPr>
                <w:noProof/>
                <w:webHidden/>
              </w:rPr>
              <w:fldChar w:fldCharType="begin"/>
            </w:r>
            <w:r>
              <w:rPr>
                <w:noProof/>
                <w:webHidden/>
              </w:rPr>
              <w:instrText xml:space="preserve"> PAGEREF _Toc236266187 \h </w:instrText>
            </w:r>
            <w:r>
              <w:rPr>
                <w:noProof/>
                <w:webHidden/>
              </w:rPr>
            </w:r>
            <w:r>
              <w:rPr>
                <w:noProof/>
                <w:webHidden/>
              </w:rPr>
              <w:fldChar w:fldCharType="separate"/>
            </w:r>
            <w:r w:rsidR="00F31A3A">
              <w:rPr>
                <w:noProof/>
                <w:webHidden/>
              </w:rPr>
              <w:t>14</w:t>
            </w:r>
            <w:r>
              <w:rPr>
                <w:noProof/>
                <w:webHidden/>
              </w:rPr>
              <w:fldChar w:fldCharType="end"/>
            </w:r>
          </w:hyperlink>
        </w:p>
        <w:p w14:paraId="3F151297" w14:textId="5EF713D9"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88" w:history="1">
            <w:r w:rsidRPr="00294565">
              <w:rPr>
                <w:rStyle w:val="Hyperlink"/>
                <w:rFonts w:ascii="Times New Roman" w:hAnsi="Times New Roman" w:cs="Times New Roman"/>
                <w:noProof/>
              </w:rPr>
              <w:t>3.1 Cara Membuat Aktivitas AICode</w:t>
            </w:r>
            <w:r>
              <w:rPr>
                <w:noProof/>
                <w:webHidden/>
              </w:rPr>
              <w:tab/>
            </w:r>
            <w:r>
              <w:rPr>
                <w:noProof/>
                <w:webHidden/>
              </w:rPr>
              <w:fldChar w:fldCharType="begin"/>
            </w:r>
            <w:r>
              <w:rPr>
                <w:noProof/>
                <w:webHidden/>
              </w:rPr>
              <w:instrText xml:space="preserve"> PAGEREF _Toc236266188 \h </w:instrText>
            </w:r>
            <w:r>
              <w:rPr>
                <w:noProof/>
                <w:webHidden/>
              </w:rPr>
            </w:r>
            <w:r>
              <w:rPr>
                <w:noProof/>
                <w:webHidden/>
              </w:rPr>
              <w:fldChar w:fldCharType="separate"/>
            </w:r>
            <w:r w:rsidR="00F31A3A">
              <w:rPr>
                <w:noProof/>
                <w:webHidden/>
              </w:rPr>
              <w:t>14</w:t>
            </w:r>
            <w:r>
              <w:rPr>
                <w:noProof/>
                <w:webHidden/>
              </w:rPr>
              <w:fldChar w:fldCharType="end"/>
            </w:r>
          </w:hyperlink>
        </w:p>
        <w:p w14:paraId="2E05680A" w14:textId="5E7213F2"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93" w:history="1">
            <w:r w:rsidRPr="00294565">
              <w:rPr>
                <w:rStyle w:val="Hyperlink"/>
                <w:rFonts w:ascii="Times New Roman" w:hAnsi="Times New Roman" w:cs="Times New Roman"/>
                <w:noProof/>
              </w:rPr>
              <w:t>3.2 Memahami Mode Aktivitas</w:t>
            </w:r>
            <w:r>
              <w:rPr>
                <w:noProof/>
                <w:webHidden/>
              </w:rPr>
              <w:tab/>
            </w:r>
            <w:r>
              <w:rPr>
                <w:noProof/>
                <w:webHidden/>
              </w:rPr>
              <w:fldChar w:fldCharType="begin"/>
            </w:r>
            <w:r>
              <w:rPr>
                <w:noProof/>
                <w:webHidden/>
              </w:rPr>
              <w:instrText xml:space="preserve"> PAGEREF _Toc236266193 \h </w:instrText>
            </w:r>
            <w:r>
              <w:rPr>
                <w:noProof/>
                <w:webHidden/>
              </w:rPr>
            </w:r>
            <w:r>
              <w:rPr>
                <w:noProof/>
                <w:webHidden/>
              </w:rPr>
              <w:fldChar w:fldCharType="separate"/>
            </w:r>
            <w:r w:rsidR="00F31A3A">
              <w:rPr>
                <w:noProof/>
                <w:webHidden/>
              </w:rPr>
              <w:t>15</w:t>
            </w:r>
            <w:r>
              <w:rPr>
                <w:noProof/>
                <w:webHidden/>
              </w:rPr>
              <w:fldChar w:fldCharType="end"/>
            </w:r>
          </w:hyperlink>
        </w:p>
        <w:p w14:paraId="6706D877" w14:textId="55095936"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196" w:history="1">
            <w:r w:rsidRPr="00294565">
              <w:rPr>
                <w:rStyle w:val="Hyperlink"/>
                <w:rFonts w:ascii="Times New Roman" w:hAnsi="Times New Roman" w:cs="Times New Roman"/>
                <w:noProof/>
              </w:rPr>
              <w:t>3.3 Mengatur Soal Pemrograman</w:t>
            </w:r>
            <w:r>
              <w:rPr>
                <w:noProof/>
                <w:webHidden/>
              </w:rPr>
              <w:tab/>
            </w:r>
            <w:r>
              <w:rPr>
                <w:noProof/>
                <w:webHidden/>
              </w:rPr>
              <w:fldChar w:fldCharType="begin"/>
            </w:r>
            <w:r>
              <w:rPr>
                <w:noProof/>
                <w:webHidden/>
              </w:rPr>
              <w:instrText xml:space="preserve"> PAGEREF _Toc236266196 \h </w:instrText>
            </w:r>
            <w:r>
              <w:rPr>
                <w:noProof/>
                <w:webHidden/>
              </w:rPr>
            </w:r>
            <w:r>
              <w:rPr>
                <w:noProof/>
                <w:webHidden/>
              </w:rPr>
              <w:fldChar w:fldCharType="separate"/>
            </w:r>
            <w:r w:rsidR="00F31A3A">
              <w:rPr>
                <w:noProof/>
                <w:webHidden/>
              </w:rPr>
              <w:t>16</w:t>
            </w:r>
            <w:r>
              <w:rPr>
                <w:noProof/>
                <w:webHidden/>
              </w:rPr>
              <w:fldChar w:fldCharType="end"/>
            </w:r>
          </w:hyperlink>
        </w:p>
        <w:p w14:paraId="48534FE4" w14:textId="22DEA1E6"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02" w:history="1">
            <w:r w:rsidRPr="00294565">
              <w:rPr>
                <w:rStyle w:val="Hyperlink"/>
                <w:rFonts w:ascii="Times New Roman" w:hAnsi="Times New Roman" w:cs="Times New Roman"/>
                <w:noProof/>
              </w:rPr>
              <w:t>3.4 Dashboard Guru: Memantau Kemajuan Siswa</w:t>
            </w:r>
            <w:r>
              <w:rPr>
                <w:noProof/>
                <w:webHidden/>
              </w:rPr>
              <w:tab/>
            </w:r>
            <w:r>
              <w:rPr>
                <w:noProof/>
                <w:webHidden/>
              </w:rPr>
              <w:fldChar w:fldCharType="begin"/>
            </w:r>
            <w:r>
              <w:rPr>
                <w:noProof/>
                <w:webHidden/>
              </w:rPr>
              <w:instrText xml:space="preserve"> PAGEREF _Toc236266202 \h </w:instrText>
            </w:r>
            <w:r>
              <w:rPr>
                <w:noProof/>
                <w:webHidden/>
              </w:rPr>
            </w:r>
            <w:r>
              <w:rPr>
                <w:noProof/>
                <w:webHidden/>
              </w:rPr>
              <w:fldChar w:fldCharType="separate"/>
            </w:r>
            <w:r w:rsidR="00F31A3A">
              <w:rPr>
                <w:noProof/>
                <w:webHidden/>
              </w:rPr>
              <w:t>19</w:t>
            </w:r>
            <w:r>
              <w:rPr>
                <w:noProof/>
                <w:webHidden/>
              </w:rPr>
              <w:fldChar w:fldCharType="end"/>
            </w:r>
          </w:hyperlink>
        </w:p>
        <w:p w14:paraId="26C595B4" w14:textId="5955BFE7"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06" w:history="1">
            <w:r w:rsidRPr="00294565">
              <w:rPr>
                <w:rStyle w:val="Hyperlink"/>
                <w:rFonts w:ascii="Times New Roman" w:hAnsi="Times New Roman" w:cs="Times New Roman"/>
                <w:noProof/>
              </w:rPr>
              <w:t>3.5 Menilai dan Menyimpan Nilai Siswa</w:t>
            </w:r>
            <w:r>
              <w:rPr>
                <w:noProof/>
                <w:webHidden/>
              </w:rPr>
              <w:tab/>
            </w:r>
            <w:r>
              <w:rPr>
                <w:noProof/>
                <w:webHidden/>
              </w:rPr>
              <w:fldChar w:fldCharType="begin"/>
            </w:r>
            <w:r>
              <w:rPr>
                <w:noProof/>
                <w:webHidden/>
              </w:rPr>
              <w:instrText xml:space="preserve"> PAGEREF _Toc236266206 \h </w:instrText>
            </w:r>
            <w:r>
              <w:rPr>
                <w:noProof/>
                <w:webHidden/>
              </w:rPr>
            </w:r>
            <w:r>
              <w:rPr>
                <w:noProof/>
                <w:webHidden/>
              </w:rPr>
              <w:fldChar w:fldCharType="separate"/>
            </w:r>
            <w:r w:rsidR="00F31A3A">
              <w:rPr>
                <w:noProof/>
                <w:webHidden/>
              </w:rPr>
              <w:t>22</w:t>
            </w:r>
            <w:r>
              <w:rPr>
                <w:noProof/>
                <w:webHidden/>
              </w:rPr>
              <w:fldChar w:fldCharType="end"/>
            </w:r>
          </w:hyperlink>
        </w:p>
        <w:p w14:paraId="0F5630FA" w14:textId="7D0E77A0"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10" w:history="1">
            <w:r w:rsidRPr="00294565">
              <w:rPr>
                <w:rStyle w:val="Hyperlink"/>
                <w:rFonts w:ascii="Times New Roman" w:hAnsi="Times New Roman" w:cs="Times New Roman"/>
                <w:noProof/>
              </w:rPr>
              <w:t>3.6 Mengoreksi Umpan Balik AI (Few-Shot Learning)</w:t>
            </w:r>
            <w:r>
              <w:rPr>
                <w:noProof/>
                <w:webHidden/>
              </w:rPr>
              <w:tab/>
            </w:r>
            <w:r>
              <w:rPr>
                <w:noProof/>
                <w:webHidden/>
              </w:rPr>
              <w:fldChar w:fldCharType="begin"/>
            </w:r>
            <w:r>
              <w:rPr>
                <w:noProof/>
                <w:webHidden/>
              </w:rPr>
              <w:instrText xml:space="preserve"> PAGEREF _Toc236266210 \h </w:instrText>
            </w:r>
            <w:r>
              <w:rPr>
                <w:noProof/>
                <w:webHidden/>
              </w:rPr>
            </w:r>
            <w:r>
              <w:rPr>
                <w:noProof/>
                <w:webHidden/>
              </w:rPr>
              <w:fldChar w:fldCharType="separate"/>
            </w:r>
            <w:r w:rsidR="00F31A3A">
              <w:rPr>
                <w:noProof/>
                <w:webHidden/>
              </w:rPr>
              <w:t>23</w:t>
            </w:r>
            <w:r>
              <w:rPr>
                <w:noProof/>
                <w:webHidden/>
              </w:rPr>
              <w:fldChar w:fldCharType="end"/>
            </w:r>
          </w:hyperlink>
        </w:p>
        <w:p w14:paraId="647C1B54" w14:textId="19C40152"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213" w:history="1">
            <w:r w:rsidRPr="00294565">
              <w:rPr>
                <w:rStyle w:val="Hyperlink"/>
                <w:rFonts w:ascii="Times New Roman" w:hAnsi="Times New Roman" w:cs="Times New Roman"/>
                <w:noProof/>
              </w:rPr>
              <w:t>BAB 4: PANDUAN SISWA: CARA MENGERJAKAN TUGAS</w:t>
            </w:r>
            <w:r>
              <w:rPr>
                <w:noProof/>
                <w:webHidden/>
              </w:rPr>
              <w:tab/>
            </w:r>
            <w:r>
              <w:rPr>
                <w:noProof/>
                <w:webHidden/>
              </w:rPr>
              <w:fldChar w:fldCharType="begin"/>
            </w:r>
            <w:r>
              <w:rPr>
                <w:noProof/>
                <w:webHidden/>
              </w:rPr>
              <w:instrText xml:space="preserve"> PAGEREF _Toc236266213 \h </w:instrText>
            </w:r>
            <w:r>
              <w:rPr>
                <w:noProof/>
                <w:webHidden/>
              </w:rPr>
            </w:r>
            <w:r>
              <w:rPr>
                <w:noProof/>
                <w:webHidden/>
              </w:rPr>
              <w:fldChar w:fldCharType="separate"/>
            </w:r>
            <w:r w:rsidR="00F31A3A">
              <w:rPr>
                <w:noProof/>
                <w:webHidden/>
              </w:rPr>
              <w:t>25</w:t>
            </w:r>
            <w:r>
              <w:rPr>
                <w:noProof/>
                <w:webHidden/>
              </w:rPr>
              <w:fldChar w:fldCharType="end"/>
            </w:r>
          </w:hyperlink>
        </w:p>
        <w:p w14:paraId="08314C8C" w14:textId="58380A6A"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14" w:history="1">
            <w:r w:rsidRPr="00294565">
              <w:rPr>
                <w:rStyle w:val="Hyperlink"/>
                <w:rFonts w:ascii="Times New Roman" w:hAnsi="Times New Roman" w:cs="Times New Roman"/>
                <w:noProof/>
              </w:rPr>
              <w:t>4.1 Cara Membuka Tugas AICode</w:t>
            </w:r>
            <w:r>
              <w:rPr>
                <w:noProof/>
                <w:webHidden/>
              </w:rPr>
              <w:tab/>
            </w:r>
            <w:r>
              <w:rPr>
                <w:noProof/>
                <w:webHidden/>
              </w:rPr>
              <w:fldChar w:fldCharType="begin"/>
            </w:r>
            <w:r>
              <w:rPr>
                <w:noProof/>
                <w:webHidden/>
              </w:rPr>
              <w:instrText xml:space="preserve"> PAGEREF _Toc236266214 \h </w:instrText>
            </w:r>
            <w:r>
              <w:rPr>
                <w:noProof/>
                <w:webHidden/>
              </w:rPr>
            </w:r>
            <w:r>
              <w:rPr>
                <w:noProof/>
                <w:webHidden/>
              </w:rPr>
              <w:fldChar w:fldCharType="separate"/>
            </w:r>
            <w:r w:rsidR="00F31A3A">
              <w:rPr>
                <w:noProof/>
                <w:webHidden/>
              </w:rPr>
              <w:t>25</w:t>
            </w:r>
            <w:r>
              <w:rPr>
                <w:noProof/>
                <w:webHidden/>
              </w:rPr>
              <w:fldChar w:fldCharType="end"/>
            </w:r>
          </w:hyperlink>
        </w:p>
        <w:p w14:paraId="665240F8" w14:textId="55F33E8A"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15" w:history="1">
            <w:r w:rsidRPr="00294565">
              <w:rPr>
                <w:rStyle w:val="Hyperlink"/>
                <w:rFonts w:ascii="Times New Roman" w:hAnsi="Times New Roman" w:cs="Times New Roman"/>
                <w:noProof/>
              </w:rPr>
              <w:t>4.2 Mengenal Antarmuka Editor Kode</w:t>
            </w:r>
            <w:r>
              <w:rPr>
                <w:noProof/>
                <w:webHidden/>
              </w:rPr>
              <w:tab/>
            </w:r>
            <w:r>
              <w:rPr>
                <w:noProof/>
                <w:webHidden/>
              </w:rPr>
              <w:fldChar w:fldCharType="begin"/>
            </w:r>
            <w:r>
              <w:rPr>
                <w:noProof/>
                <w:webHidden/>
              </w:rPr>
              <w:instrText xml:space="preserve"> PAGEREF _Toc236266215 \h </w:instrText>
            </w:r>
            <w:r>
              <w:rPr>
                <w:noProof/>
                <w:webHidden/>
              </w:rPr>
            </w:r>
            <w:r>
              <w:rPr>
                <w:noProof/>
                <w:webHidden/>
              </w:rPr>
              <w:fldChar w:fldCharType="separate"/>
            </w:r>
            <w:r w:rsidR="00F31A3A">
              <w:rPr>
                <w:noProof/>
                <w:webHidden/>
              </w:rPr>
              <w:t>26</w:t>
            </w:r>
            <w:r>
              <w:rPr>
                <w:noProof/>
                <w:webHidden/>
              </w:rPr>
              <w:fldChar w:fldCharType="end"/>
            </w:r>
          </w:hyperlink>
        </w:p>
        <w:p w14:paraId="13CE5757" w14:textId="466D75A0"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21" w:history="1">
            <w:r w:rsidRPr="00294565">
              <w:rPr>
                <w:rStyle w:val="Hyperlink"/>
                <w:rFonts w:ascii="Times New Roman" w:hAnsi="Times New Roman" w:cs="Times New Roman"/>
                <w:noProof/>
              </w:rPr>
              <w:t>4.3 Cara Menulis dan Menjalankan Kode</w:t>
            </w:r>
            <w:r>
              <w:rPr>
                <w:noProof/>
                <w:webHidden/>
              </w:rPr>
              <w:tab/>
            </w:r>
            <w:r>
              <w:rPr>
                <w:noProof/>
                <w:webHidden/>
              </w:rPr>
              <w:fldChar w:fldCharType="begin"/>
            </w:r>
            <w:r>
              <w:rPr>
                <w:noProof/>
                <w:webHidden/>
              </w:rPr>
              <w:instrText xml:space="preserve"> PAGEREF _Toc236266221 \h </w:instrText>
            </w:r>
            <w:r>
              <w:rPr>
                <w:noProof/>
                <w:webHidden/>
              </w:rPr>
            </w:r>
            <w:r>
              <w:rPr>
                <w:noProof/>
                <w:webHidden/>
              </w:rPr>
              <w:fldChar w:fldCharType="separate"/>
            </w:r>
            <w:r w:rsidR="00F31A3A">
              <w:rPr>
                <w:noProof/>
                <w:webHidden/>
              </w:rPr>
              <w:t>27</w:t>
            </w:r>
            <w:r>
              <w:rPr>
                <w:noProof/>
                <w:webHidden/>
              </w:rPr>
              <w:fldChar w:fldCharType="end"/>
            </w:r>
          </w:hyperlink>
        </w:p>
        <w:p w14:paraId="386772E7" w14:textId="5444E444"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26" w:history="1">
            <w:r w:rsidRPr="00294565">
              <w:rPr>
                <w:rStyle w:val="Hyperlink"/>
                <w:rFonts w:ascii="Times New Roman" w:hAnsi="Times New Roman" w:cs="Times New Roman"/>
                <w:noProof/>
              </w:rPr>
              <w:t>4.4 Memahami Hasil Eksekusi Kode</w:t>
            </w:r>
            <w:r>
              <w:rPr>
                <w:noProof/>
                <w:webHidden/>
              </w:rPr>
              <w:tab/>
            </w:r>
            <w:r>
              <w:rPr>
                <w:noProof/>
                <w:webHidden/>
              </w:rPr>
              <w:fldChar w:fldCharType="begin"/>
            </w:r>
            <w:r>
              <w:rPr>
                <w:noProof/>
                <w:webHidden/>
              </w:rPr>
              <w:instrText xml:space="preserve"> PAGEREF _Toc236266226 \h </w:instrText>
            </w:r>
            <w:r>
              <w:rPr>
                <w:noProof/>
                <w:webHidden/>
              </w:rPr>
            </w:r>
            <w:r>
              <w:rPr>
                <w:noProof/>
                <w:webHidden/>
              </w:rPr>
              <w:fldChar w:fldCharType="separate"/>
            </w:r>
            <w:r w:rsidR="00F31A3A">
              <w:rPr>
                <w:noProof/>
                <w:webHidden/>
              </w:rPr>
              <w:t>29</w:t>
            </w:r>
            <w:r>
              <w:rPr>
                <w:noProof/>
                <w:webHidden/>
              </w:rPr>
              <w:fldChar w:fldCharType="end"/>
            </w:r>
          </w:hyperlink>
        </w:p>
        <w:p w14:paraId="0631F98E" w14:textId="007E4B23"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30" w:history="1">
            <w:r w:rsidRPr="00294565">
              <w:rPr>
                <w:rStyle w:val="Hyperlink"/>
                <w:rFonts w:ascii="Times New Roman" w:hAnsi="Times New Roman" w:cs="Times New Roman"/>
                <w:noProof/>
              </w:rPr>
              <w:t>4.5 Cara Menggunakan Bantuan AI</w:t>
            </w:r>
            <w:r>
              <w:rPr>
                <w:noProof/>
                <w:webHidden/>
              </w:rPr>
              <w:tab/>
            </w:r>
            <w:r>
              <w:rPr>
                <w:noProof/>
                <w:webHidden/>
              </w:rPr>
              <w:fldChar w:fldCharType="begin"/>
            </w:r>
            <w:r>
              <w:rPr>
                <w:noProof/>
                <w:webHidden/>
              </w:rPr>
              <w:instrText xml:space="preserve"> PAGEREF _Toc236266230 \h </w:instrText>
            </w:r>
            <w:r>
              <w:rPr>
                <w:noProof/>
                <w:webHidden/>
              </w:rPr>
            </w:r>
            <w:r>
              <w:rPr>
                <w:noProof/>
                <w:webHidden/>
              </w:rPr>
              <w:fldChar w:fldCharType="separate"/>
            </w:r>
            <w:r w:rsidR="00F31A3A">
              <w:rPr>
                <w:noProof/>
                <w:webHidden/>
              </w:rPr>
              <w:t>30</w:t>
            </w:r>
            <w:r>
              <w:rPr>
                <w:noProof/>
                <w:webHidden/>
              </w:rPr>
              <w:fldChar w:fldCharType="end"/>
            </w:r>
          </w:hyperlink>
        </w:p>
        <w:p w14:paraId="1ED7F129" w14:textId="30D06DAE"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37" w:history="1">
            <w:r w:rsidRPr="00294565">
              <w:rPr>
                <w:rStyle w:val="Hyperlink"/>
                <w:rFonts w:ascii="Times New Roman" w:hAnsi="Times New Roman" w:cs="Times New Roman"/>
                <w:noProof/>
              </w:rPr>
              <w:t>4.6 Cara Mengumpulkan Tugas (Submit)</w:t>
            </w:r>
            <w:r>
              <w:rPr>
                <w:noProof/>
                <w:webHidden/>
              </w:rPr>
              <w:tab/>
            </w:r>
            <w:r>
              <w:rPr>
                <w:noProof/>
                <w:webHidden/>
              </w:rPr>
              <w:fldChar w:fldCharType="begin"/>
            </w:r>
            <w:r>
              <w:rPr>
                <w:noProof/>
                <w:webHidden/>
              </w:rPr>
              <w:instrText xml:space="preserve"> PAGEREF _Toc236266237 \h </w:instrText>
            </w:r>
            <w:r>
              <w:rPr>
                <w:noProof/>
                <w:webHidden/>
              </w:rPr>
            </w:r>
            <w:r>
              <w:rPr>
                <w:noProof/>
                <w:webHidden/>
              </w:rPr>
              <w:fldChar w:fldCharType="separate"/>
            </w:r>
            <w:r w:rsidR="00F31A3A">
              <w:rPr>
                <w:noProof/>
                <w:webHidden/>
              </w:rPr>
              <w:t>34</w:t>
            </w:r>
            <w:r>
              <w:rPr>
                <w:noProof/>
                <w:webHidden/>
              </w:rPr>
              <w:fldChar w:fldCharType="end"/>
            </w:r>
          </w:hyperlink>
        </w:p>
        <w:p w14:paraId="3A3CD1DE" w14:textId="4667037E" w:rsidR="001D426E" w:rsidRDefault="001D426E">
          <w:pPr>
            <w:pStyle w:val="TOC2"/>
            <w:tabs>
              <w:tab w:val="right" w:leader="dot" w:pos="9016"/>
            </w:tabs>
            <w:rPr>
              <w:rFonts w:asciiTheme="minorHAnsi" w:hAnsiTheme="minorHAnsi"/>
              <w:noProof/>
              <w:color w:val="auto"/>
              <w:kern w:val="2"/>
              <w:sz w:val="24"/>
              <w:szCs w:val="24"/>
              <w14:ligatures w14:val="standardContextual"/>
            </w:rPr>
          </w:pPr>
          <w:hyperlink w:anchor="_Toc236266240" w:history="1">
            <w:r w:rsidRPr="00294565">
              <w:rPr>
                <w:rStyle w:val="Hyperlink"/>
                <w:rFonts w:ascii="Times New Roman" w:hAnsi="Times New Roman" w:cs="Times New Roman"/>
                <w:noProof/>
              </w:rPr>
              <w:t>4.7 Tips dan Saran Belajar</w:t>
            </w:r>
            <w:r>
              <w:rPr>
                <w:noProof/>
                <w:webHidden/>
              </w:rPr>
              <w:tab/>
            </w:r>
            <w:r>
              <w:rPr>
                <w:noProof/>
                <w:webHidden/>
              </w:rPr>
              <w:fldChar w:fldCharType="begin"/>
            </w:r>
            <w:r>
              <w:rPr>
                <w:noProof/>
                <w:webHidden/>
              </w:rPr>
              <w:instrText xml:space="preserve"> PAGEREF _Toc236266240 \h </w:instrText>
            </w:r>
            <w:r>
              <w:rPr>
                <w:noProof/>
                <w:webHidden/>
              </w:rPr>
            </w:r>
            <w:r>
              <w:rPr>
                <w:noProof/>
                <w:webHidden/>
              </w:rPr>
              <w:fldChar w:fldCharType="separate"/>
            </w:r>
            <w:r w:rsidR="00F31A3A">
              <w:rPr>
                <w:noProof/>
                <w:webHidden/>
              </w:rPr>
              <w:t>35</w:t>
            </w:r>
            <w:r>
              <w:rPr>
                <w:noProof/>
                <w:webHidden/>
              </w:rPr>
              <w:fldChar w:fldCharType="end"/>
            </w:r>
          </w:hyperlink>
        </w:p>
        <w:p w14:paraId="4A4BF90E" w14:textId="3ED2E832"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241" w:history="1">
            <w:r w:rsidRPr="00294565">
              <w:rPr>
                <w:rStyle w:val="Hyperlink"/>
                <w:rFonts w:ascii="Times New Roman" w:hAnsi="Times New Roman" w:cs="Times New Roman"/>
                <w:noProof/>
              </w:rPr>
              <w:t>BAB 5: PERTANYAAN UMUM (FAQ)</w:t>
            </w:r>
            <w:r>
              <w:rPr>
                <w:noProof/>
                <w:webHidden/>
              </w:rPr>
              <w:tab/>
            </w:r>
            <w:r>
              <w:rPr>
                <w:noProof/>
                <w:webHidden/>
              </w:rPr>
              <w:fldChar w:fldCharType="begin"/>
            </w:r>
            <w:r>
              <w:rPr>
                <w:noProof/>
                <w:webHidden/>
              </w:rPr>
              <w:instrText xml:space="preserve"> PAGEREF _Toc236266241 \h </w:instrText>
            </w:r>
            <w:r>
              <w:rPr>
                <w:noProof/>
                <w:webHidden/>
              </w:rPr>
            </w:r>
            <w:r>
              <w:rPr>
                <w:noProof/>
                <w:webHidden/>
              </w:rPr>
              <w:fldChar w:fldCharType="separate"/>
            </w:r>
            <w:r w:rsidR="00F31A3A">
              <w:rPr>
                <w:noProof/>
                <w:webHidden/>
              </w:rPr>
              <w:t>38</w:t>
            </w:r>
            <w:r>
              <w:rPr>
                <w:noProof/>
                <w:webHidden/>
              </w:rPr>
              <w:fldChar w:fldCharType="end"/>
            </w:r>
          </w:hyperlink>
        </w:p>
        <w:p w14:paraId="5F9E6BE5" w14:textId="17331A1B" w:rsidR="001D426E" w:rsidRDefault="001D426E">
          <w:pPr>
            <w:pStyle w:val="TOC1"/>
            <w:tabs>
              <w:tab w:val="right" w:leader="dot" w:pos="9016"/>
            </w:tabs>
            <w:rPr>
              <w:rFonts w:asciiTheme="minorHAnsi" w:hAnsiTheme="minorHAnsi"/>
              <w:noProof/>
              <w:color w:val="auto"/>
              <w:kern w:val="2"/>
              <w:sz w:val="24"/>
              <w:szCs w:val="24"/>
              <w14:ligatures w14:val="standardContextual"/>
            </w:rPr>
          </w:pPr>
          <w:hyperlink w:anchor="_Toc236266242" w:history="1">
            <w:r w:rsidRPr="00294565">
              <w:rPr>
                <w:rStyle w:val="Hyperlink"/>
                <w:rFonts w:ascii="Times New Roman" w:hAnsi="Times New Roman" w:cs="Times New Roman"/>
                <w:noProof/>
              </w:rPr>
              <w:t>BAB 6: PENUTUP</w:t>
            </w:r>
            <w:r>
              <w:rPr>
                <w:noProof/>
                <w:webHidden/>
              </w:rPr>
              <w:tab/>
            </w:r>
            <w:r>
              <w:rPr>
                <w:noProof/>
                <w:webHidden/>
              </w:rPr>
              <w:fldChar w:fldCharType="begin"/>
            </w:r>
            <w:r>
              <w:rPr>
                <w:noProof/>
                <w:webHidden/>
              </w:rPr>
              <w:instrText xml:space="preserve"> PAGEREF _Toc236266242 \h </w:instrText>
            </w:r>
            <w:r>
              <w:rPr>
                <w:noProof/>
                <w:webHidden/>
              </w:rPr>
            </w:r>
            <w:r>
              <w:rPr>
                <w:noProof/>
                <w:webHidden/>
              </w:rPr>
              <w:fldChar w:fldCharType="separate"/>
            </w:r>
            <w:r w:rsidR="00F31A3A">
              <w:rPr>
                <w:noProof/>
                <w:webHidden/>
              </w:rPr>
              <w:t>41</w:t>
            </w:r>
            <w:r>
              <w:rPr>
                <w:noProof/>
                <w:webHidden/>
              </w:rPr>
              <w:fldChar w:fldCharType="end"/>
            </w:r>
          </w:hyperlink>
        </w:p>
        <w:p w14:paraId="7F937D50" w14:textId="5B9E19EA" w:rsidR="006B044A" w:rsidRPr="003852FD" w:rsidRDefault="006B044A" w:rsidP="006B044A">
          <w:pPr>
            <w:pStyle w:val="TOC1"/>
            <w:tabs>
              <w:tab w:val="right" w:leader="dot" w:pos="8892"/>
            </w:tabs>
            <w:rPr>
              <w:rFonts w:ascii="Times New Roman" w:hAnsi="Times New Roman" w:cs="Times New Roman"/>
              <w:noProof/>
              <w:color w:val="auto"/>
              <w:kern w:val="2"/>
              <w:sz w:val="24"/>
              <w:szCs w:val="24"/>
              <w14:ligatures w14:val="standardContextual"/>
            </w:rPr>
          </w:pPr>
          <w:r w:rsidRPr="003852FD">
            <w:rPr>
              <w:rFonts w:ascii="Times New Roman" w:hAnsi="Times New Roman" w:cs="Times New Roman"/>
              <w:b/>
              <w:bCs/>
              <w:noProof/>
            </w:rPr>
            <w:fldChar w:fldCharType="end"/>
          </w:r>
        </w:p>
      </w:sdtContent>
    </w:sdt>
    <w:p w14:paraId="27733637" w14:textId="77777777" w:rsidR="006B044A" w:rsidRPr="003852FD" w:rsidRDefault="006B044A" w:rsidP="006B044A">
      <w:pPr>
        <w:rPr>
          <w:rFonts w:ascii="Times New Roman" w:hAnsi="Times New Roman" w:cs="Times New Roman"/>
        </w:rPr>
      </w:pPr>
    </w:p>
    <w:p w14:paraId="6851D79C" w14:textId="77777777" w:rsidR="000518E5" w:rsidRPr="003852FD" w:rsidRDefault="00000000" w:rsidP="001D426E">
      <w:pPr>
        <w:pStyle w:val="Heading1"/>
        <w:pBdr>
          <w:bottom w:val="single" w:sz="8" w:space="1" w:color="1A376B"/>
        </w:pBdr>
        <w:spacing w:line="240" w:lineRule="auto"/>
        <w:rPr>
          <w:rFonts w:ascii="Times New Roman" w:hAnsi="Times New Roman" w:cs="Times New Roman"/>
        </w:rPr>
      </w:pPr>
      <w:bookmarkStart w:id="1" w:name="_Toc236266163"/>
      <w:r w:rsidRPr="003852FD">
        <w:rPr>
          <w:rFonts w:ascii="Times New Roman" w:hAnsi="Times New Roman" w:cs="Times New Roman"/>
        </w:rPr>
        <w:lastRenderedPageBreak/>
        <w:t>BAB 1: PENDAHULUAN</w:t>
      </w:r>
      <w:bookmarkEnd w:id="1"/>
    </w:p>
    <w:p w14:paraId="26C96326" w14:textId="77777777" w:rsidR="000518E5" w:rsidRPr="003852FD" w:rsidRDefault="00000000">
      <w:pPr>
        <w:pStyle w:val="Heading2"/>
        <w:rPr>
          <w:rFonts w:ascii="Times New Roman" w:hAnsi="Times New Roman" w:cs="Times New Roman"/>
        </w:rPr>
      </w:pPr>
      <w:bookmarkStart w:id="2" w:name="_Toc236266164"/>
      <w:r w:rsidRPr="003852FD">
        <w:rPr>
          <w:rFonts w:ascii="Times New Roman" w:hAnsi="Times New Roman" w:cs="Times New Roman"/>
        </w:rPr>
        <w:t xml:space="preserve">1.1 Apa </w:t>
      </w:r>
      <w:proofErr w:type="spellStart"/>
      <w:r w:rsidRPr="003852FD">
        <w:rPr>
          <w:rFonts w:ascii="Times New Roman" w:hAnsi="Times New Roman" w:cs="Times New Roman"/>
        </w:rPr>
        <w:t>itu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w:t>
      </w:r>
      <w:bookmarkEnd w:id="2"/>
    </w:p>
    <w:p w14:paraId="16ED7CBA" w14:textId="502DA479" w:rsidR="000518E5" w:rsidRPr="003852FD" w:rsidRDefault="00000000">
      <w:pPr>
        <w:rPr>
          <w:rFonts w:ascii="Times New Roman" w:hAnsi="Times New Roman" w:cs="Times New Roman"/>
        </w:rPr>
      </w:pPr>
      <w:proofErr w:type="spellStart"/>
      <w:r w:rsidRPr="003852FD">
        <w:rPr>
          <w:rFonts w:ascii="Times New Roman" w:hAnsi="Times New Roman" w:cs="Times New Roman"/>
          <w:b/>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r w:rsidRPr="003852FD">
        <w:rPr>
          <w:rFonts w:ascii="Times New Roman" w:hAnsi="Times New Roman" w:cs="Times New Roman"/>
          <w:i/>
        </w:rPr>
        <w:t>activity module</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platform </w:t>
      </w:r>
      <w:proofErr w:type="spellStart"/>
      <w:r w:rsidRPr="003852FD">
        <w:rPr>
          <w:rFonts w:ascii="Times New Roman" w:hAnsi="Times New Roman" w:cs="Times New Roman"/>
        </w:rPr>
        <w:t>manajemen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Moodle yang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mendukung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 xml:space="preserve"> JavaScript di </w:t>
      </w:r>
      <w:proofErr w:type="spellStart"/>
      <w:r w:rsidRPr="003852FD">
        <w:rPr>
          <w:rFonts w:ascii="Times New Roman" w:hAnsi="Times New Roman" w:cs="Times New Roman"/>
        </w:rPr>
        <w:t>tingkat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Sekolah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Menengah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Kejuruan</w:t>
      </w:r>
      <w:proofErr w:type="spellEnd"/>
      <w:r w:rsidRPr="003852FD">
        <w:rPr>
          <w:rFonts w:ascii="Times New Roman" w:hAnsi="Times New Roman" w:cs="Times New Roman"/>
        </w:rPr>
        <w:t xml:space="preserve"> (SMK) Fase F. Plugin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menghadirkan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sebuah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laboratorium</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interaktif</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langsung</w:t>
      </w:r>
      <w:proofErr w:type="spellEnd"/>
      <w:r w:rsidRPr="003852FD">
        <w:rPr>
          <w:rFonts w:ascii="Times New Roman" w:hAnsi="Times New Roman" w:cs="Times New Roman"/>
          <w:b/>
        </w:rPr>
        <w:t xml:space="preserve"> di </w:t>
      </w:r>
      <w:proofErr w:type="spellStart"/>
      <w:r w:rsidRPr="003852FD">
        <w:rPr>
          <w:rFonts w:ascii="Times New Roman" w:hAnsi="Times New Roman" w:cs="Times New Roman"/>
          <w:b/>
        </w:rPr>
        <w:t>dalam</w:t>
      </w:r>
      <w:proofErr w:type="spellEnd"/>
      <w:r w:rsidRPr="003852FD">
        <w:rPr>
          <w:rFonts w:ascii="Times New Roman" w:hAnsi="Times New Roman" w:cs="Times New Roman"/>
          <w:b/>
        </w:rPr>
        <w:t xml:space="preserve"> Moodle</w:t>
      </w:r>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berpindah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aplikasi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eksternal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seperti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CodePen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JSFiddle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menguji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w:t>
      </w:r>
    </w:p>
    <w:p w14:paraId="2FD6AFD5" w14:textId="17DE30C4" w:rsidR="000518E5" w:rsidRDefault="00000000">
      <w:pPr>
        <w:rPr>
          <w:rFonts w:ascii="Times New Roman" w:hAnsi="Times New Roman" w:cs="Times New Roman"/>
        </w:rPr>
      </w:pPr>
      <w:r w:rsidRPr="003852FD">
        <w:rPr>
          <w:rFonts w:ascii="Times New Roman" w:hAnsi="Times New Roman" w:cs="Times New Roman"/>
        </w:rPr>
        <w:t xml:space="preserve">Yang </w:t>
      </w:r>
      <w:proofErr w:type="spellStart"/>
      <w:r w:rsidRPr="003852FD">
        <w:rPr>
          <w:rFonts w:ascii="Times New Roman" w:hAnsi="Times New Roman" w:cs="Times New Roman"/>
        </w:rPr>
        <w:t>membedakan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konvensional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keberadaan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sistem</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umpan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balik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berbasis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kecerdasan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buatan</w:t>
      </w:r>
      <w:proofErr w:type="spellEnd"/>
      <w:r w:rsidRPr="003852FD">
        <w:rPr>
          <w:rFonts w:ascii="Times New Roman" w:hAnsi="Times New Roman" w:cs="Times New Roman"/>
          <w:b/>
        </w:rPr>
        <w:t xml:space="preserve"> (AI) </w:t>
      </w:r>
      <w:proofErr w:type="spellStart"/>
      <w:r w:rsidRPr="003852FD">
        <w:rPr>
          <w:rFonts w:ascii="Times New Roman" w:hAnsi="Times New Roman" w:cs="Times New Roman"/>
          <w:b/>
        </w:rPr>
        <w:t>dengan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pendekatan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Sokratik</w:t>
      </w:r>
      <w:proofErr w:type="spellEnd"/>
      <w:r w:rsidRPr="003852FD">
        <w:rPr>
          <w:rFonts w:ascii="Times New Roman" w:hAnsi="Times New Roman" w:cs="Times New Roman"/>
        </w:rPr>
        <w:t xml:space="preserve">. Ketika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mengalami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dieksekusi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serta-merta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Sebaliknya</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berperan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layaknya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seorang</w:t>
      </w:r>
      <w:proofErr w:type="spellEnd"/>
      <w:r w:rsidRPr="003852FD">
        <w:rPr>
          <w:rFonts w:ascii="Times New Roman" w:hAnsi="Times New Roman" w:cs="Times New Roman"/>
        </w:rPr>
        <w:t xml:space="preserve"> tutor yang </w:t>
      </w:r>
      <w:proofErr w:type="spellStart"/>
      <w:r w:rsidRPr="003852FD">
        <w:rPr>
          <w:rFonts w:ascii="Times New Roman" w:hAnsi="Times New Roman" w:cs="Times New Roman"/>
        </w:rPr>
        <w:t>bijaksana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sabar</w:t>
      </w:r>
      <w:proofErr w:type="spellEnd"/>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petunjuk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bertahap</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menjelaskan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akar</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permasalahan</w:t>
      </w:r>
      <w:proofErr w:type="spellEnd"/>
      <w:r w:rsidRPr="003852FD">
        <w:rPr>
          <w:rFonts w:ascii="Times New Roman" w:hAnsi="Times New Roman" w:cs="Times New Roman"/>
          <w:b/>
        </w:rPr>
        <w:t xml:space="preserve">, dan </w:t>
      </w:r>
      <w:proofErr w:type="spellStart"/>
      <w:r w:rsidRPr="003852FD">
        <w:rPr>
          <w:rFonts w:ascii="Times New Roman" w:hAnsi="Times New Roman" w:cs="Times New Roman"/>
          <w:b/>
        </w:rPr>
        <w:t>mendorong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menemukan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solusinya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secara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mandiri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Pendekatan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dikenal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dunia </w:t>
      </w:r>
      <w:proofErr w:type="spellStart"/>
      <w:r w:rsidRPr="003852FD">
        <w:rPr>
          <w:rFonts w:ascii="Times New Roman" w:hAnsi="Times New Roman" w:cs="Times New Roman"/>
        </w:rPr>
        <w:t>pendidikan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r w:rsidRPr="003852FD">
        <w:rPr>
          <w:rFonts w:ascii="Times New Roman" w:hAnsi="Times New Roman" w:cs="Times New Roman"/>
          <w:b/>
        </w:rPr>
        <w:t>Socratic Feedback Method</w:t>
      </w:r>
      <w:r w:rsidRPr="003852FD">
        <w:rPr>
          <w:rFonts w:ascii="Times New Roman" w:hAnsi="Times New Roman" w:cs="Times New Roman"/>
        </w:rPr>
        <w:t xml:space="preserve"> (</w:t>
      </w:r>
      <w:proofErr w:type="spellStart"/>
      <w:r w:rsidRPr="003852FD">
        <w:rPr>
          <w:rFonts w:ascii="Times New Roman" w:hAnsi="Times New Roman" w:cs="Times New Roman"/>
        </w:rPr>
        <w:t>metode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Sokratik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membimbing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w:t>
      </w:r>
    </w:p>
    <w:p w14:paraId="635944FD" w14:textId="77777777" w:rsidR="00B24EDB" w:rsidRPr="003852FD" w:rsidRDefault="00B24EDB">
      <w:pPr>
        <w:rPr>
          <w:rFonts w:ascii="Times New Roman" w:hAnsi="Times New Roman" w:cs="Times New Roman"/>
        </w:rPr>
      </w:pPr>
    </w:p>
    <w:p w14:paraId="5A244410" w14:textId="1D2105D8"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Filosofi</w:t>
      </w:r>
      <w:proofErr w:type="spellEnd"/>
      <w:r w:rsidRPr="003852FD">
        <w:rPr>
          <w:rFonts w:ascii="Times New Roman" w:hAnsi="Times New Roman" w:cs="Times New Roman"/>
          <w:b/>
          <w:sz w:val="20"/>
        </w:rPr>
        <w:t xml:space="preserve"> Inti </w:t>
      </w:r>
      <w:proofErr w:type="spellStart"/>
      <w:r w:rsidRPr="003852FD">
        <w:rPr>
          <w:rFonts w:ascii="Times New Roman" w:hAnsi="Times New Roman" w:cs="Times New Roman"/>
          <w:b/>
          <w:sz w:val="20"/>
        </w:rPr>
        <w:t>AICode</w:t>
      </w:r>
      <w:proofErr w:type="spellEnd"/>
    </w:p>
    <w:p w14:paraId="3C53F0CE" w14:textId="48B2BEE5"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i/>
          <w:sz w:val="20"/>
        </w:rPr>
        <w:t>"</w:t>
      </w:r>
      <w:proofErr w:type="spellStart"/>
      <w:r w:rsidRPr="003852FD">
        <w:rPr>
          <w:rFonts w:ascii="Times New Roman" w:hAnsi="Times New Roman" w:cs="Times New Roman"/>
          <w:i/>
          <w:sz w:val="20"/>
        </w:rPr>
        <w:t>Bukan</w:t>
      </w:r>
      <w:proofErr w:type="spellEnd"/>
      <w:r w:rsidRPr="003852FD">
        <w:rPr>
          <w:rFonts w:ascii="Times New Roman" w:hAnsi="Times New Roman" w:cs="Times New Roman"/>
          <w:i/>
          <w:sz w:val="20"/>
        </w:rPr>
        <w:t xml:space="preserve"> AI yang </w:t>
      </w:r>
      <w:proofErr w:type="spellStart"/>
      <w:r w:rsidRPr="003852FD">
        <w:rPr>
          <w:rFonts w:ascii="Times New Roman" w:hAnsi="Times New Roman" w:cs="Times New Roman"/>
          <w:i/>
          <w:sz w:val="20"/>
        </w:rPr>
        <w:t>mengerjakan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tugas</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siswa</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melainkan</w:t>
      </w:r>
      <w:proofErr w:type="spellEnd"/>
      <w:r w:rsidRPr="003852FD">
        <w:rPr>
          <w:rFonts w:ascii="Times New Roman" w:hAnsi="Times New Roman" w:cs="Times New Roman"/>
          <w:i/>
          <w:sz w:val="20"/>
        </w:rPr>
        <w:t xml:space="preserve"> AI yang </w:t>
      </w:r>
      <w:proofErr w:type="spellStart"/>
      <w:r w:rsidRPr="003852FD">
        <w:rPr>
          <w:rFonts w:ascii="Times New Roman" w:hAnsi="Times New Roman" w:cs="Times New Roman"/>
          <w:i/>
          <w:sz w:val="20"/>
        </w:rPr>
        <w:t>membantu</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siswa</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menemukan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jawabannya</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sendiri</w:t>
      </w:r>
      <w:proofErr w:type="spellEnd"/>
      <w:r w:rsidRPr="003852FD">
        <w:rPr>
          <w:rFonts w:ascii="Times New Roman" w:hAnsi="Times New Roman" w:cs="Times New Roman"/>
          <w:i/>
          <w:sz w:val="20"/>
        </w:rPr>
        <w:t>."</w:t>
      </w:r>
    </w:p>
    <w:p w14:paraId="3137A0B3" w14:textId="5ED1634C" w:rsidR="00D60D5F" w:rsidRPr="003852FD" w:rsidRDefault="00B24EDB" w:rsidP="00D60D5F">
      <w:pPr>
        <w:pStyle w:val="AICodeQuote"/>
        <w:pBdr>
          <w:left w:val="single" w:sz="18" w:space="24" w:color="2E7D32"/>
        </w:pBdr>
        <w:shd w:val="clear" w:color="auto" w:fill="E8F5E9"/>
        <w:rPr>
          <w:rFonts w:ascii="Times New Roman" w:hAnsi="Times New Roman" w:cs="Times New Roman"/>
        </w:rPr>
      </w:pPr>
      <w:r>
        <w:rPr>
          <w:rFonts w:ascii="Times New Roman" w:hAnsi="Times New Roman" w:cs="Times New Roman"/>
          <w:noProof/>
        </w:rPr>
        <w:drawing>
          <wp:anchor distT="0" distB="0" distL="114300" distR="114300" simplePos="0" relativeHeight="251657728" behindDoc="0" locked="0" layoutInCell="1" allowOverlap="1" wp14:anchorId="01369BC5" wp14:editId="7F831F1C">
            <wp:simplePos x="0" y="0"/>
            <wp:positionH relativeFrom="column">
              <wp:posOffset>-40640</wp:posOffset>
            </wp:positionH>
            <wp:positionV relativeFrom="paragraph">
              <wp:posOffset>535932</wp:posOffset>
            </wp:positionV>
            <wp:extent cx="5731510" cy="3222625"/>
            <wp:effectExtent l="0" t="0" r="2540" b="0"/>
            <wp:wrapSquare wrapText="bothSides"/>
            <wp:docPr id="1287959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9075" name="Picture 1287959075"/>
                    <pic:cNvPicPr/>
                  </pic:nvPicPr>
                  <pic:blipFill>
                    <a:blip r:embed="rId9"/>
                    <a:stretch>
                      <a:fillRect/>
                    </a:stretch>
                  </pic:blipFill>
                  <pic:spPr>
                    <a:xfrm>
                      <a:off x="0" y="0"/>
                      <a:ext cx="5731510" cy="32226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D60D5F" w:rsidRPr="003852FD">
        <w:rPr>
          <w:rFonts w:ascii="Times New Roman" w:hAnsi="Times New Roman" w:cs="Times New Roman"/>
          <w:sz w:val="20"/>
        </w:rPr>
        <w:t>Setiap</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petunjuk</w:t>
      </w:r>
      <w:proofErr w:type="spellEnd"/>
      <w:r w:rsidR="00D60D5F" w:rsidRPr="003852FD">
        <w:rPr>
          <w:rFonts w:ascii="Times New Roman" w:hAnsi="Times New Roman" w:cs="Times New Roman"/>
          <w:sz w:val="20"/>
        </w:rPr>
        <w:t xml:space="preserve"> yang </w:t>
      </w:r>
      <w:proofErr w:type="spellStart"/>
      <w:r w:rsidR="00D60D5F" w:rsidRPr="003852FD">
        <w:rPr>
          <w:rFonts w:ascii="Times New Roman" w:hAnsi="Times New Roman" w:cs="Times New Roman"/>
          <w:sz w:val="20"/>
        </w:rPr>
        <w:t>diberikan</w:t>
      </w:r>
      <w:proofErr w:type="spellEnd"/>
      <w:r w:rsidR="00D60D5F" w:rsidRPr="003852FD">
        <w:rPr>
          <w:rFonts w:ascii="Times New Roman" w:hAnsi="Times New Roman" w:cs="Times New Roman"/>
          <w:sz w:val="20"/>
        </w:rPr>
        <w:t xml:space="preserve"> AI </w:t>
      </w:r>
      <w:proofErr w:type="spellStart"/>
      <w:r w:rsidR="00D60D5F" w:rsidRPr="003852FD">
        <w:rPr>
          <w:rFonts w:ascii="Times New Roman" w:hAnsi="Times New Roman" w:cs="Times New Roman"/>
          <w:sz w:val="20"/>
        </w:rPr>
        <w:t>dirancang</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untuk</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merangsang</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kemampuan</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berpikir</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kritis</w:t>
      </w:r>
      <w:proofErr w:type="spellEnd"/>
      <w:r w:rsidR="00D60D5F" w:rsidRPr="003852FD">
        <w:rPr>
          <w:rFonts w:ascii="Times New Roman" w:hAnsi="Times New Roman" w:cs="Times New Roman"/>
          <w:sz w:val="20"/>
        </w:rPr>
        <w:t xml:space="preserve"> dan </w:t>
      </w:r>
      <w:proofErr w:type="spellStart"/>
      <w:r w:rsidR="00D60D5F" w:rsidRPr="003852FD">
        <w:rPr>
          <w:rFonts w:ascii="Times New Roman" w:hAnsi="Times New Roman" w:cs="Times New Roman"/>
          <w:sz w:val="20"/>
        </w:rPr>
        <w:t>pemecahan</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masalah</w:t>
      </w:r>
      <w:proofErr w:type="spellEnd"/>
      <w:r w:rsidR="003852FD">
        <w:rPr>
          <w:rFonts w:ascii="Times New Roman" w:hAnsi="Times New Roman" w:cs="Times New Roman"/>
          <w:sz w:val="20"/>
        </w:rPr>
        <w:t>,</w:t>
      </w:r>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kompetensi</w:t>
      </w:r>
      <w:proofErr w:type="spellEnd"/>
      <w:r w:rsidR="00D60D5F" w:rsidRPr="003852FD">
        <w:rPr>
          <w:rFonts w:ascii="Times New Roman" w:hAnsi="Times New Roman" w:cs="Times New Roman"/>
          <w:sz w:val="20"/>
        </w:rPr>
        <w:t xml:space="preserve"> yang </w:t>
      </w:r>
      <w:proofErr w:type="spellStart"/>
      <w:r w:rsidR="00D60D5F" w:rsidRPr="003852FD">
        <w:rPr>
          <w:rFonts w:ascii="Times New Roman" w:hAnsi="Times New Roman" w:cs="Times New Roman"/>
          <w:sz w:val="20"/>
        </w:rPr>
        <w:t>jauh</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lebih</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berharga</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daripada</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sekadar</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mendapatkan</w:t>
      </w:r>
      <w:proofErr w:type="spellEnd"/>
      <w:r w:rsidR="00D60D5F" w:rsidRPr="003852FD">
        <w:rPr>
          <w:rFonts w:ascii="Times New Roman" w:hAnsi="Times New Roman" w:cs="Times New Roman"/>
          <w:sz w:val="20"/>
        </w:rPr>
        <w:t xml:space="preserve"> </w:t>
      </w:r>
      <w:proofErr w:type="spellStart"/>
      <w:r w:rsidR="00D60D5F" w:rsidRPr="003852FD">
        <w:rPr>
          <w:rFonts w:ascii="Times New Roman" w:hAnsi="Times New Roman" w:cs="Times New Roman"/>
          <w:sz w:val="20"/>
        </w:rPr>
        <w:t>kode</w:t>
      </w:r>
      <w:proofErr w:type="spellEnd"/>
      <w:r w:rsidR="00D60D5F" w:rsidRPr="003852FD">
        <w:rPr>
          <w:rFonts w:ascii="Times New Roman" w:hAnsi="Times New Roman" w:cs="Times New Roman"/>
          <w:sz w:val="20"/>
        </w:rPr>
        <w:t xml:space="preserve"> yang </w:t>
      </w:r>
      <w:proofErr w:type="spellStart"/>
      <w:r w:rsidR="00D60D5F" w:rsidRPr="003852FD">
        <w:rPr>
          <w:rFonts w:ascii="Times New Roman" w:hAnsi="Times New Roman" w:cs="Times New Roman"/>
          <w:sz w:val="20"/>
        </w:rPr>
        <w:t>berfungsi</w:t>
      </w:r>
      <w:proofErr w:type="spellEnd"/>
      <w:r w:rsidR="00D60D5F" w:rsidRPr="003852FD">
        <w:rPr>
          <w:rFonts w:ascii="Times New Roman" w:hAnsi="Times New Roman" w:cs="Times New Roman"/>
          <w:sz w:val="20"/>
        </w:rPr>
        <w:t>.</w:t>
      </w:r>
    </w:p>
    <w:p w14:paraId="437C8E3B" w14:textId="4421C6B8" w:rsidR="000518E5" w:rsidRPr="003852FD" w:rsidRDefault="00D60D5F">
      <w:pPr>
        <w:pBdr>
          <w:left w:val="single" w:sz="12" w:space="16" w:color="9999BB"/>
        </w:pBdr>
        <w:shd w:val="clear" w:color="auto" w:fill="F0F4FA"/>
        <w:spacing w:before="120"/>
        <w:jc w:val="center"/>
        <w:rPr>
          <w:rFonts w:ascii="Times New Roman" w:hAnsi="Times New Roman" w:cs="Times New Roman"/>
        </w:rPr>
      </w:pPr>
      <w:proofErr w:type="spellStart"/>
      <w:r w:rsidRPr="003852FD">
        <w:rPr>
          <w:rFonts w:ascii="Times New Roman" w:hAnsi="Times New Roman" w:cs="Times New Roman"/>
          <w:i/>
          <w:color w:val="556688"/>
          <w:sz w:val="18"/>
        </w:rPr>
        <w:t>Tampilan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keseluruhan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antarmuka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dari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sudut</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pandang</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siswa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menunjukkan</w:t>
      </w:r>
      <w:proofErr w:type="spellEnd"/>
      <w:r w:rsidRPr="003852FD">
        <w:rPr>
          <w:rFonts w:ascii="Times New Roman" w:hAnsi="Times New Roman" w:cs="Times New Roman"/>
          <w:i/>
          <w:color w:val="556688"/>
          <w:sz w:val="18"/>
        </w:rPr>
        <w:t xml:space="preserve"> editor </w:t>
      </w:r>
      <w:proofErr w:type="spellStart"/>
      <w:r w:rsidRPr="003852FD">
        <w:rPr>
          <w:rFonts w:ascii="Times New Roman" w:hAnsi="Times New Roman" w:cs="Times New Roman"/>
          <w:i/>
          <w:color w:val="556688"/>
          <w:sz w:val="18"/>
        </w:rPr>
        <w:t>kode</w:t>
      </w:r>
      <w:proofErr w:type="spellEnd"/>
      <w:r w:rsidRPr="003852FD">
        <w:rPr>
          <w:rFonts w:ascii="Times New Roman" w:hAnsi="Times New Roman" w:cs="Times New Roman"/>
          <w:i/>
          <w:color w:val="556688"/>
          <w:sz w:val="18"/>
        </w:rPr>
        <w:t xml:space="preserve">, panel output, dan area </w:t>
      </w:r>
      <w:proofErr w:type="spellStart"/>
      <w:r w:rsidRPr="003852FD">
        <w:rPr>
          <w:rFonts w:ascii="Times New Roman" w:hAnsi="Times New Roman" w:cs="Times New Roman"/>
          <w:i/>
          <w:color w:val="556688"/>
          <w:sz w:val="18"/>
        </w:rPr>
        <w:t>umpan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balik</w:t>
      </w:r>
      <w:proofErr w:type="spellEnd"/>
      <w:r w:rsidRPr="003852FD">
        <w:rPr>
          <w:rFonts w:ascii="Times New Roman" w:hAnsi="Times New Roman" w:cs="Times New Roman"/>
          <w:i/>
          <w:color w:val="556688"/>
          <w:sz w:val="18"/>
        </w:rPr>
        <w:t xml:space="preserve"> AI </w:t>
      </w:r>
    </w:p>
    <w:p w14:paraId="1C6952E4" w14:textId="3AFC3CB4" w:rsidR="000518E5" w:rsidRPr="003852FD" w:rsidRDefault="000518E5">
      <w:pPr>
        <w:pBdr>
          <w:bottom w:val="single" w:sz="6" w:space="1" w:color="256ABC"/>
        </w:pBdr>
        <w:spacing w:before="80" w:after="80"/>
        <w:rPr>
          <w:rFonts w:ascii="Times New Roman" w:hAnsi="Times New Roman" w:cs="Times New Roman"/>
        </w:rPr>
      </w:pPr>
    </w:p>
    <w:p w14:paraId="0F9DA60F" w14:textId="0485E859" w:rsidR="000518E5" w:rsidRPr="003852FD" w:rsidRDefault="00000000">
      <w:pPr>
        <w:pStyle w:val="Heading2"/>
        <w:rPr>
          <w:rFonts w:ascii="Times New Roman" w:hAnsi="Times New Roman" w:cs="Times New Roman"/>
        </w:rPr>
      </w:pPr>
      <w:bookmarkStart w:id="3" w:name="_Toc236266165"/>
      <w:r w:rsidRPr="003852FD">
        <w:rPr>
          <w:rFonts w:ascii="Times New Roman" w:hAnsi="Times New Roman" w:cs="Times New Roman"/>
        </w:rPr>
        <w:lastRenderedPageBreak/>
        <w:t>1.2 Fitur Utama</w:t>
      </w:r>
      <w:bookmarkEnd w:id="3"/>
    </w:p>
    <w:p w14:paraId="2DF84DE4" w14:textId="3E685015" w:rsidR="000518E5" w:rsidRPr="003852FD" w:rsidRDefault="00000000">
      <w:pPr>
        <w:rPr>
          <w:rFonts w:ascii="Times New Roman" w:hAnsi="Times New Roman" w:cs="Times New Roman"/>
        </w:rPr>
      </w:pPr>
      <w:r w:rsidRPr="003852FD">
        <w:rPr>
          <w:rFonts w:ascii="Times New Roman" w:hAnsi="Times New Roman" w:cs="Times New Roman"/>
        </w:rPr>
        <w:t xml:space="preserve">Tabel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merangkum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utama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versi</w:t>
      </w:r>
      <w:proofErr w:type="spellEnd"/>
      <w:r w:rsidRPr="003852FD">
        <w:rPr>
          <w:rFonts w:ascii="Times New Roman" w:hAnsi="Times New Roman" w:cs="Times New Roman"/>
        </w:rPr>
        <w:t xml:space="preserve"> 1.9.0:</w:t>
      </w:r>
    </w:p>
    <w:tbl>
      <w:tblPr>
        <w:tblStyle w:val="TableGrid"/>
        <w:tblW w:w="9200" w:type="dxa"/>
        <w:tblLook w:val="04A0" w:firstRow="1" w:lastRow="0" w:firstColumn="1" w:lastColumn="0" w:noHBand="0" w:noVBand="1"/>
      </w:tblPr>
      <w:tblGrid>
        <w:gridCol w:w="828"/>
        <w:gridCol w:w="2970"/>
        <w:gridCol w:w="5402"/>
      </w:tblGrid>
      <w:tr w:rsidR="000518E5" w:rsidRPr="003852FD" w14:paraId="50F23606"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9D0DF6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No.</w:t>
            </w:r>
          </w:p>
        </w:tc>
        <w:tc>
          <w:tcPr>
            <w:tcW w:w="297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4D170F0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Fitur</w:t>
            </w:r>
          </w:p>
        </w:tc>
        <w:tc>
          <w:tcPr>
            <w:tcW w:w="5402"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8A8DB5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Lengkap</w:t>
            </w:r>
            <w:proofErr w:type="spellEnd"/>
          </w:p>
        </w:tc>
      </w:tr>
      <w:tr w:rsidR="000518E5" w:rsidRPr="003852FD" w14:paraId="0A259C3F"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70F533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1</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1F8CA1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Editor Kode </w:t>
            </w:r>
            <w:proofErr w:type="spellStart"/>
            <w:r w:rsidRPr="003852FD">
              <w:rPr>
                <w:rFonts w:ascii="Times New Roman" w:hAnsi="Times New Roman" w:cs="Times New Roman"/>
                <w:b/>
                <w:sz w:val="19"/>
              </w:rPr>
              <w:t>Interaktif</w:t>
            </w:r>
            <w:proofErr w:type="spellEnd"/>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06E7FB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Area </w:t>
            </w:r>
            <w:proofErr w:type="spellStart"/>
            <w:r w:rsidRPr="003852FD">
              <w:rPr>
                <w:rFonts w:ascii="Times New Roman" w:hAnsi="Times New Roman" w:cs="Times New Roman"/>
                <w:sz w:val="19"/>
              </w:rPr>
              <w:t>menulis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pewarnaan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sintaks</w:t>
            </w:r>
            <w:proofErr w:type="spellEnd"/>
            <w:r w:rsidRPr="003852FD">
              <w:rPr>
                <w:rFonts w:ascii="Times New Roman" w:hAnsi="Times New Roman" w:cs="Times New Roman"/>
                <w:sz w:val="19"/>
              </w:rPr>
              <w:t xml:space="preserve"> JavaScript (</w:t>
            </w:r>
            <w:r w:rsidRPr="003852FD">
              <w:rPr>
                <w:rFonts w:ascii="Times New Roman" w:hAnsi="Times New Roman" w:cs="Times New Roman"/>
                <w:i/>
                <w:sz w:val="19"/>
              </w:rPr>
              <w:t>syntax highlighting</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nomor</w:t>
            </w:r>
            <w:proofErr w:type="spellEnd"/>
            <w:r w:rsidRPr="003852FD">
              <w:rPr>
                <w:rFonts w:ascii="Times New Roman" w:hAnsi="Times New Roman" w:cs="Times New Roman"/>
                <w:sz w:val="19"/>
              </w:rPr>
              <w:t xml:space="preserve"> baris, dan </w:t>
            </w:r>
            <w:proofErr w:type="spellStart"/>
            <w:r w:rsidRPr="003852FD">
              <w:rPr>
                <w:rFonts w:ascii="Times New Roman" w:hAnsi="Times New Roman" w:cs="Times New Roman"/>
                <w:sz w:val="19"/>
              </w:rPr>
              <w:t>sorotan</w:t>
            </w:r>
            <w:proofErr w:type="spellEnd"/>
            <w:r w:rsidRPr="003852FD">
              <w:rPr>
                <w:rFonts w:ascii="Times New Roman" w:hAnsi="Times New Roman" w:cs="Times New Roman"/>
                <w:sz w:val="19"/>
              </w:rPr>
              <w:t xml:space="preserve"> baris </w:t>
            </w:r>
            <w:r w:rsidRPr="003852FD">
              <w:rPr>
                <w:rFonts w:ascii="Times New Roman" w:hAnsi="Times New Roman" w:cs="Times New Roman"/>
                <w:i/>
                <w:sz w:val="19"/>
              </w:rPr>
              <w:t>error</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otomatis</w:t>
            </w:r>
            <w:proofErr w:type="spellEnd"/>
          </w:p>
        </w:tc>
      </w:tr>
      <w:tr w:rsidR="000518E5" w:rsidRPr="003852FD" w14:paraId="03B1AFB5"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FE7C26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2</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91AA98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Tombol</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Jalankan</w:t>
            </w:r>
            <w:proofErr w:type="spellEnd"/>
            <w:r w:rsidRPr="003852FD">
              <w:rPr>
                <w:rFonts w:ascii="Times New Roman" w:hAnsi="Times New Roman" w:cs="Times New Roman"/>
                <w:b/>
                <w:sz w:val="19"/>
              </w:rPr>
              <w:t xml:space="preserve"> Kode</w:t>
            </w:r>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EE5DF3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Mengirim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server </w:t>
            </w:r>
            <w:proofErr w:type="spellStart"/>
            <w:r w:rsidRPr="003852FD">
              <w:rPr>
                <w:rFonts w:ascii="Times New Roman" w:hAnsi="Times New Roman" w:cs="Times New Roman"/>
                <w:sz w:val="19"/>
              </w:rPr>
              <w:t>eksekutor</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menampilkan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hasil</w:t>
            </w:r>
            <w:proofErr w:type="spellEnd"/>
            <w:r w:rsidRPr="003852FD">
              <w:rPr>
                <w:rFonts w:ascii="Times New Roman" w:hAnsi="Times New Roman" w:cs="Times New Roman"/>
                <w:sz w:val="19"/>
              </w:rPr>
              <w:t xml:space="preserve"> (output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secara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instan</w:t>
            </w:r>
            <w:proofErr w:type="spellEnd"/>
          </w:p>
        </w:tc>
      </w:tr>
      <w:tr w:rsidR="000518E5" w:rsidRPr="003852FD" w14:paraId="51F5F4BE"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2AE5B2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3</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5EB4A4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Panel </w:t>
            </w:r>
            <w:proofErr w:type="spellStart"/>
            <w:r w:rsidRPr="003852FD">
              <w:rPr>
                <w:rFonts w:ascii="Times New Roman" w:hAnsi="Times New Roman" w:cs="Times New Roman"/>
                <w:b/>
                <w:sz w:val="19"/>
              </w:rPr>
              <w:t>Pratinjau</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Langsung</w:t>
            </w:r>
            <w:proofErr w:type="spellEnd"/>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E8C286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berbasis</w:t>
            </w:r>
            <w:proofErr w:type="spellEnd"/>
            <w:r w:rsidRPr="003852FD">
              <w:rPr>
                <w:rFonts w:ascii="Times New Roman" w:hAnsi="Times New Roman" w:cs="Times New Roman"/>
                <w:sz w:val="19"/>
              </w:rPr>
              <w:t xml:space="preserve"> HTML/CSS, </w:t>
            </w:r>
            <w:proofErr w:type="spellStart"/>
            <w:r w:rsidRPr="003852FD">
              <w:rPr>
                <w:rFonts w:ascii="Times New Roman" w:hAnsi="Times New Roman" w:cs="Times New Roman"/>
                <w:sz w:val="19"/>
              </w:rPr>
              <w:t>hasil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visualisasi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ditampilkan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secara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langsung</w:t>
            </w:r>
            <w:proofErr w:type="spellEnd"/>
            <w:r w:rsidRPr="003852FD">
              <w:rPr>
                <w:rFonts w:ascii="Times New Roman" w:hAnsi="Times New Roman" w:cs="Times New Roman"/>
                <w:sz w:val="19"/>
              </w:rPr>
              <w:t xml:space="preserve"> di panel </w:t>
            </w:r>
            <w:proofErr w:type="spellStart"/>
            <w:r w:rsidRPr="003852FD">
              <w:rPr>
                <w:rFonts w:ascii="Times New Roman" w:hAnsi="Times New Roman" w:cs="Times New Roman"/>
                <w:i/>
                <w:sz w:val="19"/>
              </w:rPr>
              <w:t>iframe</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terisolasi</w:t>
            </w:r>
            <w:proofErr w:type="spellEnd"/>
          </w:p>
        </w:tc>
      </w:tr>
      <w:tr w:rsidR="000518E5" w:rsidRPr="003852FD" w14:paraId="1F3ACCA1"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3BAFF4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4</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7DF3F7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Panel </w:t>
            </w:r>
            <w:proofErr w:type="spellStart"/>
            <w:r w:rsidRPr="003852FD">
              <w:rPr>
                <w:rFonts w:ascii="Times New Roman" w:hAnsi="Times New Roman" w:cs="Times New Roman"/>
                <w:b/>
                <w:sz w:val="19"/>
              </w:rPr>
              <w:t>Masalah</w:t>
            </w:r>
            <w:proofErr w:type="spellEnd"/>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A92DD2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Menampilkan</w:t>
            </w:r>
            <w:proofErr w:type="spellEnd"/>
            <w:r w:rsidRPr="003852FD">
              <w:rPr>
                <w:rFonts w:ascii="Times New Roman" w:hAnsi="Times New Roman" w:cs="Times New Roman"/>
                <w:sz w:val="19"/>
              </w:rPr>
              <w:t xml:space="preserve"> daftar </w:t>
            </w:r>
            <w:r w:rsidRPr="003852FD">
              <w:rPr>
                <w:rFonts w:ascii="Times New Roman" w:hAnsi="Times New Roman" w:cs="Times New Roman"/>
                <w:i/>
                <w:sz w:val="19"/>
              </w:rPr>
              <w:t>error</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merah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peringatan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kuning</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informasi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biru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secara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terstruktur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klik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melompat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baris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bermasalah</w:t>
            </w:r>
            <w:proofErr w:type="spellEnd"/>
          </w:p>
        </w:tc>
      </w:tr>
      <w:tr w:rsidR="000518E5" w:rsidRPr="003852FD" w14:paraId="64D047EC"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DC8FD7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5</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2B0112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Tombol</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Bantuan</w:t>
            </w:r>
            <w:proofErr w:type="spellEnd"/>
            <w:r w:rsidRPr="003852FD">
              <w:rPr>
                <w:rFonts w:ascii="Times New Roman" w:hAnsi="Times New Roman" w:cs="Times New Roman"/>
                <w:b/>
                <w:sz w:val="19"/>
              </w:rPr>
              <w:t xml:space="preserve"> AI</w:t>
            </w:r>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78DC52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Meminta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analisis</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atas</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terjadi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menghasilkan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petunjuk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Sokratik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berstruktur</w:t>
            </w:r>
            <w:proofErr w:type="spellEnd"/>
            <w:r w:rsidRPr="003852FD">
              <w:rPr>
                <w:rFonts w:ascii="Times New Roman" w:hAnsi="Times New Roman" w:cs="Times New Roman"/>
                <w:sz w:val="19"/>
              </w:rPr>
              <w:t xml:space="preserve"> (diagnosis, </w:t>
            </w:r>
            <w:proofErr w:type="spellStart"/>
            <w:r w:rsidRPr="003852FD">
              <w:rPr>
                <w:rFonts w:ascii="Times New Roman" w:hAnsi="Times New Roman" w:cs="Times New Roman"/>
                <w:sz w:val="19"/>
              </w:rPr>
              <w:t>petunjuk</w:t>
            </w:r>
            <w:proofErr w:type="spellEnd"/>
            <w:r w:rsidRPr="003852FD">
              <w:rPr>
                <w:rFonts w:ascii="Times New Roman" w:hAnsi="Times New Roman" w:cs="Times New Roman"/>
                <w:sz w:val="19"/>
              </w:rPr>
              <w:t xml:space="preserve">, saran, </w:t>
            </w:r>
            <w:proofErr w:type="spellStart"/>
            <w:r w:rsidRPr="003852FD">
              <w:rPr>
                <w:rFonts w:ascii="Times New Roman" w:hAnsi="Times New Roman" w:cs="Times New Roman"/>
                <w:sz w:val="19"/>
              </w:rPr>
              <w:t>materi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referensi</w:t>
            </w:r>
            <w:proofErr w:type="spellEnd"/>
            <w:r w:rsidRPr="003852FD">
              <w:rPr>
                <w:rFonts w:ascii="Times New Roman" w:hAnsi="Times New Roman" w:cs="Times New Roman"/>
                <w:sz w:val="19"/>
              </w:rPr>
              <w:t>)</w:t>
            </w:r>
          </w:p>
        </w:tc>
      </w:tr>
      <w:tr w:rsidR="000518E5" w:rsidRPr="003852FD" w14:paraId="6EFEABD3"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56406C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6</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9648BD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Riwayat Kode</w:t>
            </w:r>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155432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Menyimpan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hingga</w:t>
            </w:r>
            <w:proofErr w:type="spellEnd"/>
            <w:r w:rsidRPr="003852FD">
              <w:rPr>
                <w:rFonts w:ascii="Times New Roman" w:hAnsi="Times New Roman" w:cs="Times New Roman"/>
                <w:sz w:val="19"/>
              </w:rPr>
              <w:t xml:space="preserve"> 20 </w:t>
            </w:r>
            <w:proofErr w:type="spellStart"/>
            <w:r w:rsidRPr="003852FD">
              <w:rPr>
                <w:rFonts w:ascii="Times New Roman" w:hAnsi="Times New Roman" w:cs="Times New Roman"/>
                <w:sz w:val="19"/>
              </w:rPr>
              <w:t>versi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terakhir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secara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otomatis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dipulihkan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kapan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saja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panel </w:t>
            </w:r>
            <w:proofErr w:type="spellStart"/>
            <w:r w:rsidRPr="003852FD">
              <w:rPr>
                <w:rFonts w:ascii="Times New Roman" w:hAnsi="Times New Roman" w:cs="Times New Roman"/>
                <w:sz w:val="19"/>
              </w:rPr>
              <w:t>riwayat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geser</w:t>
            </w:r>
            <w:proofErr w:type="spellEnd"/>
          </w:p>
        </w:tc>
      </w:tr>
      <w:tr w:rsidR="000518E5" w:rsidRPr="003852FD" w14:paraId="7623FE0C"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B12AA6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7</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61EEDE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Mode Latihan vs. </w:t>
            </w:r>
            <w:proofErr w:type="spellStart"/>
            <w:r w:rsidRPr="003852FD">
              <w:rPr>
                <w:rFonts w:ascii="Times New Roman" w:hAnsi="Times New Roman" w:cs="Times New Roman"/>
                <w:b/>
                <w:sz w:val="19"/>
              </w:rPr>
              <w:t>Ujian</w:t>
            </w:r>
            <w:proofErr w:type="spellEnd"/>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B9AA11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Guru </w:t>
            </w:r>
            <w:proofErr w:type="spellStart"/>
            <w:r w:rsidRPr="003852FD">
              <w:rPr>
                <w:rFonts w:ascii="Times New Roman" w:hAnsi="Times New Roman" w:cs="Times New Roman"/>
                <w:sz w:val="19"/>
              </w:rPr>
              <w:t>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mengatur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sebagai</w:t>
            </w:r>
            <w:proofErr w:type="spellEnd"/>
            <w:r w:rsidRPr="003852FD">
              <w:rPr>
                <w:rFonts w:ascii="Times New Roman" w:hAnsi="Times New Roman" w:cs="Times New Roman"/>
                <w:sz w:val="19"/>
              </w:rPr>
              <w:t xml:space="preserve"> Latihan (AI </w:t>
            </w:r>
            <w:proofErr w:type="spellStart"/>
            <w:r w:rsidRPr="003852FD">
              <w:rPr>
                <w:rFonts w:ascii="Times New Roman" w:hAnsi="Times New Roman" w:cs="Times New Roman"/>
                <w:sz w:val="19"/>
              </w:rPr>
              <w:t>aktif</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Ujian</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tersembunyi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pengumpulan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satu</w:t>
            </w:r>
            <w:proofErr w:type="spellEnd"/>
            <w:r w:rsidRPr="003852FD">
              <w:rPr>
                <w:rFonts w:ascii="Times New Roman" w:hAnsi="Times New Roman" w:cs="Times New Roman"/>
                <w:sz w:val="19"/>
              </w:rPr>
              <w:t xml:space="preserve"> kali, editor </w:t>
            </w:r>
            <w:proofErr w:type="spellStart"/>
            <w:r w:rsidRPr="003852FD">
              <w:rPr>
                <w:rFonts w:ascii="Times New Roman" w:hAnsi="Times New Roman" w:cs="Times New Roman"/>
                <w:sz w:val="19"/>
              </w:rPr>
              <w:t>terkunci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setelah</w:t>
            </w:r>
            <w:proofErr w:type="spellEnd"/>
            <w:r w:rsidRPr="003852FD">
              <w:rPr>
                <w:rFonts w:ascii="Times New Roman" w:hAnsi="Times New Roman" w:cs="Times New Roman"/>
                <w:sz w:val="19"/>
              </w:rPr>
              <w:t xml:space="preserve"> submit)</w:t>
            </w:r>
          </w:p>
        </w:tc>
      </w:tr>
      <w:tr w:rsidR="000518E5" w:rsidRPr="003852FD" w14:paraId="2C4C2F9D"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DD5FFD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8</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5C4506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Dashboard Guru</w:t>
            </w:r>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74CE72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Laporan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komprehensif</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terakhir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riwayat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percobaan</w:t>
            </w:r>
            <w:proofErr w:type="spellEnd"/>
            <w:r w:rsidRPr="003852FD">
              <w:rPr>
                <w:rFonts w:ascii="Times New Roman" w:hAnsi="Times New Roman" w:cs="Times New Roman"/>
                <w:sz w:val="19"/>
              </w:rPr>
              <w:t xml:space="preserve">, log </w:t>
            </w:r>
            <w:proofErr w:type="spellStart"/>
            <w:r w:rsidRPr="003852FD">
              <w:rPr>
                <w:rFonts w:ascii="Times New Roman" w:hAnsi="Times New Roman" w:cs="Times New Roman"/>
                <w:sz w:val="19"/>
              </w:rPr>
              <w:t>penggunaan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Bantuan</w:t>
            </w:r>
            <w:proofErr w:type="spellEnd"/>
            <w:r w:rsidRPr="003852FD">
              <w:rPr>
                <w:rFonts w:ascii="Times New Roman" w:hAnsi="Times New Roman" w:cs="Times New Roman"/>
                <w:sz w:val="19"/>
              </w:rPr>
              <w:t xml:space="preserve"> AI, dan status </w:t>
            </w:r>
            <w:proofErr w:type="spellStart"/>
            <w:r w:rsidRPr="003852FD">
              <w:rPr>
                <w:rFonts w:ascii="Times New Roman" w:hAnsi="Times New Roman" w:cs="Times New Roman"/>
                <w:sz w:val="19"/>
              </w:rPr>
              <w:t>pengumpulan</w:t>
            </w:r>
            <w:proofErr w:type="spellEnd"/>
          </w:p>
        </w:tc>
      </w:tr>
      <w:tr w:rsidR="000518E5" w:rsidRPr="003852FD" w14:paraId="22001BAD"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1CB643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9</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2D0651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Integrasi </w:t>
            </w:r>
            <w:proofErr w:type="spellStart"/>
            <w:r w:rsidRPr="003852FD">
              <w:rPr>
                <w:rFonts w:ascii="Times New Roman" w:hAnsi="Times New Roman" w:cs="Times New Roman"/>
                <w:b/>
                <w:sz w:val="19"/>
              </w:rPr>
              <w:t>Buku</w:t>
            </w:r>
            <w:proofErr w:type="spellEnd"/>
            <w:r w:rsidRPr="003852FD">
              <w:rPr>
                <w:rFonts w:ascii="Times New Roman" w:hAnsi="Times New Roman" w:cs="Times New Roman"/>
                <w:b/>
                <w:sz w:val="19"/>
              </w:rPr>
              <w:t xml:space="preserve"> Nilai</w:t>
            </w:r>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FC2749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Nilai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guru </w:t>
            </w:r>
            <w:proofErr w:type="spellStart"/>
            <w:r w:rsidRPr="003852FD">
              <w:rPr>
                <w:rFonts w:ascii="Times New Roman" w:hAnsi="Times New Roman" w:cs="Times New Roman"/>
                <w:sz w:val="19"/>
              </w:rPr>
              <w:t>tersimpan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langsung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Buku</w:t>
            </w:r>
            <w:proofErr w:type="spellEnd"/>
            <w:r w:rsidRPr="003852FD">
              <w:rPr>
                <w:rFonts w:ascii="Times New Roman" w:hAnsi="Times New Roman" w:cs="Times New Roman"/>
                <w:sz w:val="19"/>
              </w:rPr>
              <w:t xml:space="preserve"> Nilai (</w:t>
            </w:r>
            <w:r w:rsidRPr="003852FD">
              <w:rPr>
                <w:rFonts w:ascii="Times New Roman" w:hAnsi="Times New Roman" w:cs="Times New Roman"/>
                <w:i/>
                <w:sz w:val="19"/>
              </w:rPr>
              <w:t>Gradebook</w:t>
            </w:r>
            <w:r w:rsidRPr="003852FD">
              <w:rPr>
                <w:rFonts w:ascii="Times New Roman" w:hAnsi="Times New Roman" w:cs="Times New Roman"/>
                <w:sz w:val="19"/>
              </w:rPr>
              <w:t xml:space="preserve">) Moodle dan </w:t>
            </w:r>
            <w:proofErr w:type="spellStart"/>
            <w:r w:rsidRPr="003852FD">
              <w:rPr>
                <w:rFonts w:ascii="Times New Roman" w:hAnsi="Times New Roman" w:cs="Times New Roman"/>
                <w:sz w:val="19"/>
              </w:rPr>
              <w:t>tampil</w:t>
            </w:r>
            <w:proofErr w:type="spellEnd"/>
            <w:r w:rsidRPr="003852FD">
              <w:rPr>
                <w:rFonts w:ascii="Times New Roman" w:hAnsi="Times New Roman" w:cs="Times New Roman"/>
                <w:sz w:val="19"/>
              </w:rPr>
              <w:t xml:space="preserve"> di </w:t>
            </w:r>
            <w:proofErr w:type="spellStart"/>
            <w:r w:rsidRPr="003852FD">
              <w:rPr>
                <w:rFonts w:ascii="Times New Roman" w:hAnsi="Times New Roman" w:cs="Times New Roman"/>
                <w:sz w:val="19"/>
              </w:rPr>
              <w:t>laporan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kursus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standar</w:t>
            </w:r>
            <w:proofErr w:type="spellEnd"/>
          </w:p>
        </w:tc>
      </w:tr>
      <w:tr w:rsidR="000518E5" w:rsidRPr="003852FD" w14:paraId="4A1C9F60"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9328C9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10</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349824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Koreksi</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Umpan</w:t>
            </w:r>
            <w:proofErr w:type="spellEnd"/>
            <w:r w:rsidRPr="003852FD">
              <w:rPr>
                <w:rFonts w:ascii="Times New Roman" w:hAnsi="Times New Roman" w:cs="Times New Roman"/>
                <w:b/>
                <w:sz w:val="19"/>
              </w:rPr>
              <w:t xml:space="preserve"> Balik AI</w:t>
            </w:r>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616F75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Guru </w:t>
            </w:r>
            <w:proofErr w:type="spellStart"/>
            <w:r w:rsidRPr="003852FD">
              <w:rPr>
                <w:rFonts w:ascii="Times New Roman" w:hAnsi="Times New Roman" w:cs="Times New Roman"/>
                <w:sz w:val="19"/>
              </w:rPr>
              <w:t>menilai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kualitas</w:t>
            </w:r>
            <w:proofErr w:type="spellEnd"/>
            <w:r w:rsidRPr="003852FD">
              <w:rPr>
                <w:rFonts w:ascii="Times New Roman" w:hAnsi="Times New Roman" w:cs="Times New Roman"/>
                <w:sz w:val="19"/>
              </w:rPr>
              <w:t xml:space="preserve"> feedback AI (</w:t>
            </w:r>
            <w:proofErr w:type="spellStart"/>
            <w:r w:rsidRPr="003852FD">
              <w:rPr>
                <w:rFonts w:ascii="Times New Roman" w:hAnsi="Times New Roman" w:cs="Times New Roman"/>
                <w:sz w:val="19"/>
              </w:rPr>
              <w:t>skala</w:t>
            </w:r>
            <w:proofErr w:type="spellEnd"/>
            <w:r w:rsidRPr="003852FD">
              <w:rPr>
                <w:rFonts w:ascii="Times New Roman" w:hAnsi="Times New Roman" w:cs="Times New Roman"/>
                <w:sz w:val="19"/>
              </w:rPr>
              <w:t xml:space="preserve"> 1–5) dan </w:t>
            </w:r>
            <w:proofErr w:type="spellStart"/>
            <w:r w:rsidRPr="003852FD">
              <w:rPr>
                <w:rFonts w:ascii="Times New Roman" w:hAnsi="Times New Roman" w:cs="Times New Roman"/>
                <w:sz w:val="19"/>
              </w:rPr>
              <w:t>menulis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koreksi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koreksi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terbaik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dijadikan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contoh</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few-shot</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meningkatkan</w:t>
            </w:r>
            <w:proofErr w:type="spellEnd"/>
            <w:r w:rsidRPr="003852FD">
              <w:rPr>
                <w:rFonts w:ascii="Times New Roman" w:hAnsi="Times New Roman" w:cs="Times New Roman"/>
                <w:sz w:val="19"/>
              </w:rPr>
              <w:t xml:space="preserve"> AI</w:t>
            </w:r>
          </w:p>
        </w:tc>
      </w:tr>
      <w:tr w:rsidR="000518E5" w:rsidRPr="003852FD" w14:paraId="3D454C21"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71AF1A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11</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FB4797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Sistem</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Keamanan</w:t>
            </w:r>
            <w:proofErr w:type="spellEnd"/>
            <w:r w:rsidRPr="003852FD">
              <w:rPr>
                <w:rFonts w:ascii="Times New Roman" w:hAnsi="Times New Roman" w:cs="Times New Roman"/>
                <w:b/>
                <w:sz w:val="19"/>
              </w:rPr>
              <w:t xml:space="preserve"> Kode</w:t>
            </w:r>
          </w:p>
        </w:tc>
        <w:tc>
          <w:tcPr>
            <w:tcW w:w="540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9A4AB1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Analisis</w:t>
            </w:r>
            <w:proofErr w:type="spellEnd"/>
            <w:r w:rsidRPr="003852FD">
              <w:rPr>
                <w:rFonts w:ascii="Times New Roman" w:hAnsi="Times New Roman" w:cs="Times New Roman"/>
                <w:sz w:val="19"/>
              </w:rPr>
              <w:t xml:space="preserve"> statis </w:t>
            </w:r>
            <w:proofErr w:type="spellStart"/>
            <w:r w:rsidRPr="003852FD">
              <w:rPr>
                <w:rFonts w:ascii="Times New Roman" w:hAnsi="Times New Roman" w:cs="Times New Roman"/>
                <w:sz w:val="19"/>
              </w:rPr>
              <w:t>sisi</w:t>
            </w:r>
            <w:proofErr w:type="spellEnd"/>
            <w:r w:rsidRPr="003852FD">
              <w:rPr>
                <w:rFonts w:ascii="Times New Roman" w:hAnsi="Times New Roman" w:cs="Times New Roman"/>
                <w:sz w:val="19"/>
              </w:rPr>
              <w:t xml:space="preserve"> server </w:t>
            </w:r>
            <w:proofErr w:type="spellStart"/>
            <w:r w:rsidRPr="003852FD">
              <w:rPr>
                <w:rFonts w:ascii="Times New Roman" w:hAnsi="Times New Roman" w:cs="Times New Roman"/>
                <w:sz w:val="19"/>
              </w:rPr>
              <w:t>memblokir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berbahaya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akses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sistem</w:t>
            </w:r>
            <w:proofErr w:type="spellEnd"/>
            <w:r w:rsidRPr="003852FD">
              <w:rPr>
                <w:rFonts w:ascii="Times New Roman" w:hAnsi="Times New Roman" w:cs="Times New Roman"/>
                <w:sz w:val="19"/>
              </w:rPr>
              <w:t xml:space="preserve"> file, </w:t>
            </w:r>
            <w:proofErr w:type="spellStart"/>
            <w:r w:rsidRPr="003852FD">
              <w:rPr>
                <w:rFonts w:ascii="Times New Roman" w:hAnsi="Times New Roman" w:cs="Times New Roman"/>
                <w:sz w:val="19"/>
              </w:rPr>
              <w:t>jaringan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eksekusi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perintah</w:t>
            </w:r>
            <w:proofErr w:type="spellEnd"/>
            <w:r w:rsidRPr="003852FD">
              <w:rPr>
                <w:rFonts w:ascii="Times New Roman" w:hAnsi="Times New Roman" w:cs="Times New Roman"/>
                <w:sz w:val="19"/>
              </w:rPr>
              <w:t xml:space="preserve"> OS) </w:t>
            </w:r>
            <w:proofErr w:type="spellStart"/>
            <w:r w:rsidRPr="003852FD">
              <w:rPr>
                <w:rFonts w:ascii="Times New Roman" w:hAnsi="Times New Roman" w:cs="Times New Roman"/>
                <w:sz w:val="19"/>
              </w:rPr>
              <w:t>sebelum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dikirim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eksekutor</w:t>
            </w:r>
            <w:proofErr w:type="spellEnd"/>
          </w:p>
        </w:tc>
      </w:tr>
      <w:tr w:rsidR="000518E5" w:rsidRPr="003852FD" w14:paraId="18FACA73" w14:textId="77777777" w:rsidTr="00802337">
        <w:tc>
          <w:tcPr>
            <w:tcW w:w="82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6866AA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12</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DB73CC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Log </w:t>
            </w:r>
            <w:proofErr w:type="spellStart"/>
            <w:r w:rsidRPr="003852FD">
              <w:rPr>
                <w:rFonts w:ascii="Times New Roman" w:hAnsi="Times New Roman" w:cs="Times New Roman"/>
                <w:b/>
                <w:sz w:val="19"/>
              </w:rPr>
              <w:t>Aktivitas</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Penelitian</w:t>
            </w:r>
            <w:proofErr w:type="spellEnd"/>
          </w:p>
        </w:tc>
        <w:tc>
          <w:tcPr>
            <w:tcW w:w="540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9A34E2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Menyimpan</w:t>
            </w:r>
            <w:proofErr w:type="spellEnd"/>
            <w:r w:rsidRPr="003852FD">
              <w:rPr>
                <w:rFonts w:ascii="Times New Roman" w:hAnsi="Times New Roman" w:cs="Times New Roman"/>
                <w:sz w:val="19"/>
              </w:rPr>
              <w:t xml:space="preserve"> metadata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tanpa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sumber</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diekspor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sebagai</w:t>
            </w:r>
            <w:proofErr w:type="spellEnd"/>
            <w:r w:rsidRPr="003852FD">
              <w:rPr>
                <w:rFonts w:ascii="Times New Roman" w:hAnsi="Times New Roman" w:cs="Times New Roman"/>
                <w:sz w:val="19"/>
              </w:rPr>
              <w:t xml:space="preserve"> CSV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keperluan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riset</w:t>
            </w:r>
            <w:proofErr w:type="spellEnd"/>
            <w:r w:rsidRPr="003852FD">
              <w:rPr>
                <w:rFonts w:ascii="Times New Roman" w:hAnsi="Times New Roman" w:cs="Times New Roman"/>
                <w:sz w:val="19"/>
              </w:rPr>
              <w:t xml:space="preserve"> dan audit</w:t>
            </w:r>
          </w:p>
        </w:tc>
      </w:tr>
    </w:tbl>
    <w:p w14:paraId="683556CC" w14:textId="2B1A06B4" w:rsidR="000518E5" w:rsidRPr="00D60D5F" w:rsidRDefault="00B24EDB">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182C6709" wp14:editId="1DD37D9B">
                <wp:simplePos x="0" y="0"/>
                <wp:positionH relativeFrom="column">
                  <wp:posOffset>-37465</wp:posOffset>
                </wp:positionH>
                <wp:positionV relativeFrom="paragraph">
                  <wp:posOffset>261392</wp:posOffset>
                </wp:positionV>
                <wp:extent cx="5731510" cy="0"/>
                <wp:effectExtent l="38100" t="38100" r="59690" b="95250"/>
                <wp:wrapNone/>
                <wp:docPr id="982754756" name="Straight Connector 1"/>
                <wp:cNvGraphicFramePr/>
                <a:graphic xmlns:a="http://schemas.openxmlformats.org/drawingml/2006/main">
                  <a:graphicData uri="http://schemas.microsoft.com/office/word/2010/wordprocessingShape">
                    <wps:wsp>
                      <wps:cNvCnPr/>
                      <wps:spPr>
                        <a:xfrm>
                          <a:off x="0" y="0"/>
                          <a:ext cx="5731510" cy="0"/>
                        </a:xfrm>
                        <a:prstGeom prst="line">
                          <a:avLst/>
                        </a:prstGeom>
                        <a:ln w="1270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9D89C09" id="Straight Connector 1"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5pt,20.6pt" to="448.3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" strokecolor="#4f81bd [3204]" strokeweight="1pt">
                <v:shadow on="t" color="black" opacity="24903f" origin=",.5" offset="0,.55556mm"/>
              </v:line>
            </w:pict>
          </mc:Fallback>
        </mc:AlternateContent>
      </w:r>
    </w:p>
    <w:p w14:paraId="4987F1D1" w14:textId="6C6CF5AE" w:rsidR="000518E5" w:rsidRPr="003852FD" w:rsidRDefault="00000000">
      <w:pPr>
        <w:pStyle w:val="Heading2"/>
        <w:rPr>
          <w:rFonts w:ascii="Times New Roman" w:hAnsi="Times New Roman" w:cs="Times New Roman"/>
        </w:rPr>
      </w:pPr>
      <w:bookmarkStart w:id="4" w:name="_Toc236266166"/>
      <w:r w:rsidRPr="003852FD">
        <w:rPr>
          <w:rFonts w:ascii="Times New Roman" w:hAnsi="Times New Roman" w:cs="Times New Roman"/>
        </w:rPr>
        <w:t xml:space="preserve">1.3 </w:t>
      </w:r>
      <w:proofErr w:type="spellStart"/>
      <w:r w:rsidRPr="003852FD">
        <w:rPr>
          <w:rFonts w:ascii="Times New Roman" w:hAnsi="Times New Roman" w:cs="Times New Roman"/>
        </w:rPr>
        <w:t>Arsitektur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Ringkas</w:t>
      </w:r>
      <w:bookmarkEnd w:id="4"/>
      <w:proofErr w:type="spellEnd"/>
    </w:p>
    <w:p w14:paraId="7F54C8DF" w14:textId="14D92305" w:rsidR="000518E5" w:rsidRPr="003852FD" w:rsidRDefault="0000000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membantu</w:t>
      </w:r>
      <w:proofErr w:type="spellEnd"/>
      <w:r w:rsidRPr="003852FD">
        <w:rPr>
          <w:rFonts w:ascii="Times New Roman" w:hAnsi="Times New Roman" w:cs="Times New Roman"/>
        </w:rPr>
        <w:t xml:space="preserve"> Administrator dan Guru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kerja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gambaran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ringkas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arsitektur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lapisan</w:t>
      </w:r>
      <w:proofErr w:type="spellEnd"/>
      <w:r w:rsidRPr="003852FD">
        <w:rPr>
          <w:rFonts w:ascii="Times New Roman" w:hAnsi="Times New Roman" w:cs="Times New Roman"/>
        </w:rPr>
        <w:t>:</w:t>
      </w:r>
    </w:p>
    <w:p w14:paraId="72AB0D11" w14:textId="61B7D9D8" w:rsidR="000518E5" w:rsidRPr="003852FD" w:rsidRDefault="00000000">
      <w:pPr>
        <w:rPr>
          <w:rFonts w:ascii="Times New Roman" w:hAnsi="Times New Roman" w:cs="Times New Roman"/>
        </w:rPr>
      </w:pPr>
      <w:proofErr w:type="spellStart"/>
      <w:r w:rsidRPr="003852FD">
        <w:rPr>
          <w:rFonts w:ascii="Times New Roman" w:hAnsi="Times New Roman" w:cs="Times New Roman"/>
          <w:b/>
        </w:rPr>
        <w:lastRenderedPageBreak/>
        <w:t>Lapisan</w:t>
      </w:r>
      <w:proofErr w:type="spellEnd"/>
      <w:r w:rsidRPr="003852FD">
        <w:rPr>
          <w:rFonts w:ascii="Times New Roman" w:hAnsi="Times New Roman" w:cs="Times New Roman"/>
          <w:b/>
        </w:rPr>
        <w:t xml:space="preserve"> 1 </w:t>
      </w:r>
      <w:proofErr w:type="spellStart"/>
      <w:r w:rsidRPr="003852FD">
        <w:rPr>
          <w:rFonts w:ascii="Times New Roman" w:hAnsi="Times New Roman" w:cs="Times New Roman"/>
          <w:b/>
        </w:rPr>
        <w:t>Antarmuka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Pengguna</w:t>
      </w:r>
      <w:proofErr w:type="spellEnd"/>
      <w:r w:rsidRPr="003852FD">
        <w:rPr>
          <w:rFonts w:ascii="Times New Roman" w:hAnsi="Times New Roman" w:cs="Times New Roman"/>
          <w:b/>
        </w:rPr>
        <w:t xml:space="preserve"> (Browser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/Guru)</w:t>
      </w:r>
    </w:p>
    <w:p w14:paraId="27214155"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dan guru </w:t>
      </w:r>
      <w:proofErr w:type="spellStart"/>
      <w:r w:rsidRPr="003852FD">
        <w:rPr>
          <w:rFonts w:ascii="Times New Roman" w:hAnsi="Times New Roman" w:cs="Times New Roman"/>
        </w:rPr>
        <w:t>berinteraksi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browser web </w:t>
      </w:r>
      <w:proofErr w:type="spellStart"/>
      <w:r w:rsidRPr="003852FD">
        <w:rPr>
          <w:rFonts w:ascii="Times New Roman" w:hAnsi="Times New Roman" w:cs="Times New Roman"/>
        </w:rPr>
        <w:t>standar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editor </w:t>
      </w:r>
      <w:proofErr w:type="spellStart"/>
      <w:r w:rsidRPr="003852FD">
        <w:rPr>
          <w:rFonts w:ascii="Times New Roman" w:hAnsi="Times New Roman" w:cs="Times New Roman"/>
        </w:rPr>
        <w:t>dibangun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murni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berjalan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sisi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klien</w:t>
      </w:r>
      <w:proofErr w:type="spellEnd"/>
      <w:r w:rsidRPr="003852FD">
        <w:rPr>
          <w:rFonts w:ascii="Times New Roman" w:hAnsi="Times New Roman" w:cs="Times New Roman"/>
        </w:rPr>
        <w:t xml:space="preserve"> (</w:t>
      </w:r>
      <w:r w:rsidRPr="003852FD">
        <w:rPr>
          <w:rFonts w:ascii="Times New Roman" w:hAnsi="Times New Roman" w:cs="Times New Roman"/>
          <w:i/>
        </w:rPr>
        <w:t>client-side</w:t>
      </w:r>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memerlukan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instalasi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aplikasi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tambahan</w:t>
      </w:r>
      <w:proofErr w:type="spellEnd"/>
      <w:r w:rsidRPr="003852FD">
        <w:rPr>
          <w:rFonts w:ascii="Times New Roman" w:hAnsi="Times New Roman" w:cs="Times New Roman"/>
        </w:rPr>
        <w:t>.</w:t>
      </w:r>
    </w:p>
    <w:p w14:paraId="41D432F8" w14:textId="10D6AE29" w:rsidR="000518E5" w:rsidRPr="003852FD" w:rsidRDefault="00000000">
      <w:pPr>
        <w:rPr>
          <w:rFonts w:ascii="Times New Roman" w:hAnsi="Times New Roman" w:cs="Times New Roman"/>
        </w:rPr>
      </w:pPr>
      <w:proofErr w:type="spellStart"/>
      <w:r w:rsidRPr="003852FD">
        <w:rPr>
          <w:rFonts w:ascii="Times New Roman" w:hAnsi="Times New Roman" w:cs="Times New Roman"/>
          <w:b/>
        </w:rPr>
        <w:t>Lapisan</w:t>
      </w:r>
      <w:proofErr w:type="spellEnd"/>
      <w:r w:rsidRPr="003852FD">
        <w:rPr>
          <w:rFonts w:ascii="Times New Roman" w:hAnsi="Times New Roman" w:cs="Times New Roman"/>
          <w:b/>
        </w:rPr>
        <w:t xml:space="preserve"> 2 Server Moodle (Aplikasi PHP)</w:t>
      </w:r>
    </w:p>
    <w:p w14:paraId="04B42CD0"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Server Moodle </w:t>
      </w:r>
      <w:proofErr w:type="spellStart"/>
      <w:r w:rsidRPr="003852FD">
        <w:rPr>
          <w:rFonts w:ascii="Times New Roman" w:hAnsi="Times New Roman" w:cs="Times New Roman"/>
        </w:rPr>
        <w:t>menerima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permintaan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browser, </w:t>
      </w:r>
      <w:proofErr w:type="spellStart"/>
      <w:r w:rsidRPr="003852FD">
        <w:rPr>
          <w:rFonts w:ascii="Times New Roman" w:hAnsi="Times New Roman" w:cs="Times New Roman"/>
        </w:rPr>
        <w:t>memverifikasi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identitas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hak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akses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pengguna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pemeriksaan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mengelola</w:t>
      </w:r>
      <w:proofErr w:type="spellEnd"/>
      <w:r w:rsidRPr="003852FD">
        <w:rPr>
          <w:rFonts w:ascii="Times New Roman" w:hAnsi="Times New Roman" w:cs="Times New Roman"/>
        </w:rPr>
        <w:t xml:space="preserve"> basis data, dan </w:t>
      </w:r>
      <w:proofErr w:type="spellStart"/>
      <w:r w:rsidRPr="003852FD">
        <w:rPr>
          <w:rFonts w:ascii="Times New Roman" w:hAnsi="Times New Roman" w:cs="Times New Roman"/>
        </w:rPr>
        <w:t>berkomunikasi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eksternal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dan API AI).</w:t>
      </w:r>
    </w:p>
    <w:p w14:paraId="0F27DD70" w14:textId="489D4670" w:rsidR="000518E5" w:rsidRPr="003852FD" w:rsidRDefault="00000000">
      <w:pPr>
        <w:rPr>
          <w:rFonts w:ascii="Times New Roman" w:hAnsi="Times New Roman" w:cs="Times New Roman"/>
        </w:rPr>
      </w:pPr>
      <w:proofErr w:type="spellStart"/>
      <w:r w:rsidRPr="003852FD">
        <w:rPr>
          <w:rFonts w:ascii="Times New Roman" w:hAnsi="Times New Roman" w:cs="Times New Roman"/>
          <w:b/>
        </w:rPr>
        <w:t>Lapisan</w:t>
      </w:r>
      <w:proofErr w:type="spellEnd"/>
      <w:r w:rsidRPr="003852FD">
        <w:rPr>
          <w:rFonts w:ascii="Times New Roman" w:hAnsi="Times New Roman" w:cs="Times New Roman"/>
          <w:b/>
        </w:rPr>
        <w:t xml:space="preserve"> 3</w:t>
      </w:r>
      <w:r w:rsidR="003852FD">
        <w:rPr>
          <w:rFonts w:ascii="Times New Roman" w:hAnsi="Times New Roman" w:cs="Times New Roman"/>
          <w:b/>
        </w:rPr>
        <w:t xml:space="preserve"> </w:t>
      </w:r>
      <w:proofErr w:type="spellStart"/>
      <w:r w:rsidRPr="003852FD">
        <w:rPr>
          <w:rFonts w:ascii="Times New Roman" w:hAnsi="Times New Roman" w:cs="Times New Roman"/>
          <w:b/>
        </w:rPr>
        <w:t>Layanan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Eksternal</w:t>
      </w:r>
      <w:proofErr w:type="spellEnd"/>
    </w:p>
    <w:p w14:paraId="0766DC2C" w14:textId="70F16CF5"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Layanan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Eksekutor</w:t>
      </w:r>
      <w:proofErr w:type="spellEnd"/>
      <w:r w:rsidRPr="003852FD">
        <w:rPr>
          <w:rFonts w:ascii="Times New Roman" w:hAnsi="Times New Roman" w:cs="Times New Roman"/>
          <w:b/>
        </w:rPr>
        <w:t xml:space="preserve"> Kode</w:t>
      </w:r>
      <w:r w:rsidRPr="003852FD">
        <w:rPr>
          <w:rFonts w:ascii="Times New Roman" w:hAnsi="Times New Roman" w:cs="Times New Roman"/>
        </w:rPr>
        <w:t xml:space="preserve"> (</w:t>
      </w:r>
      <w:r w:rsidR="00D60D5F">
        <w:rPr>
          <w:rFonts w:ascii="Times New Roman" w:hAnsi="Times New Roman" w:cs="Times New Roman"/>
        </w:rPr>
        <w:t>Node</w:t>
      </w:r>
      <w:r w:rsidR="00ED6EB1">
        <w:rPr>
          <w:rFonts w:ascii="Times New Roman" w:hAnsi="Times New Roman" w:cs="Times New Roman"/>
        </w:rPr>
        <w:t xml:space="preserve">.js </w:t>
      </w:r>
      <w:r w:rsidR="00D60D5F">
        <w:rPr>
          <w:rFonts w:ascii="Times New Roman" w:hAnsi="Times New Roman" w:cs="Times New Roman"/>
        </w:rPr>
        <w:t>yang</w:t>
      </w:r>
      <w:r w:rsidRPr="003852FD">
        <w:rPr>
          <w:rFonts w:ascii="Times New Roman" w:hAnsi="Times New Roman" w:cs="Times New Roman"/>
        </w:rPr>
        <w:t xml:space="preserve"> </w:t>
      </w:r>
      <w:proofErr w:type="spellStart"/>
      <w:r w:rsidR="00D60D5F">
        <w:rPr>
          <w:rFonts w:ascii="Times New Roman" w:hAnsi="Times New Roman" w:cs="Times New Roman"/>
        </w:rPr>
        <w:t>di</w:t>
      </w:r>
      <w:r w:rsidRPr="003852FD">
        <w:rPr>
          <w:rFonts w:ascii="Times New Roman" w:hAnsi="Times New Roman" w:cs="Times New Roman"/>
        </w:rPr>
        <w:t>jalan</w:t>
      </w:r>
      <w:r w:rsidR="00D60D5F">
        <w:rPr>
          <w:rFonts w:ascii="Times New Roman" w:hAnsi="Times New Roman" w:cs="Times New Roman"/>
        </w:rPr>
        <w:t>kan</w:t>
      </w:r>
      <w:proofErr w:type="spellEnd"/>
      <w:r w:rsidRPr="003852FD">
        <w:rPr>
          <w:rFonts w:ascii="Times New Roman" w:hAnsi="Times New Roman" w:cs="Times New Roman"/>
        </w:rPr>
        <w:t xml:space="preserve"> di </w:t>
      </w:r>
      <w:r w:rsidRPr="003852FD">
        <w:rPr>
          <w:rFonts w:ascii="Times New Roman" w:hAnsi="Times New Roman" w:cs="Times New Roman"/>
          <w:color w:val="1A232E"/>
          <w:sz w:val="18"/>
          <w:shd w:val="clear" w:color="auto" w:fill="F3F4F6"/>
        </w:rPr>
        <w:t>http://127.0.0.1:3001</w:t>
      </w:r>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lingkungan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terisolasi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aman</w:t>
      </w:r>
      <w:proofErr w:type="spellEnd"/>
      <w:r w:rsidRPr="003852FD">
        <w:rPr>
          <w:rFonts w:ascii="Times New Roman" w:hAnsi="Times New Roman" w:cs="Times New Roman"/>
        </w:rPr>
        <w:t xml:space="preserve"> (</w:t>
      </w:r>
      <w:r w:rsidRPr="003852FD">
        <w:rPr>
          <w:rFonts w:ascii="Times New Roman" w:hAnsi="Times New Roman" w:cs="Times New Roman"/>
          <w:i/>
        </w:rPr>
        <w:t>sandbox</w:t>
      </w:r>
      <w:r w:rsidRPr="003852FD">
        <w:rPr>
          <w:rFonts w:ascii="Times New Roman" w:hAnsi="Times New Roman" w:cs="Times New Roman"/>
        </w:rPr>
        <w:t>).</w:t>
      </w:r>
    </w:p>
    <w:p w14:paraId="1019263B" w14:textId="24A7EE0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API </w:t>
      </w:r>
      <w:proofErr w:type="spellStart"/>
      <w:r w:rsidRPr="003852FD">
        <w:rPr>
          <w:rFonts w:ascii="Times New Roman" w:hAnsi="Times New Roman" w:cs="Times New Roman"/>
          <w:b/>
        </w:rPr>
        <w:t>Penyedia</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(Google Gemini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OpenRouter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anonim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mengembalikan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terstruktur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berformat</w:t>
      </w:r>
      <w:proofErr w:type="spellEnd"/>
      <w:r w:rsidRPr="003852FD">
        <w:rPr>
          <w:rFonts w:ascii="Times New Roman" w:hAnsi="Times New Roman" w:cs="Times New Roman"/>
        </w:rPr>
        <w:t xml:space="preserve"> JSON.</w:t>
      </w:r>
    </w:p>
    <w:p w14:paraId="2FDC5949" w14:textId="76B391C2" w:rsidR="000518E5" w:rsidRPr="003852FD" w:rsidRDefault="000518E5">
      <w:pPr>
        <w:pBdr>
          <w:bottom w:val="single" w:sz="6" w:space="1" w:color="256ABC"/>
        </w:pBdr>
        <w:spacing w:before="80" w:after="80"/>
        <w:rPr>
          <w:rFonts w:ascii="Times New Roman" w:hAnsi="Times New Roman" w:cs="Times New Roman"/>
        </w:rPr>
      </w:pPr>
    </w:p>
    <w:p w14:paraId="335A13AC" w14:textId="42C62E83" w:rsidR="000518E5" w:rsidRPr="003852FD" w:rsidRDefault="00000000">
      <w:pPr>
        <w:pStyle w:val="Heading2"/>
        <w:rPr>
          <w:rFonts w:ascii="Times New Roman" w:hAnsi="Times New Roman" w:cs="Times New Roman"/>
        </w:rPr>
      </w:pPr>
      <w:bookmarkStart w:id="5" w:name="_Toc236266167"/>
      <w:r w:rsidRPr="003852FD">
        <w:rPr>
          <w:rFonts w:ascii="Times New Roman" w:hAnsi="Times New Roman" w:cs="Times New Roman"/>
        </w:rPr>
        <w:t xml:space="preserve">1.4 Alur </w:t>
      </w:r>
      <w:proofErr w:type="spellStart"/>
      <w:r w:rsidRPr="003852FD">
        <w:rPr>
          <w:rFonts w:ascii="Times New Roman" w:hAnsi="Times New Roman" w:cs="Times New Roman"/>
        </w:rPr>
        <w:t>Penggunaan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Umum</w:t>
      </w:r>
      <w:bookmarkEnd w:id="5"/>
    </w:p>
    <w:p w14:paraId="673AABD1" w14:textId="184E92A4" w:rsidR="003852FD" w:rsidRDefault="00B24EDB" w:rsidP="003852FD">
      <w:pPr>
        <w:rPr>
          <w:rFonts w:ascii="Times New Roman" w:hAnsi="Times New Roman" w:cs="Times New Roman"/>
        </w:rPr>
      </w:pPr>
      <w:r w:rsidRPr="003852FD">
        <w:rPr>
          <w:rFonts w:ascii="Times New Roman" w:hAnsi="Times New Roman" w:cs="Times New Roman"/>
          <w:noProof/>
        </w:rPr>
        <w:drawing>
          <wp:anchor distT="0" distB="0" distL="114300" distR="114300" simplePos="0" relativeHeight="251654656" behindDoc="0" locked="0" layoutInCell="1" allowOverlap="1" wp14:anchorId="5783606C" wp14:editId="5675E8A5">
            <wp:simplePos x="0" y="0"/>
            <wp:positionH relativeFrom="column">
              <wp:posOffset>0</wp:posOffset>
            </wp:positionH>
            <wp:positionV relativeFrom="paragraph">
              <wp:posOffset>312169</wp:posOffset>
            </wp:positionV>
            <wp:extent cx="5731510" cy="4223385"/>
            <wp:effectExtent l="0" t="0" r="2540" b="5715"/>
            <wp:wrapSquare wrapText="bothSides"/>
            <wp:docPr id="147064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44885" name="Picture 1470644885"/>
                    <pic:cNvPicPr/>
                  </pic:nvPicPr>
                  <pic:blipFill>
                    <a:blip r:embed="rId10"/>
                    <a:stretch>
                      <a:fillRect/>
                    </a:stretch>
                  </pic:blipFill>
                  <pic:spPr>
                    <a:xfrm>
                      <a:off x="0" y="0"/>
                      <a:ext cx="5731510" cy="422338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gambaran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alur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penggunaan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tahap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instalasi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hingga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akhir</w:t>
      </w:r>
      <w:proofErr w:type="spellEnd"/>
      <w:r w:rsidRPr="003852FD">
        <w:rPr>
          <w:rFonts w:ascii="Times New Roman" w:hAnsi="Times New Roman" w:cs="Times New Roman"/>
        </w:rPr>
        <w:t>:</w:t>
      </w:r>
    </w:p>
    <w:p w14:paraId="130B3868" w14:textId="26186482" w:rsidR="00B24EDB" w:rsidRPr="003852FD" w:rsidRDefault="00B24EDB" w:rsidP="00B24EDB">
      <w:pPr>
        <w:pBdr>
          <w:left w:val="single" w:sz="12" w:space="16" w:color="9999BB"/>
        </w:pBdr>
        <w:shd w:val="clear" w:color="auto" w:fill="F0F4FA"/>
        <w:spacing w:before="120"/>
        <w:jc w:val="center"/>
        <w:rPr>
          <w:rFonts w:ascii="Times New Roman" w:hAnsi="Times New Roman" w:cs="Times New Roman"/>
        </w:rPr>
      </w:pPr>
      <w:r>
        <w:rPr>
          <w:rFonts w:ascii="Times New Roman" w:hAnsi="Times New Roman" w:cs="Times New Roman"/>
          <w:i/>
          <w:color w:val="556688"/>
          <w:sz w:val="18"/>
        </w:rPr>
        <w:t xml:space="preserve">Alur </w:t>
      </w:r>
      <w:proofErr w:type="spellStart"/>
      <w:r>
        <w:rPr>
          <w:rFonts w:ascii="Times New Roman" w:hAnsi="Times New Roman" w:cs="Times New Roman"/>
          <w:i/>
          <w:color w:val="556688"/>
          <w:sz w:val="18"/>
        </w:rPr>
        <w:t>Pengunaan</w:t>
      </w:r>
      <w:proofErr w:type="spellEnd"/>
      <w:r>
        <w:rPr>
          <w:rFonts w:ascii="Times New Roman" w:hAnsi="Times New Roman" w:cs="Times New Roman"/>
          <w:i/>
          <w:color w:val="556688"/>
          <w:sz w:val="18"/>
        </w:rPr>
        <w:t xml:space="preserve"> Plugin Moodle</w:t>
      </w:r>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versi</w:t>
      </w:r>
      <w:proofErr w:type="spellEnd"/>
      <w:r w:rsidRPr="003852FD">
        <w:rPr>
          <w:rFonts w:ascii="Times New Roman" w:hAnsi="Times New Roman" w:cs="Times New Roman"/>
          <w:i/>
          <w:color w:val="556688"/>
          <w:sz w:val="18"/>
        </w:rPr>
        <w:t xml:space="preserve"> 1.9.0 </w:t>
      </w:r>
    </w:p>
    <w:p w14:paraId="0AE94645" w14:textId="1A8C6D6C" w:rsidR="000518E5" w:rsidRPr="003852FD" w:rsidRDefault="003852FD" w:rsidP="00D60D5F">
      <w:pPr>
        <w:pStyle w:val="Heading1"/>
        <w:pBdr>
          <w:bottom w:val="single" w:sz="8" w:space="1" w:color="1A376B"/>
        </w:pBdr>
        <w:spacing w:line="240" w:lineRule="auto"/>
        <w:rPr>
          <w:rFonts w:ascii="Times New Roman" w:hAnsi="Times New Roman" w:cs="Times New Roman"/>
        </w:rPr>
      </w:pPr>
      <w:bookmarkStart w:id="6" w:name="_Toc236266168"/>
      <w:r w:rsidRPr="003852FD">
        <w:rPr>
          <w:rFonts w:ascii="Times New Roman" w:hAnsi="Times New Roman" w:cs="Times New Roman"/>
        </w:rPr>
        <w:br w:type="page"/>
      </w:r>
      <w:r w:rsidRPr="003852FD">
        <w:rPr>
          <w:rFonts w:ascii="Times New Roman" w:hAnsi="Times New Roman" w:cs="Times New Roman"/>
        </w:rPr>
        <w:lastRenderedPageBreak/>
        <w:t>BAB 2: PANDUAN ADMINISTRATOR</w:t>
      </w:r>
      <w:r>
        <w:rPr>
          <w:rFonts w:ascii="Times New Roman" w:hAnsi="Times New Roman" w:cs="Times New Roman"/>
        </w:rPr>
        <w:t xml:space="preserve">: </w:t>
      </w:r>
      <w:r w:rsidRPr="003852FD">
        <w:rPr>
          <w:rFonts w:ascii="Times New Roman" w:hAnsi="Times New Roman" w:cs="Times New Roman"/>
        </w:rPr>
        <w:t>INSTALASI &amp; PENGATURAN</w:t>
      </w:r>
      <w:bookmarkEnd w:id="6"/>
    </w:p>
    <w:p w14:paraId="323971CD"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Bab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ditujukan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r w:rsidRPr="003852FD">
        <w:rPr>
          <w:rFonts w:ascii="Times New Roman" w:hAnsi="Times New Roman" w:cs="Times New Roman"/>
          <w:b/>
        </w:rPr>
        <w:t>Administrator Moodle</w:t>
      </w:r>
      <w:r w:rsidRPr="003852FD">
        <w:rPr>
          <w:rFonts w:ascii="Times New Roman" w:hAnsi="Times New Roman" w:cs="Times New Roman"/>
        </w:rPr>
        <w:t xml:space="preserve"> yang </w:t>
      </w:r>
      <w:proofErr w:type="spellStart"/>
      <w:r w:rsidRPr="003852FD">
        <w:rPr>
          <w:rFonts w:ascii="Times New Roman" w:hAnsi="Times New Roman" w:cs="Times New Roman"/>
        </w:rPr>
        <w:t>bertanggung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pemasangan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konfigurasi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pemeliharaan</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infrastruktur</w:t>
      </w:r>
      <w:proofErr w:type="spellEnd"/>
      <w:r w:rsidRPr="003852FD">
        <w:rPr>
          <w:rFonts w:ascii="Times New Roman" w:hAnsi="Times New Roman" w:cs="Times New Roman"/>
        </w:rPr>
        <w:t xml:space="preserve"> server </w:t>
      </w:r>
      <w:proofErr w:type="spellStart"/>
      <w:r w:rsidRPr="003852FD">
        <w:rPr>
          <w:rFonts w:ascii="Times New Roman" w:hAnsi="Times New Roman" w:cs="Times New Roman"/>
        </w:rPr>
        <w:t>sekolah</w:t>
      </w:r>
      <w:proofErr w:type="spellEnd"/>
      <w:r w:rsidRPr="003852FD">
        <w:rPr>
          <w:rFonts w:ascii="Times New Roman" w:hAnsi="Times New Roman" w:cs="Times New Roman"/>
        </w:rPr>
        <w:t>.</w:t>
      </w:r>
    </w:p>
    <w:p w14:paraId="60CF89CE" w14:textId="77777777" w:rsidR="000518E5" w:rsidRPr="003852FD" w:rsidRDefault="000518E5">
      <w:pPr>
        <w:pBdr>
          <w:bottom w:val="single" w:sz="6" w:space="1" w:color="256ABC"/>
        </w:pBdr>
        <w:spacing w:before="80" w:after="80"/>
        <w:rPr>
          <w:rFonts w:ascii="Times New Roman" w:hAnsi="Times New Roman" w:cs="Times New Roman"/>
        </w:rPr>
      </w:pPr>
    </w:p>
    <w:p w14:paraId="14E696DB" w14:textId="77777777" w:rsidR="000518E5" w:rsidRPr="003852FD" w:rsidRDefault="00000000">
      <w:pPr>
        <w:pStyle w:val="Heading2"/>
        <w:rPr>
          <w:rFonts w:ascii="Times New Roman" w:hAnsi="Times New Roman" w:cs="Times New Roman"/>
        </w:rPr>
      </w:pPr>
      <w:bookmarkStart w:id="7" w:name="_Toc236266169"/>
      <w:r w:rsidRPr="003852FD">
        <w:rPr>
          <w:rFonts w:ascii="Times New Roman" w:hAnsi="Times New Roman" w:cs="Times New Roman"/>
        </w:rPr>
        <w:t xml:space="preserve">2.1 </w:t>
      </w:r>
      <w:proofErr w:type="spellStart"/>
      <w:r w:rsidRPr="003852FD">
        <w:rPr>
          <w:rFonts w:ascii="Times New Roman" w:hAnsi="Times New Roman" w:cs="Times New Roman"/>
        </w:rPr>
        <w:t>Persyaratan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bookmarkEnd w:id="7"/>
      <w:proofErr w:type="spellEnd"/>
    </w:p>
    <w:p w14:paraId="29E0218C" w14:textId="1673D35A" w:rsidR="00B24EDB" w:rsidRPr="003852FD" w:rsidRDefault="00000000">
      <w:pPr>
        <w:rPr>
          <w:rFonts w:ascii="Times New Roman" w:hAnsi="Times New Roman" w:cs="Times New Roman"/>
        </w:rPr>
      </w:pP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memulai</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pemasangan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infrastruktur</w:t>
      </w:r>
      <w:proofErr w:type="spellEnd"/>
      <w:r w:rsidRPr="003852FD">
        <w:rPr>
          <w:rFonts w:ascii="Times New Roman" w:hAnsi="Times New Roman" w:cs="Times New Roman"/>
        </w:rPr>
        <w:t xml:space="preserve"> server dan </w:t>
      </w:r>
      <w:proofErr w:type="spellStart"/>
      <w:r w:rsidRPr="003852FD">
        <w:rPr>
          <w:rFonts w:ascii="Times New Roman" w:hAnsi="Times New Roman" w:cs="Times New Roman"/>
        </w:rPr>
        <w:t>perangkat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lunak</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memenuhi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persyaratan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3066"/>
        <w:gridCol w:w="3067"/>
        <w:gridCol w:w="3067"/>
      </w:tblGrid>
      <w:tr w:rsidR="000518E5" w:rsidRPr="003852FD" w14:paraId="481D949F" w14:textId="77777777">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4B13EDF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Komponen</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69D1C2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Persyaratan</w:t>
            </w:r>
            <w:proofErr w:type="spellEnd"/>
            <w:r w:rsidRPr="003852FD">
              <w:rPr>
                <w:rFonts w:ascii="Times New Roman" w:hAnsi="Times New Roman" w:cs="Times New Roman"/>
                <w:b/>
                <w:color w:val="FFFFFF"/>
                <w:sz w:val="19"/>
              </w:rPr>
              <w:t xml:space="preserve"> Minimum</w:t>
            </w:r>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644F0FC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p>
        </w:tc>
      </w:tr>
      <w:tr w:rsidR="000518E5" w:rsidRPr="003852FD" w14:paraId="76088A0A"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1DB623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Platform LMS</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854AD2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Moodle 5.0 (Build 20250414)</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382A53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Versi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lama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didukung</w:t>
            </w:r>
            <w:proofErr w:type="spellEnd"/>
          </w:p>
        </w:tc>
      </w:tr>
      <w:tr w:rsidR="000518E5" w:rsidRPr="003852FD" w14:paraId="760445E5"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0A48CD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Bahasa </w:t>
            </w:r>
            <w:proofErr w:type="spellStart"/>
            <w:r w:rsidRPr="003852FD">
              <w:rPr>
                <w:rFonts w:ascii="Times New Roman" w:hAnsi="Times New Roman" w:cs="Times New Roman"/>
                <w:b/>
                <w:sz w:val="19"/>
              </w:rPr>
              <w:t>Pemrograman</w:t>
            </w:r>
            <w:proofErr w:type="spellEnd"/>
            <w:r w:rsidRPr="003852FD">
              <w:rPr>
                <w:rFonts w:ascii="Times New Roman" w:hAnsi="Times New Roman" w:cs="Times New Roman"/>
                <w:b/>
                <w:sz w:val="19"/>
              </w:rPr>
              <w:t xml:space="preserve"> Server</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3BC84B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PHP 8.1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baru</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23BAA6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Sesuai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persyaratan</w:t>
            </w:r>
            <w:proofErr w:type="spellEnd"/>
            <w:r w:rsidRPr="003852FD">
              <w:rPr>
                <w:rFonts w:ascii="Times New Roman" w:hAnsi="Times New Roman" w:cs="Times New Roman"/>
                <w:sz w:val="19"/>
              </w:rPr>
              <w:t xml:space="preserve"> Moodle 5.0</w:t>
            </w:r>
          </w:p>
        </w:tc>
      </w:tr>
      <w:tr w:rsidR="000518E5" w:rsidRPr="003852FD" w14:paraId="79E4D5BC"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CFA495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Basis Data</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8DD79A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MySQL 8.0+ / MariaDB 10.6+ / PostgreSQL 13+</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390179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Sesuai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pilihan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instalasi</w:t>
            </w:r>
            <w:proofErr w:type="spellEnd"/>
            <w:r w:rsidRPr="003852FD">
              <w:rPr>
                <w:rFonts w:ascii="Times New Roman" w:hAnsi="Times New Roman" w:cs="Times New Roman"/>
                <w:sz w:val="19"/>
              </w:rPr>
              <w:t xml:space="preserve"> Moodle</w:t>
            </w:r>
          </w:p>
        </w:tc>
      </w:tr>
      <w:tr w:rsidR="000518E5" w:rsidRPr="003852FD" w14:paraId="5C8B489F"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AE8993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Layanan</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Eksekutor</w:t>
            </w:r>
            <w:proofErr w:type="spellEnd"/>
            <w:r w:rsidRPr="003852FD">
              <w:rPr>
                <w:rFonts w:ascii="Times New Roman" w:hAnsi="Times New Roman" w:cs="Times New Roman"/>
                <w:b/>
                <w:sz w:val="19"/>
              </w:rPr>
              <w:t xml:space="preserve"> Kode</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849A51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Tersedia</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diakses</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C4E8D31" w14:textId="2EEB950F" w:rsidR="000518E5" w:rsidRPr="003852FD" w:rsidRDefault="00D60D5F">
            <w:pPr>
              <w:spacing w:before="60" w:after="60"/>
              <w:ind w:left="57"/>
              <w:rPr>
                <w:rFonts w:ascii="Times New Roman" w:hAnsi="Times New Roman" w:cs="Times New Roman"/>
              </w:rPr>
            </w:pPr>
            <w:r>
              <w:rPr>
                <w:rFonts w:ascii="Times New Roman" w:hAnsi="Times New Roman" w:cs="Times New Roman"/>
                <w:sz w:val="19"/>
              </w:rPr>
              <w:t>Node</w:t>
            </w:r>
            <w:r w:rsidR="00ED6EB1">
              <w:rPr>
                <w:rFonts w:ascii="Times New Roman" w:hAnsi="Times New Roman" w:cs="Times New Roman"/>
                <w:sz w:val="19"/>
              </w:rPr>
              <w:t>.js</w:t>
            </w:r>
            <w:r>
              <w:rPr>
                <w:rFonts w:ascii="Times New Roman" w:hAnsi="Times New Roman" w:cs="Times New Roman"/>
                <w:sz w:val="19"/>
              </w:rPr>
              <w:t xml:space="preserve">, </w:t>
            </w:r>
            <w:proofErr w:type="spellStart"/>
            <w:r>
              <w:rPr>
                <w:rFonts w:ascii="Times New Roman" w:hAnsi="Times New Roman" w:cs="Times New Roman"/>
                <w:sz w:val="19"/>
              </w:rPr>
              <w:t>u</w:t>
            </w:r>
            <w:r w:rsidRPr="003852FD">
              <w:rPr>
                <w:rFonts w:ascii="Times New Roman" w:hAnsi="Times New Roman" w:cs="Times New Roman"/>
                <w:sz w:val="19"/>
              </w:rPr>
              <w:t>mumnya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berjalan</w:t>
            </w:r>
            <w:proofErr w:type="spellEnd"/>
            <w:r w:rsidRPr="003852FD">
              <w:rPr>
                <w:rFonts w:ascii="Times New Roman" w:hAnsi="Times New Roman" w:cs="Times New Roman"/>
                <w:sz w:val="19"/>
              </w:rPr>
              <w:t xml:space="preserve"> di port 3001</w:t>
            </w:r>
          </w:p>
        </w:tc>
      </w:tr>
      <w:tr w:rsidR="000518E5" w:rsidRPr="003852FD" w14:paraId="0B506911"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66DE1F6"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Koneksi</w:t>
            </w:r>
            <w:proofErr w:type="spellEnd"/>
            <w:r w:rsidRPr="003852FD">
              <w:rPr>
                <w:rFonts w:ascii="Times New Roman" w:hAnsi="Times New Roman" w:cs="Times New Roman"/>
                <w:b/>
                <w:sz w:val="19"/>
              </w:rPr>
              <w:t xml:space="preserve"> Internet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082914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Diperlukan</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C0C34B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komunikasi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API AI</w:t>
            </w:r>
          </w:p>
        </w:tc>
      </w:tr>
      <w:tr w:rsidR="000518E5" w:rsidRPr="003852FD" w14:paraId="7DF7AD59"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6DB774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Akun API </w:t>
            </w:r>
            <w:proofErr w:type="spellStart"/>
            <w:r w:rsidRPr="003852FD">
              <w:rPr>
                <w:rFonts w:ascii="Times New Roman" w:hAnsi="Times New Roman" w:cs="Times New Roman"/>
                <w:b/>
                <w:sz w:val="19"/>
              </w:rPr>
              <w:t>Penyedia</w:t>
            </w:r>
            <w:proofErr w:type="spellEnd"/>
            <w:r w:rsidRPr="003852FD">
              <w:rPr>
                <w:rFonts w:ascii="Times New Roman" w:hAnsi="Times New Roman" w:cs="Times New Roman"/>
                <w:b/>
                <w:sz w:val="19"/>
              </w:rPr>
              <w:t xml:space="preserve"> AI</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C7CEC2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Google Gemini </w:t>
            </w:r>
            <w:proofErr w:type="spellStart"/>
            <w:r w:rsidRPr="003852FD">
              <w:rPr>
                <w:rFonts w:ascii="Times New Roman" w:hAnsi="Times New Roman" w:cs="Times New Roman"/>
                <w:i/>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OpenRouter</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F7BDDC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Minimal salah </w:t>
            </w:r>
            <w:proofErr w:type="spellStart"/>
            <w:r w:rsidRPr="003852FD">
              <w:rPr>
                <w:rFonts w:ascii="Times New Roman" w:hAnsi="Times New Roman" w:cs="Times New Roman"/>
                <w:sz w:val="19"/>
              </w:rPr>
              <w:t>satu</w:t>
            </w:r>
            <w:proofErr w:type="spellEnd"/>
          </w:p>
        </w:tc>
      </w:tr>
      <w:tr w:rsidR="000518E5" w:rsidRPr="003852FD" w14:paraId="4450E40D"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1C226F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Hak Akses</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05EBB4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Site Administrator Moodle</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D42BCC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Tidak </w:t>
            </w:r>
            <w:proofErr w:type="spellStart"/>
            <w:r w:rsidRPr="003852FD">
              <w:rPr>
                <w:rFonts w:ascii="Times New Roman" w:hAnsi="Times New Roman" w:cs="Times New Roman"/>
                <w:sz w:val="19"/>
              </w:rPr>
              <w:t>cukup</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hak</w:t>
            </w:r>
            <w:proofErr w:type="spellEnd"/>
            <w:r w:rsidRPr="003852FD">
              <w:rPr>
                <w:rFonts w:ascii="Times New Roman" w:hAnsi="Times New Roman" w:cs="Times New Roman"/>
                <w:sz w:val="19"/>
              </w:rPr>
              <w:t xml:space="preserve"> Course Manager</w:t>
            </w:r>
          </w:p>
        </w:tc>
      </w:tr>
    </w:tbl>
    <w:p w14:paraId="6E49A4AE" w14:textId="77777777" w:rsidR="000518E5" w:rsidRPr="003852FD" w:rsidRDefault="000518E5">
      <w:pPr>
        <w:rPr>
          <w:rFonts w:ascii="Times New Roman" w:hAnsi="Times New Roman" w:cs="Times New Roman"/>
        </w:rPr>
      </w:pPr>
    </w:p>
    <w:p w14:paraId="1A3F9EE0"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PERHATIAN ADMINISTRATOR</w:t>
      </w:r>
    </w:p>
    <w:p w14:paraId="4F25F96F" w14:textId="10D4A40C" w:rsidR="000518E5" w:rsidRPr="003852FD" w:rsidRDefault="00000000" w:rsidP="00B24EDB">
      <w:pPr>
        <w:pStyle w:val="AICodeQuote"/>
        <w:pBdr>
          <w:left w:val="single" w:sz="18" w:space="24" w:color="C62828"/>
        </w:pBdr>
        <w:shd w:val="clear" w:color="auto" w:fill="FFEBEE"/>
        <w:rPr>
          <w:rFonts w:ascii="Times New Roman" w:hAnsi="Times New Roman" w:cs="Times New Roman"/>
        </w:rPr>
      </w:pPr>
      <w:proofErr w:type="spellStart"/>
      <w:r w:rsidRPr="003852FD">
        <w:rPr>
          <w:rFonts w:ascii="Times New Roman" w:hAnsi="Times New Roman" w:cs="Times New Roman"/>
          <w:sz w:val="20"/>
        </w:rPr>
        <w:t>Layanan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Eksekutor</w:t>
      </w:r>
      <w:proofErr w:type="spellEnd"/>
      <w:r w:rsidRPr="003852FD">
        <w:rPr>
          <w:rFonts w:ascii="Times New Roman" w:hAnsi="Times New Roman" w:cs="Times New Roman"/>
          <w:sz w:val="20"/>
        </w:rPr>
        <w:t xml:space="preserve"> Kode </w:t>
      </w:r>
      <w:proofErr w:type="spellStart"/>
      <w:r w:rsidRPr="003852FD">
        <w:rPr>
          <w:rFonts w:ascii="Times New Roman" w:hAnsi="Times New Roman" w:cs="Times New Roman"/>
          <w:sz w:val="20"/>
        </w:rPr>
        <w:t>adalah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komponen</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b/>
          <w:sz w:val="20"/>
        </w:rPr>
        <w:t>harus</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sudah</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berjalan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sebelum</w:t>
      </w:r>
      <w:proofErr w:type="spellEnd"/>
      <w:r w:rsidRPr="003852FD">
        <w:rPr>
          <w:rFonts w:ascii="Times New Roman" w:hAnsi="Times New Roman" w:cs="Times New Roman"/>
          <w:sz w:val="20"/>
        </w:rPr>
        <w:t xml:space="preserve"> plugin </w:t>
      </w:r>
      <w:proofErr w:type="spellStart"/>
      <w:r w:rsidRPr="003852FD">
        <w:rPr>
          <w:rFonts w:ascii="Times New Roman" w:hAnsi="Times New Roman" w:cs="Times New Roman"/>
          <w:sz w:val="20"/>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dikonfigurasi</w:t>
      </w:r>
      <w:proofErr w:type="spellEnd"/>
      <w:r w:rsidRPr="003852FD">
        <w:rPr>
          <w:rFonts w:ascii="Times New Roman" w:hAnsi="Times New Roman" w:cs="Times New Roman"/>
          <w:sz w:val="20"/>
        </w:rPr>
        <w:t xml:space="preserve">. Jika </w:t>
      </w:r>
      <w:proofErr w:type="spellStart"/>
      <w:r w:rsidRPr="003852FD">
        <w:rPr>
          <w:rFonts w:ascii="Times New Roman" w:hAnsi="Times New Roman" w:cs="Times New Roman"/>
          <w:sz w:val="20"/>
        </w:rPr>
        <w:t>layanan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belum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terpasang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hubungi</w:t>
      </w:r>
      <w:proofErr w:type="spellEnd"/>
      <w:r w:rsidRPr="003852FD">
        <w:rPr>
          <w:rFonts w:ascii="Times New Roman" w:hAnsi="Times New Roman" w:cs="Times New Roman"/>
          <w:sz w:val="20"/>
        </w:rPr>
        <w:t xml:space="preserve"> Tim IT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melakukan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instalasi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terpisah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Tanpa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layanan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eksekutor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tombol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Jalankan</w:t>
      </w:r>
      <w:proofErr w:type="spellEnd"/>
      <w:r w:rsidRPr="003852FD">
        <w:rPr>
          <w:rFonts w:ascii="Times New Roman" w:hAnsi="Times New Roman" w:cs="Times New Roman"/>
          <w:sz w:val="20"/>
        </w:rPr>
        <w:t xml:space="preserve"> pada </w:t>
      </w:r>
      <w:proofErr w:type="spellStart"/>
      <w:r w:rsidRPr="003852FD">
        <w:rPr>
          <w:rFonts w:ascii="Times New Roman" w:hAnsi="Times New Roman" w:cs="Times New Roman"/>
          <w:sz w:val="20"/>
        </w:rPr>
        <w:t>antarmuka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berfungsi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meskipun</w:t>
      </w:r>
      <w:proofErr w:type="spellEnd"/>
      <w:r w:rsidRPr="003852FD">
        <w:rPr>
          <w:rFonts w:ascii="Times New Roman" w:hAnsi="Times New Roman" w:cs="Times New Roman"/>
          <w:sz w:val="20"/>
        </w:rPr>
        <w:t xml:space="preserve"> plugin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terpasang</w:t>
      </w:r>
      <w:proofErr w:type="spellEnd"/>
      <w:r w:rsidRPr="003852FD">
        <w:rPr>
          <w:rFonts w:ascii="Times New Roman" w:hAnsi="Times New Roman" w:cs="Times New Roman"/>
          <w:sz w:val="20"/>
        </w:rPr>
        <w:t>.</w:t>
      </w:r>
    </w:p>
    <w:p w14:paraId="7EDF0371" w14:textId="77777777" w:rsidR="000518E5" w:rsidRPr="003852FD" w:rsidRDefault="000518E5">
      <w:pPr>
        <w:pBdr>
          <w:bottom w:val="single" w:sz="6" w:space="1" w:color="256ABC"/>
        </w:pBdr>
        <w:spacing w:before="80" w:after="80"/>
        <w:rPr>
          <w:rFonts w:ascii="Times New Roman" w:hAnsi="Times New Roman" w:cs="Times New Roman"/>
        </w:rPr>
      </w:pPr>
    </w:p>
    <w:p w14:paraId="4C940A60" w14:textId="77777777" w:rsidR="000518E5" w:rsidRPr="003852FD" w:rsidRDefault="00000000">
      <w:pPr>
        <w:pStyle w:val="Heading2"/>
        <w:rPr>
          <w:rFonts w:ascii="Times New Roman" w:hAnsi="Times New Roman" w:cs="Times New Roman"/>
        </w:rPr>
      </w:pPr>
      <w:bookmarkStart w:id="8" w:name="_Toc236266170"/>
      <w:r w:rsidRPr="003852FD">
        <w:rPr>
          <w:rFonts w:ascii="Times New Roman" w:hAnsi="Times New Roman" w:cs="Times New Roman"/>
        </w:rPr>
        <w:t xml:space="preserve">2.2 Hak Akses dan </w:t>
      </w:r>
      <w:proofErr w:type="spellStart"/>
      <w:r w:rsidRPr="003852FD">
        <w:rPr>
          <w:rFonts w:ascii="Times New Roman" w:hAnsi="Times New Roman" w:cs="Times New Roman"/>
        </w:rPr>
        <w:t>Izin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(Capabilities)</w:t>
      </w:r>
      <w:bookmarkEnd w:id="8"/>
    </w:p>
    <w:p w14:paraId="665ED652"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mendefinisikan</w:t>
      </w:r>
      <w:proofErr w:type="spellEnd"/>
      <w:r w:rsidRPr="003852FD">
        <w:rPr>
          <w:rFonts w:ascii="Times New Roman" w:hAnsi="Times New Roman" w:cs="Times New Roman"/>
        </w:rPr>
        <w:t xml:space="preserve"> lima </w:t>
      </w:r>
      <w:proofErr w:type="spellStart"/>
      <w:r w:rsidRPr="003852FD">
        <w:rPr>
          <w:rFonts w:ascii="Times New Roman" w:hAnsi="Times New Roman" w:cs="Times New Roman"/>
        </w:rPr>
        <w:t>izin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akses</w:t>
      </w:r>
      <w:proofErr w:type="spellEnd"/>
      <w:r w:rsidRPr="003852FD">
        <w:rPr>
          <w:rFonts w:ascii="Times New Roman" w:hAnsi="Times New Roman" w:cs="Times New Roman"/>
        </w:rPr>
        <w:t xml:space="preserve"> (</w:t>
      </w:r>
      <w:r w:rsidRPr="003852FD">
        <w:rPr>
          <w:rFonts w:ascii="Times New Roman" w:hAnsi="Times New Roman" w:cs="Times New Roman"/>
          <w:i/>
        </w:rPr>
        <w:t>capabilities</w:t>
      </w:r>
      <w:r w:rsidRPr="003852FD">
        <w:rPr>
          <w:rFonts w:ascii="Times New Roman" w:hAnsi="Times New Roman" w:cs="Times New Roman"/>
        </w:rPr>
        <w:t xml:space="preserve">) Moodle yang </w:t>
      </w:r>
      <w:proofErr w:type="spellStart"/>
      <w:r w:rsidRPr="003852FD">
        <w:rPr>
          <w:rFonts w:ascii="Times New Roman" w:hAnsi="Times New Roman" w:cs="Times New Roman"/>
        </w:rPr>
        <w:t>mengatur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saja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melakukan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tindakan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tertentu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Tabel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merangkum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izin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2441"/>
        <w:gridCol w:w="2253"/>
        <w:gridCol w:w="2253"/>
        <w:gridCol w:w="2253"/>
      </w:tblGrid>
      <w:tr w:rsidR="000518E5" w:rsidRPr="003852FD" w14:paraId="796342E6" w14:textId="77777777">
        <w:tc>
          <w:tcPr>
            <w:tcW w:w="2225"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F50F2A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Kode </w:t>
            </w:r>
            <w:proofErr w:type="spellStart"/>
            <w:r w:rsidRPr="003852FD">
              <w:rPr>
                <w:rFonts w:ascii="Times New Roman" w:hAnsi="Times New Roman" w:cs="Times New Roman"/>
                <w:b/>
                <w:color w:val="FFFFFF"/>
                <w:sz w:val="19"/>
              </w:rPr>
              <w:t>Izin</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F7931C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Nama </w:t>
            </w:r>
            <w:proofErr w:type="spellStart"/>
            <w:r w:rsidRPr="003852FD">
              <w:rPr>
                <w:rFonts w:ascii="Times New Roman" w:hAnsi="Times New Roman" w:cs="Times New Roman"/>
                <w:b/>
                <w:color w:val="FFFFFF"/>
                <w:sz w:val="19"/>
              </w:rPr>
              <w:t>Izin</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778767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Tipe</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36589C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Peran yang </w:t>
            </w:r>
            <w:proofErr w:type="spellStart"/>
            <w:r w:rsidRPr="003852FD">
              <w:rPr>
                <w:rFonts w:ascii="Times New Roman" w:hAnsi="Times New Roman" w:cs="Times New Roman"/>
                <w:b/>
                <w:color w:val="FFFFFF"/>
                <w:sz w:val="19"/>
              </w:rPr>
              <w:t>Diizinkan</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secara</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Bawaan</w:t>
            </w:r>
            <w:proofErr w:type="spellEnd"/>
          </w:p>
        </w:tc>
      </w:tr>
      <w:tr w:rsidR="000518E5" w:rsidRPr="003852FD" w14:paraId="3FB8224D" w14:textId="77777777">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00A66D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mod/</w:t>
            </w:r>
            <w:proofErr w:type="spellStart"/>
            <w:r w:rsidRPr="003852FD">
              <w:rPr>
                <w:rFonts w:ascii="Times New Roman" w:hAnsi="Times New Roman" w:cs="Times New Roman"/>
                <w:color w:val="1A232E"/>
                <w:sz w:val="18"/>
                <w:shd w:val="clear" w:color="auto" w:fill="F3F4F6"/>
              </w:rPr>
              <w:t>aicode:addinstance</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A17441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Tambah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AICode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baru</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99C941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Tulis</w:t>
            </w:r>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6EA908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Guru </w:t>
            </w:r>
            <w:proofErr w:type="spellStart"/>
            <w:r w:rsidRPr="003852FD">
              <w:rPr>
                <w:rFonts w:ascii="Times New Roman" w:hAnsi="Times New Roman" w:cs="Times New Roman"/>
                <w:sz w:val="19"/>
              </w:rPr>
              <w:t>Pengedit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i/>
                <w:sz w:val="19"/>
              </w:rPr>
              <w:t>editingteacher</w:t>
            </w:r>
            <w:proofErr w:type="spellEnd"/>
            <w:r w:rsidRPr="003852FD">
              <w:rPr>
                <w:rFonts w:ascii="Times New Roman" w:hAnsi="Times New Roman" w:cs="Times New Roman"/>
                <w:sz w:val="19"/>
              </w:rPr>
              <w:t>), Manajer</w:t>
            </w:r>
          </w:p>
        </w:tc>
      </w:tr>
      <w:tr w:rsidR="000518E5" w:rsidRPr="003852FD" w14:paraId="6DAB05B6" w14:textId="77777777">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608BCD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lastRenderedPageBreak/>
              <w:t>mod/</w:t>
            </w:r>
            <w:proofErr w:type="spellStart"/>
            <w:r w:rsidRPr="003852FD">
              <w:rPr>
                <w:rFonts w:ascii="Times New Roman" w:hAnsi="Times New Roman" w:cs="Times New Roman"/>
                <w:color w:val="1A232E"/>
                <w:sz w:val="18"/>
                <w:shd w:val="clear" w:color="auto" w:fill="F3F4F6"/>
              </w:rPr>
              <w:t>aicode:view</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84147E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Lihat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AICode</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B70C49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Baca</w:t>
            </w:r>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0335E0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Tamu,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Guru, Guru </w:t>
            </w:r>
            <w:proofErr w:type="spellStart"/>
            <w:r w:rsidRPr="003852FD">
              <w:rPr>
                <w:rFonts w:ascii="Times New Roman" w:hAnsi="Times New Roman" w:cs="Times New Roman"/>
                <w:sz w:val="19"/>
              </w:rPr>
              <w:t>Pengedit</w:t>
            </w:r>
            <w:proofErr w:type="spellEnd"/>
            <w:r w:rsidRPr="003852FD">
              <w:rPr>
                <w:rFonts w:ascii="Times New Roman" w:hAnsi="Times New Roman" w:cs="Times New Roman"/>
                <w:sz w:val="19"/>
              </w:rPr>
              <w:t>, Manajer</w:t>
            </w:r>
          </w:p>
        </w:tc>
      </w:tr>
      <w:tr w:rsidR="000518E5" w:rsidRPr="003852FD" w14:paraId="26297143" w14:textId="77777777">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50708C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mod/</w:t>
            </w:r>
            <w:proofErr w:type="spellStart"/>
            <w:r w:rsidRPr="003852FD">
              <w:rPr>
                <w:rFonts w:ascii="Times New Roman" w:hAnsi="Times New Roman" w:cs="Times New Roman"/>
                <w:color w:val="1A232E"/>
                <w:sz w:val="18"/>
                <w:shd w:val="clear" w:color="auto" w:fill="F3F4F6"/>
              </w:rPr>
              <w:t>aicode:submit</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9E8CFA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Kirim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dieksekusi</w:t>
            </w:r>
            <w:proofErr w:type="spellEnd"/>
            <w:r w:rsidRPr="003852FD">
              <w:rPr>
                <w:rFonts w:ascii="Times New Roman" w:hAnsi="Times New Roman" w:cs="Times New Roman"/>
                <w:sz w:val="19"/>
              </w:rPr>
              <w:t xml:space="preserve"> &amp; </w:t>
            </w:r>
            <w:proofErr w:type="spellStart"/>
            <w:r w:rsidRPr="003852FD">
              <w:rPr>
                <w:rFonts w:ascii="Times New Roman" w:hAnsi="Times New Roman" w:cs="Times New Roman"/>
                <w:sz w:val="19"/>
              </w:rPr>
              <w:t>dikumpulkan</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372075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Tulis</w:t>
            </w:r>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89062C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Siswa</w:t>
            </w:r>
            <w:proofErr w:type="spellEnd"/>
          </w:p>
        </w:tc>
      </w:tr>
      <w:tr w:rsidR="000518E5" w:rsidRPr="003852FD" w14:paraId="143F5949" w14:textId="77777777">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EEAE77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mod/</w:t>
            </w:r>
            <w:proofErr w:type="spellStart"/>
            <w:r w:rsidRPr="003852FD">
              <w:rPr>
                <w:rFonts w:ascii="Times New Roman" w:hAnsi="Times New Roman" w:cs="Times New Roman"/>
                <w:color w:val="1A232E"/>
                <w:sz w:val="18"/>
                <w:shd w:val="clear" w:color="auto" w:fill="F3F4F6"/>
              </w:rPr>
              <w:t>aicode:viewattempts</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4BD943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Lihat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percobaan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(Dashboard Guru)</w:t>
            </w:r>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7EB1A3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Baca</w:t>
            </w:r>
          </w:p>
        </w:tc>
        <w:tc>
          <w:tcPr>
            <w:tcW w:w="2225"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159272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Guru, Guru </w:t>
            </w:r>
            <w:proofErr w:type="spellStart"/>
            <w:r w:rsidRPr="003852FD">
              <w:rPr>
                <w:rFonts w:ascii="Times New Roman" w:hAnsi="Times New Roman" w:cs="Times New Roman"/>
                <w:sz w:val="19"/>
              </w:rPr>
              <w:t>Pengedit</w:t>
            </w:r>
            <w:proofErr w:type="spellEnd"/>
            <w:r w:rsidRPr="003852FD">
              <w:rPr>
                <w:rFonts w:ascii="Times New Roman" w:hAnsi="Times New Roman" w:cs="Times New Roman"/>
                <w:sz w:val="19"/>
              </w:rPr>
              <w:t>, Manajer</w:t>
            </w:r>
          </w:p>
        </w:tc>
      </w:tr>
      <w:tr w:rsidR="000518E5" w:rsidRPr="003852FD" w14:paraId="0DE59256" w14:textId="77777777">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D510AC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mod/</w:t>
            </w:r>
            <w:proofErr w:type="spellStart"/>
            <w:r w:rsidRPr="003852FD">
              <w:rPr>
                <w:rFonts w:ascii="Times New Roman" w:hAnsi="Times New Roman" w:cs="Times New Roman"/>
                <w:color w:val="1A232E"/>
                <w:sz w:val="18"/>
                <w:shd w:val="clear" w:color="auto" w:fill="F3F4F6"/>
              </w:rPr>
              <w:t>aicode:overridefeedback</w:t>
            </w:r>
            <w:proofErr w:type="spellEnd"/>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91661A9"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Koreksi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umpan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balik</w:t>
            </w:r>
            <w:proofErr w:type="spellEnd"/>
            <w:r w:rsidRPr="003852FD">
              <w:rPr>
                <w:rFonts w:ascii="Times New Roman" w:hAnsi="Times New Roman" w:cs="Times New Roman"/>
                <w:sz w:val="19"/>
              </w:rPr>
              <w:t xml:space="preserve"> AI</w:t>
            </w:r>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AAD582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Tulis</w:t>
            </w:r>
          </w:p>
        </w:tc>
        <w:tc>
          <w:tcPr>
            <w:tcW w:w="2225"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71C90A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Guru </w:t>
            </w:r>
            <w:proofErr w:type="spellStart"/>
            <w:r w:rsidRPr="003852FD">
              <w:rPr>
                <w:rFonts w:ascii="Times New Roman" w:hAnsi="Times New Roman" w:cs="Times New Roman"/>
                <w:sz w:val="19"/>
              </w:rPr>
              <w:t>Pengedit</w:t>
            </w:r>
            <w:proofErr w:type="spellEnd"/>
            <w:r w:rsidRPr="003852FD">
              <w:rPr>
                <w:rFonts w:ascii="Times New Roman" w:hAnsi="Times New Roman" w:cs="Times New Roman"/>
                <w:sz w:val="19"/>
              </w:rPr>
              <w:t>, Manajer</w:t>
            </w:r>
          </w:p>
        </w:tc>
      </w:tr>
    </w:tbl>
    <w:p w14:paraId="3B2BADE8" w14:textId="77777777" w:rsidR="000518E5" w:rsidRPr="003852FD" w:rsidRDefault="000518E5">
      <w:pPr>
        <w:rPr>
          <w:rFonts w:ascii="Times New Roman" w:hAnsi="Times New Roman" w:cs="Times New Roman"/>
        </w:rPr>
      </w:pPr>
    </w:p>
    <w:p w14:paraId="15BB6DC2"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CATATAN ADMINISTRATOR</w:t>
      </w:r>
    </w:p>
    <w:p w14:paraId="6FB642E1" w14:textId="4989D4B7" w:rsidR="000518E5" w:rsidRPr="003852FD" w:rsidRDefault="00000000" w:rsidP="00B24EDB">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Izin-izin</w:t>
      </w:r>
      <w:proofErr w:type="spellEnd"/>
      <w:r w:rsidRPr="003852FD">
        <w:rPr>
          <w:rFonts w:ascii="Times New Roman" w:hAnsi="Times New Roman" w:cs="Times New Roman"/>
          <w:sz w:val="20"/>
        </w:rPr>
        <w:t xml:space="preserve"> di </w:t>
      </w:r>
      <w:proofErr w:type="spellStart"/>
      <w:r w:rsidRPr="003852FD">
        <w:rPr>
          <w:rFonts w:ascii="Times New Roman" w:hAnsi="Times New Roman" w:cs="Times New Roman"/>
          <w:sz w:val="20"/>
        </w:rPr>
        <w:t>atas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dimodifikasi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melalui</w:t>
      </w:r>
      <w:proofErr w:type="spellEnd"/>
      <w:r w:rsidRPr="003852FD">
        <w:rPr>
          <w:rFonts w:ascii="Times New Roman" w:hAnsi="Times New Roman" w:cs="Times New Roman"/>
          <w:sz w:val="20"/>
        </w:rPr>
        <w:t xml:space="preserve"> menu </w:t>
      </w:r>
      <w:proofErr w:type="spellStart"/>
      <w:r w:rsidRPr="003852FD">
        <w:rPr>
          <w:rFonts w:ascii="Times New Roman" w:hAnsi="Times New Roman" w:cs="Times New Roman"/>
          <w:b/>
          <w:sz w:val="20"/>
        </w:rPr>
        <w:t>Administrasi</w:t>
      </w:r>
      <w:proofErr w:type="spellEnd"/>
      <w:r w:rsidRPr="003852FD">
        <w:rPr>
          <w:rFonts w:ascii="Times New Roman" w:hAnsi="Times New Roman" w:cs="Times New Roman"/>
          <w:b/>
          <w:sz w:val="20"/>
        </w:rPr>
        <w:t xml:space="preserve"> Situs → </w:t>
      </w:r>
      <w:proofErr w:type="spellStart"/>
      <w:r w:rsidRPr="003852FD">
        <w:rPr>
          <w:rFonts w:ascii="Times New Roman" w:hAnsi="Times New Roman" w:cs="Times New Roman"/>
          <w:b/>
          <w:sz w:val="20"/>
        </w:rPr>
        <w:t>Pengguna</w:t>
      </w:r>
      <w:proofErr w:type="spellEnd"/>
      <w:r w:rsidRPr="003852FD">
        <w:rPr>
          <w:rFonts w:ascii="Times New Roman" w:hAnsi="Times New Roman" w:cs="Times New Roman"/>
          <w:b/>
          <w:sz w:val="20"/>
        </w:rPr>
        <w:t xml:space="preserve"> → </w:t>
      </w:r>
      <w:proofErr w:type="spellStart"/>
      <w:r w:rsidRPr="003852FD">
        <w:rPr>
          <w:rFonts w:ascii="Times New Roman" w:hAnsi="Times New Roman" w:cs="Times New Roman"/>
          <w:b/>
          <w:sz w:val="20"/>
        </w:rPr>
        <w:t>Izin</w:t>
      </w:r>
      <w:proofErr w:type="spellEnd"/>
      <w:r w:rsidRPr="003852FD">
        <w:rPr>
          <w:rFonts w:ascii="Times New Roman" w:hAnsi="Times New Roman" w:cs="Times New Roman"/>
          <w:b/>
          <w:sz w:val="20"/>
        </w:rPr>
        <w:t xml:space="preserve"> → </w:t>
      </w:r>
      <w:proofErr w:type="spellStart"/>
      <w:r w:rsidRPr="003852FD">
        <w:rPr>
          <w:rFonts w:ascii="Times New Roman" w:hAnsi="Times New Roman" w:cs="Times New Roman"/>
          <w:b/>
          <w:sz w:val="20"/>
        </w:rPr>
        <w:t>Tentukan</w:t>
      </w:r>
      <w:proofErr w:type="spellEnd"/>
      <w:r w:rsidRPr="003852FD">
        <w:rPr>
          <w:rFonts w:ascii="Times New Roman" w:hAnsi="Times New Roman" w:cs="Times New Roman"/>
          <w:b/>
          <w:sz w:val="20"/>
        </w:rPr>
        <w:t xml:space="preserve"> Peran</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jika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kebijakan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sekolah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memerlukan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pengaturan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akses</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lebih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khusus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Sebagai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contoh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jika</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ingin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memberikan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koreksi</w:t>
      </w:r>
      <w:proofErr w:type="spellEnd"/>
      <w:r w:rsidRPr="003852FD">
        <w:rPr>
          <w:rFonts w:ascii="Times New Roman" w:hAnsi="Times New Roman" w:cs="Times New Roman"/>
          <w:sz w:val="20"/>
        </w:rPr>
        <w:t xml:space="preserve"> feedback AI </w:t>
      </w:r>
      <w:proofErr w:type="spellStart"/>
      <w:r w:rsidRPr="003852FD">
        <w:rPr>
          <w:rFonts w:ascii="Times New Roman" w:hAnsi="Times New Roman" w:cs="Times New Roman"/>
          <w:sz w:val="20"/>
        </w:rPr>
        <w:t>kepada</w:t>
      </w:r>
      <w:proofErr w:type="spellEnd"/>
      <w:r w:rsidRPr="003852FD">
        <w:rPr>
          <w:rFonts w:ascii="Times New Roman" w:hAnsi="Times New Roman" w:cs="Times New Roman"/>
          <w:sz w:val="20"/>
        </w:rPr>
        <w:t xml:space="preserve"> Guru </w:t>
      </w:r>
      <w:proofErr w:type="spellStart"/>
      <w:r w:rsidRPr="003852FD">
        <w:rPr>
          <w:rFonts w:ascii="Times New Roman" w:hAnsi="Times New Roman" w:cs="Times New Roman"/>
          <w:sz w:val="20"/>
        </w:rPr>
        <w:t>biasa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Guru </w:t>
      </w:r>
      <w:proofErr w:type="spellStart"/>
      <w:r w:rsidRPr="003852FD">
        <w:rPr>
          <w:rFonts w:ascii="Times New Roman" w:hAnsi="Times New Roman" w:cs="Times New Roman"/>
          <w:sz w:val="20"/>
        </w:rPr>
        <w:t>Pengedit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izin</w:t>
      </w:r>
      <w:proofErr w:type="spellEnd"/>
      <w:r w:rsidRPr="003852FD">
        <w:rPr>
          <w:rFonts w:ascii="Times New Roman" w:hAnsi="Times New Roman" w:cs="Times New Roman"/>
          <w:sz w:val="20"/>
        </w:rPr>
        <w:t xml:space="preserve"> </w:t>
      </w:r>
      <w:r w:rsidRPr="003852FD">
        <w:rPr>
          <w:rFonts w:ascii="Times New Roman" w:hAnsi="Times New Roman" w:cs="Times New Roman"/>
          <w:color w:val="1A232E"/>
          <w:sz w:val="18"/>
          <w:shd w:val="clear" w:color="auto" w:fill="F3F4F6"/>
        </w:rPr>
        <w:t>mod/</w:t>
      </w:r>
      <w:proofErr w:type="spellStart"/>
      <w:proofErr w:type="gramStart"/>
      <w:r w:rsidRPr="003852FD">
        <w:rPr>
          <w:rFonts w:ascii="Times New Roman" w:hAnsi="Times New Roman" w:cs="Times New Roman"/>
          <w:color w:val="1A232E"/>
          <w:sz w:val="18"/>
          <w:shd w:val="clear" w:color="auto" w:fill="F3F4F6"/>
        </w:rPr>
        <w:t>aicode:overridefeedback</w:t>
      </w:r>
      <w:proofErr w:type="spellEnd"/>
      <w:proofErr w:type="gram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diberikan</w:t>
      </w:r>
      <w:proofErr w:type="spellEnd"/>
      <w:r w:rsidRPr="003852FD">
        <w:rPr>
          <w:rFonts w:ascii="Times New Roman" w:hAnsi="Times New Roman" w:cs="Times New Roman"/>
          <w:sz w:val="20"/>
        </w:rPr>
        <w:t xml:space="preserve"> pada </w:t>
      </w:r>
      <w:proofErr w:type="spellStart"/>
      <w:r w:rsidRPr="003852FD">
        <w:rPr>
          <w:rFonts w:ascii="Times New Roman" w:hAnsi="Times New Roman" w:cs="Times New Roman"/>
          <w:sz w:val="20"/>
        </w:rPr>
        <w:t>peran</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teacher</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melalui</w:t>
      </w:r>
      <w:proofErr w:type="spellEnd"/>
      <w:r w:rsidRPr="003852FD">
        <w:rPr>
          <w:rFonts w:ascii="Times New Roman" w:hAnsi="Times New Roman" w:cs="Times New Roman"/>
          <w:sz w:val="20"/>
        </w:rPr>
        <w:t xml:space="preserve"> panel </w:t>
      </w:r>
      <w:proofErr w:type="spellStart"/>
      <w:r w:rsidRPr="003852FD">
        <w:rPr>
          <w:rFonts w:ascii="Times New Roman" w:hAnsi="Times New Roman" w:cs="Times New Roman"/>
          <w:sz w:val="20"/>
        </w:rPr>
        <w:t>tersebut</w:t>
      </w:r>
      <w:proofErr w:type="spellEnd"/>
      <w:r w:rsidRPr="003852FD">
        <w:rPr>
          <w:rFonts w:ascii="Times New Roman" w:hAnsi="Times New Roman" w:cs="Times New Roman"/>
          <w:sz w:val="20"/>
        </w:rPr>
        <w:t>.</w:t>
      </w:r>
    </w:p>
    <w:p w14:paraId="3E309DDC" w14:textId="77777777" w:rsidR="000518E5" w:rsidRPr="003852FD" w:rsidRDefault="000518E5">
      <w:pPr>
        <w:pBdr>
          <w:bottom w:val="single" w:sz="6" w:space="1" w:color="256ABC"/>
        </w:pBdr>
        <w:spacing w:before="80" w:after="80"/>
        <w:rPr>
          <w:rFonts w:ascii="Times New Roman" w:hAnsi="Times New Roman" w:cs="Times New Roman"/>
        </w:rPr>
      </w:pPr>
    </w:p>
    <w:p w14:paraId="6A24DEF4" w14:textId="77777777" w:rsidR="000518E5" w:rsidRPr="003852FD" w:rsidRDefault="00000000">
      <w:pPr>
        <w:pStyle w:val="Heading2"/>
        <w:rPr>
          <w:rFonts w:ascii="Times New Roman" w:hAnsi="Times New Roman" w:cs="Times New Roman"/>
        </w:rPr>
      </w:pPr>
      <w:bookmarkStart w:id="9" w:name="_Toc236266171"/>
      <w:r w:rsidRPr="003852FD">
        <w:rPr>
          <w:rFonts w:ascii="Times New Roman" w:hAnsi="Times New Roman" w:cs="Times New Roman"/>
        </w:rPr>
        <w:t xml:space="preserve">2.3 Cara </w:t>
      </w:r>
      <w:proofErr w:type="spellStart"/>
      <w:r w:rsidRPr="003852FD">
        <w:rPr>
          <w:rFonts w:ascii="Times New Roman" w:hAnsi="Times New Roman" w:cs="Times New Roman"/>
        </w:rPr>
        <w:t>Memasang</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AICode</w:t>
      </w:r>
      <w:bookmarkEnd w:id="9"/>
      <w:proofErr w:type="spellEnd"/>
    </w:p>
    <w:p w14:paraId="238A3546"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Pemasangan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mengikuti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prosedur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standar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pemasangan</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tambahan</w:t>
      </w:r>
      <w:proofErr w:type="spellEnd"/>
      <w:r w:rsidRPr="003852FD">
        <w:rPr>
          <w:rFonts w:ascii="Times New Roman" w:hAnsi="Times New Roman" w:cs="Times New Roman"/>
        </w:rPr>
        <w:t xml:space="preserve"> (</w:t>
      </w:r>
      <w:r w:rsidRPr="003852FD">
        <w:rPr>
          <w:rFonts w:ascii="Times New Roman" w:hAnsi="Times New Roman" w:cs="Times New Roman"/>
          <w:i/>
        </w:rPr>
        <w:t>third-party plugin</w:t>
      </w:r>
      <w:r w:rsidRPr="003852FD">
        <w:rPr>
          <w:rFonts w:ascii="Times New Roman" w:hAnsi="Times New Roman" w:cs="Times New Roman"/>
        </w:rPr>
        <w:t xml:space="preserve">) pada Moodle. Tidak </w:t>
      </w:r>
      <w:proofErr w:type="spellStart"/>
      <w:r w:rsidRPr="003852FD">
        <w:rPr>
          <w:rFonts w:ascii="Times New Roman" w:hAnsi="Times New Roman" w:cs="Times New Roman"/>
        </w:rPr>
        <w:t>diperlukan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pengetahuan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menyelesaikan</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ini</w:t>
      </w:r>
      <w:proofErr w:type="spellEnd"/>
      <w:r w:rsidRPr="003852FD">
        <w:rPr>
          <w:rFonts w:ascii="Times New Roman" w:hAnsi="Times New Roman" w:cs="Times New Roman"/>
        </w:rPr>
        <w:t>.</w:t>
      </w:r>
    </w:p>
    <w:p w14:paraId="082A70DC" w14:textId="77777777" w:rsidR="000518E5" w:rsidRPr="003852FD" w:rsidRDefault="00000000">
      <w:pPr>
        <w:pStyle w:val="Heading3"/>
        <w:rPr>
          <w:rFonts w:ascii="Times New Roman" w:hAnsi="Times New Roman" w:cs="Times New Roman"/>
        </w:rPr>
      </w:pPr>
      <w:bookmarkStart w:id="10" w:name="_Toc236251887"/>
      <w:bookmarkStart w:id="11" w:name="_Toc236266172"/>
      <w:r w:rsidRPr="003852FD">
        <w:rPr>
          <w:rFonts w:ascii="Times New Roman" w:hAnsi="Times New Roman" w:cs="Times New Roman"/>
        </w:rPr>
        <w:t xml:space="preserve">Langkah 1: </w:t>
      </w:r>
      <w:proofErr w:type="spellStart"/>
      <w:r w:rsidRPr="003852FD">
        <w:rPr>
          <w:rFonts w:ascii="Times New Roman" w:hAnsi="Times New Roman" w:cs="Times New Roman"/>
        </w:rPr>
        <w:t>Siapkan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Tempatkan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Plugin</w:t>
      </w:r>
      <w:bookmarkEnd w:id="10"/>
      <w:bookmarkEnd w:id="11"/>
    </w:p>
    <w:p w14:paraId="5F3864C3"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folder plugin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bernama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color w:val="1A232E"/>
          <w:sz w:val="18"/>
          <w:shd w:val="clear" w:color="auto" w:fill="F3F4F6"/>
        </w:rPr>
        <w:t>aicode</w:t>
      </w:r>
      <w:proofErr w:type="spellEnd"/>
      <w:r w:rsidRPr="003852FD">
        <w:rPr>
          <w:rFonts w:ascii="Times New Roman" w:hAnsi="Times New Roman" w:cs="Times New Roman"/>
        </w:rPr>
        <w:t xml:space="preserve">). Salin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ekstrak</w:t>
      </w:r>
      <w:proofErr w:type="spellEnd"/>
      <w:r w:rsidRPr="003852FD">
        <w:rPr>
          <w:rFonts w:ascii="Times New Roman" w:hAnsi="Times New Roman" w:cs="Times New Roman"/>
        </w:rPr>
        <w:t xml:space="preserve"> folder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direktori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modul</w:t>
      </w:r>
      <w:proofErr w:type="spellEnd"/>
      <w:r w:rsidRPr="003852FD">
        <w:rPr>
          <w:rFonts w:ascii="Times New Roman" w:hAnsi="Times New Roman" w:cs="Times New Roman"/>
        </w:rPr>
        <w:t xml:space="preserve"> Moodle di server Anda.</w:t>
      </w:r>
    </w:p>
    <w:p w14:paraId="117E7990"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Perintah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pengguna</w:t>
      </w:r>
      <w:proofErr w:type="spellEnd"/>
      <w:r w:rsidRPr="003852FD">
        <w:rPr>
          <w:rFonts w:ascii="Times New Roman" w:hAnsi="Times New Roman" w:cs="Times New Roman"/>
        </w:rPr>
        <w:t xml:space="preserve"> Linux/macOS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terminal:</w:t>
      </w:r>
    </w:p>
    <w:p w14:paraId="3C0A524B" w14:textId="77777777" w:rsidR="000518E5" w:rsidRPr="003852FD" w:rsidRDefault="000518E5">
      <w:pPr>
        <w:shd w:val="clear" w:color="auto" w:fill="F3F4F6"/>
        <w:spacing w:before="120" w:after="0"/>
        <w:rPr>
          <w:rFonts w:ascii="Times New Roman" w:hAnsi="Times New Roman" w:cs="Times New Roman"/>
        </w:rPr>
      </w:pPr>
    </w:p>
    <w:p w14:paraId="7303DDEF"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diinstal</w:t>
      </w:r>
      <w:proofErr w:type="spellEnd"/>
      <w:r w:rsidRPr="003852FD">
        <w:rPr>
          <w:rFonts w:ascii="Times New Roman" w:hAnsi="Times New Roman" w:cs="Times New Roman"/>
        </w:rPr>
        <w:t xml:space="preserve"> di /var/www/html/</w:t>
      </w:r>
      <w:proofErr w:type="spellStart"/>
      <w:r w:rsidRPr="003852FD">
        <w:rPr>
          <w:rFonts w:ascii="Times New Roman" w:hAnsi="Times New Roman" w:cs="Times New Roman"/>
        </w:rPr>
        <w:t>moodle</w:t>
      </w:r>
      <w:proofErr w:type="spellEnd"/>
    </w:p>
    <w:p w14:paraId="76662018"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cp -r /path/</w:t>
      </w:r>
      <w:proofErr w:type="spellStart"/>
      <w:r w:rsidRPr="003852FD">
        <w:rPr>
          <w:rFonts w:ascii="Times New Roman" w:hAnsi="Times New Roman" w:cs="Times New Roman"/>
        </w:rPr>
        <w:t>ke</w:t>
      </w:r>
      <w:proofErr w:type="spellEnd"/>
      <w:r w:rsidRPr="003852FD">
        <w:rPr>
          <w:rFonts w:ascii="Times New Roman" w:hAnsi="Times New Roman" w:cs="Times New Roman"/>
        </w:rPr>
        <w:t>/</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/var/www/html/</w:t>
      </w:r>
      <w:proofErr w:type="spellStart"/>
      <w:r w:rsidRPr="003852FD">
        <w:rPr>
          <w:rFonts w:ascii="Times New Roman" w:hAnsi="Times New Roman" w:cs="Times New Roman"/>
        </w:rPr>
        <w:t>moodle</w:t>
      </w:r>
      <w:proofErr w:type="spellEnd"/>
      <w:r w:rsidRPr="003852FD">
        <w:rPr>
          <w:rFonts w:ascii="Times New Roman" w:hAnsi="Times New Roman" w:cs="Times New Roman"/>
        </w:rPr>
        <w:t>/mod/</w:t>
      </w:r>
      <w:proofErr w:type="spellStart"/>
      <w:r w:rsidRPr="003852FD">
        <w:rPr>
          <w:rFonts w:ascii="Times New Roman" w:hAnsi="Times New Roman" w:cs="Times New Roman"/>
        </w:rPr>
        <w:t>aicode</w:t>
      </w:r>
      <w:proofErr w:type="spellEnd"/>
    </w:p>
    <w:p w14:paraId="46EA25BD"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1FB6A89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kepemilikan</w:t>
      </w:r>
      <w:proofErr w:type="spellEnd"/>
      <w:r w:rsidRPr="003852FD">
        <w:rPr>
          <w:rFonts w:ascii="Times New Roman" w:hAnsi="Times New Roman" w:cs="Times New Roman"/>
        </w:rPr>
        <w:t xml:space="preserve"> file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user web server (</w:t>
      </w:r>
      <w:proofErr w:type="spellStart"/>
      <w:r w:rsidRPr="003852FD">
        <w:rPr>
          <w:rFonts w:ascii="Times New Roman" w:hAnsi="Times New Roman" w:cs="Times New Roman"/>
        </w:rPr>
        <w:t>contoh</w:t>
      </w:r>
      <w:proofErr w:type="spellEnd"/>
      <w:r w:rsidRPr="003852FD">
        <w:rPr>
          <w:rFonts w:ascii="Times New Roman" w:hAnsi="Times New Roman" w:cs="Times New Roman"/>
        </w:rPr>
        <w:t>: www-data)</w:t>
      </w:r>
    </w:p>
    <w:p w14:paraId="3D6E7608"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chown</w:t>
      </w:r>
      <w:proofErr w:type="spellEnd"/>
      <w:r w:rsidRPr="003852FD">
        <w:rPr>
          <w:rFonts w:ascii="Times New Roman" w:hAnsi="Times New Roman" w:cs="Times New Roman"/>
        </w:rPr>
        <w:t xml:space="preserve"> -R </w:t>
      </w:r>
      <w:proofErr w:type="spellStart"/>
      <w:r w:rsidRPr="003852FD">
        <w:rPr>
          <w:rFonts w:ascii="Times New Roman" w:hAnsi="Times New Roman" w:cs="Times New Roman"/>
        </w:rPr>
        <w:t>www-data:www-data</w:t>
      </w:r>
      <w:proofErr w:type="spellEnd"/>
      <w:r w:rsidRPr="003852FD">
        <w:rPr>
          <w:rFonts w:ascii="Times New Roman" w:hAnsi="Times New Roman" w:cs="Times New Roman"/>
        </w:rPr>
        <w:t xml:space="preserve"> /var/www/html/</w:t>
      </w:r>
      <w:proofErr w:type="spellStart"/>
      <w:r w:rsidRPr="003852FD">
        <w:rPr>
          <w:rFonts w:ascii="Times New Roman" w:hAnsi="Times New Roman" w:cs="Times New Roman"/>
        </w:rPr>
        <w:t>moodle</w:t>
      </w:r>
      <w:proofErr w:type="spellEnd"/>
      <w:r w:rsidRPr="003852FD">
        <w:rPr>
          <w:rFonts w:ascii="Times New Roman" w:hAnsi="Times New Roman" w:cs="Times New Roman"/>
        </w:rPr>
        <w:t>/mod/</w:t>
      </w:r>
      <w:proofErr w:type="spellStart"/>
      <w:r w:rsidRPr="003852FD">
        <w:rPr>
          <w:rFonts w:ascii="Times New Roman" w:hAnsi="Times New Roman" w:cs="Times New Roman"/>
        </w:rPr>
        <w:t>aicode</w:t>
      </w:r>
      <w:proofErr w:type="spellEnd"/>
    </w:p>
    <w:p w14:paraId="51B2EE31" w14:textId="77777777" w:rsidR="000518E5" w:rsidRPr="003852FD" w:rsidRDefault="000518E5">
      <w:pPr>
        <w:shd w:val="clear" w:color="auto" w:fill="F3F4F6"/>
        <w:spacing w:after="160"/>
        <w:rPr>
          <w:rFonts w:ascii="Times New Roman" w:hAnsi="Times New Roman" w:cs="Times New Roman"/>
        </w:rPr>
      </w:pPr>
    </w:p>
    <w:p w14:paraId="5868AD1C"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pengguna</w:t>
      </w:r>
      <w:proofErr w:type="spellEnd"/>
      <w:r w:rsidRPr="003852FD">
        <w:rPr>
          <w:rFonts w:ascii="Times New Roman" w:hAnsi="Times New Roman" w:cs="Times New Roman"/>
        </w:rPr>
        <w:t xml:space="preserve"> Windows Server,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Windows Explorer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aplikasi</w:t>
      </w:r>
      <w:proofErr w:type="spellEnd"/>
      <w:r w:rsidRPr="003852FD">
        <w:rPr>
          <w:rFonts w:ascii="Times New Roman" w:hAnsi="Times New Roman" w:cs="Times New Roman"/>
        </w:rPr>
        <w:t xml:space="preserve"> FTP/SFTP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menyalin</w:t>
      </w:r>
      <w:proofErr w:type="spellEnd"/>
      <w:r w:rsidRPr="003852FD">
        <w:rPr>
          <w:rFonts w:ascii="Times New Roman" w:hAnsi="Times New Roman" w:cs="Times New Roman"/>
        </w:rPr>
        <w:t xml:space="preserve"> folder </w:t>
      </w:r>
      <w:proofErr w:type="spellStart"/>
      <w:r w:rsidRPr="003852FD">
        <w:rPr>
          <w:rFonts w:ascii="Times New Roman" w:hAnsi="Times New Roman" w:cs="Times New Roman"/>
          <w:color w:val="1A232E"/>
          <w:sz w:val="18"/>
          <w:shd w:val="clear" w:color="auto" w:fill="F3F4F6"/>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direktori</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w:t>
      </w:r>
      <w:proofErr w:type="spellStart"/>
      <w:r w:rsidRPr="003852FD">
        <w:rPr>
          <w:rFonts w:ascii="Times New Roman" w:hAnsi="Times New Roman" w:cs="Times New Roman"/>
          <w:color w:val="1A232E"/>
          <w:sz w:val="18"/>
          <w:shd w:val="clear" w:color="auto" w:fill="F3F4F6"/>
        </w:rPr>
        <w:t>direktori_moodle</w:t>
      </w:r>
      <w:proofErr w:type="spellEnd"/>
      <w:r w:rsidRPr="003852FD">
        <w:rPr>
          <w:rFonts w:ascii="Times New Roman" w:hAnsi="Times New Roman" w:cs="Times New Roman"/>
          <w:color w:val="1A232E"/>
          <w:sz w:val="18"/>
          <w:shd w:val="clear" w:color="auto" w:fill="F3F4F6"/>
        </w:rPr>
        <w:t>]\mod\</w:t>
      </w:r>
      <w:r w:rsidRPr="003852FD">
        <w:rPr>
          <w:rFonts w:ascii="Times New Roman" w:hAnsi="Times New Roman" w:cs="Times New Roman"/>
        </w:rPr>
        <w:t>.</w:t>
      </w:r>
    </w:p>
    <w:p w14:paraId="42C5E6CF"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PERHATIAN TIM IT</w:t>
      </w:r>
    </w:p>
    <w:p w14:paraId="3D3472A9"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Nama folder </w:t>
      </w:r>
      <w:proofErr w:type="spellStart"/>
      <w:r w:rsidRPr="003852FD">
        <w:rPr>
          <w:rFonts w:ascii="Times New Roman" w:hAnsi="Times New Roman" w:cs="Times New Roman"/>
          <w:b/>
          <w:sz w:val="20"/>
        </w:rPr>
        <w:t>harus</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tepat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color w:val="1A232E"/>
          <w:sz w:val="18"/>
          <w:shd w:val="clear" w:color="auto" w:fill="F3F4F6"/>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huruf</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kecil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semua</w:t>
      </w:r>
      <w:proofErr w:type="spellEnd"/>
      <w:r w:rsidRPr="003852FD">
        <w:rPr>
          <w:rFonts w:ascii="Times New Roman" w:hAnsi="Times New Roman" w:cs="Times New Roman"/>
          <w:sz w:val="20"/>
        </w:rPr>
        <w:t xml:space="preserve">) agar Moodle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mendeteksi</w:t>
      </w:r>
      <w:proofErr w:type="spellEnd"/>
      <w:r w:rsidRPr="003852FD">
        <w:rPr>
          <w:rFonts w:ascii="Times New Roman" w:hAnsi="Times New Roman" w:cs="Times New Roman"/>
          <w:sz w:val="20"/>
        </w:rPr>
        <w:t xml:space="preserve"> plugin </w:t>
      </w:r>
      <w:proofErr w:type="spellStart"/>
      <w:r w:rsidRPr="003852FD">
        <w:rPr>
          <w:rFonts w:ascii="Times New Roman" w:hAnsi="Times New Roman" w:cs="Times New Roman"/>
          <w:sz w:val="20"/>
        </w:rPr>
        <w:t>secara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otomatis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Jangan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ganti</w:t>
      </w:r>
      <w:proofErr w:type="spellEnd"/>
      <w:r w:rsidRPr="003852FD">
        <w:rPr>
          <w:rFonts w:ascii="Times New Roman" w:hAnsi="Times New Roman" w:cs="Times New Roman"/>
          <w:sz w:val="20"/>
        </w:rPr>
        <w:t xml:space="preserve"> nama folder </w:t>
      </w:r>
      <w:proofErr w:type="spellStart"/>
      <w:r w:rsidRPr="003852FD">
        <w:rPr>
          <w:rFonts w:ascii="Times New Roman" w:hAnsi="Times New Roman" w:cs="Times New Roman"/>
          <w:sz w:val="20"/>
        </w:rPr>
        <w:t>menjadi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color w:val="1A232E"/>
          <w:sz w:val="18"/>
          <w:shd w:val="clear" w:color="auto" w:fill="F3F4F6"/>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color w:val="1A232E"/>
          <w:sz w:val="18"/>
          <w:shd w:val="clear" w:color="auto" w:fill="F3F4F6"/>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nama lain </w:t>
      </w:r>
      <w:proofErr w:type="spellStart"/>
      <w:r w:rsidRPr="003852FD">
        <w:rPr>
          <w:rFonts w:ascii="Times New Roman" w:hAnsi="Times New Roman" w:cs="Times New Roman"/>
          <w:sz w:val="20"/>
        </w:rPr>
        <w:t>apapun</w:t>
      </w:r>
      <w:proofErr w:type="spellEnd"/>
      <w:r w:rsidRPr="003852FD">
        <w:rPr>
          <w:rFonts w:ascii="Times New Roman" w:hAnsi="Times New Roman" w:cs="Times New Roman"/>
          <w:sz w:val="20"/>
        </w:rPr>
        <w:t>.</w:t>
      </w:r>
    </w:p>
    <w:p w14:paraId="201F809C" w14:textId="77777777" w:rsidR="000518E5" w:rsidRPr="003852FD" w:rsidRDefault="000518E5">
      <w:pPr>
        <w:spacing w:after="80"/>
        <w:rPr>
          <w:rFonts w:ascii="Times New Roman" w:hAnsi="Times New Roman" w:cs="Times New Roman"/>
        </w:rPr>
      </w:pPr>
    </w:p>
    <w:p w14:paraId="73959186" w14:textId="77777777" w:rsidR="000518E5" w:rsidRPr="003852FD" w:rsidRDefault="00000000">
      <w:pPr>
        <w:pStyle w:val="Heading3"/>
        <w:rPr>
          <w:rFonts w:ascii="Times New Roman" w:hAnsi="Times New Roman" w:cs="Times New Roman"/>
        </w:rPr>
      </w:pPr>
      <w:bookmarkStart w:id="12" w:name="_Toc236251888"/>
      <w:bookmarkStart w:id="13" w:name="_Toc236266173"/>
      <w:r w:rsidRPr="003852FD">
        <w:rPr>
          <w:rFonts w:ascii="Times New Roman" w:hAnsi="Times New Roman" w:cs="Times New Roman"/>
        </w:rPr>
        <w:lastRenderedPageBreak/>
        <w:t xml:space="preserve">Langkah 2: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Pembaruan</w:t>
      </w:r>
      <w:proofErr w:type="spellEnd"/>
      <w:r w:rsidRPr="003852FD">
        <w:rPr>
          <w:rFonts w:ascii="Times New Roman" w:hAnsi="Times New Roman" w:cs="Times New Roman"/>
        </w:rPr>
        <w:t xml:space="preserve"> Basis Data Moodle</w:t>
      </w:r>
      <w:bookmarkEnd w:id="12"/>
      <w:bookmarkEnd w:id="13"/>
    </w:p>
    <w:p w14:paraId="4BFCAC0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ditempatkan</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skrip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instalasi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tabel-tabel</w:t>
      </w:r>
      <w:proofErr w:type="spellEnd"/>
      <w:r w:rsidRPr="003852FD">
        <w:rPr>
          <w:rFonts w:ascii="Times New Roman" w:hAnsi="Times New Roman" w:cs="Times New Roman"/>
        </w:rPr>
        <w:t xml:space="preserve"> basis data yang </w:t>
      </w:r>
      <w:proofErr w:type="spellStart"/>
      <w:r w:rsidRPr="003852FD">
        <w:rPr>
          <w:rFonts w:ascii="Times New Roman" w:hAnsi="Times New Roman" w:cs="Times New Roman"/>
        </w:rPr>
        <w:t>diperlukan</w:t>
      </w:r>
      <w:proofErr w:type="spellEnd"/>
      <w:r w:rsidRPr="003852FD">
        <w:rPr>
          <w:rFonts w:ascii="Times New Roman" w:hAnsi="Times New Roman" w:cs="Times New Roman"/>
        </w:rPr>
        <w:t>.</w:t>
      </w:r>
    </w:p>
    <w:p w14:paraId="375F729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Login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akun</w:t>
      </w:r>
      <w:proofErr w:type="spellEnd"/>
      <w:r w:rsidRPr="003852FD">
        <w:rPr>
          <w:rFonts w:ascii="Times New Roman" w:hAnsi="Times New Roman" w:cs="Times New Roman"/>
        </w:rPr>
        <w:t xml:space="preserve"> </w:t>
      </w:r>
      <w:r w:rsidRPr="003852FD">
        <w:rPr>
          <w:rFonts w:ascii="Times New Roman" w:hAnsi="Times New Roman" w:cs="Times New Roman"/>
          <w:b/>
        </w:rPr>
        <w:t>Administrator Situs</w:t>
      </w:r>
      <w:r w:rsidRPr="003852FD">
        <w:rPr>
          <w:rFonts w:ascii="Times New Roman" w:hAnsi="Times New Roman" w:cs="Times New Roman"/>
        </w:rPr>
        <w:t>.</w:t>
      </w:r>
    </w:p>
    <w:p w14:paraId="63BCB91D" w14:textId="6B52396B"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Moodle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mendeteksi</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baru</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pembaruan</w:t>
      </w:r>
      <w:proofErr w:type="spellEnd"/>
      <w:r w:rsidRPr="003852FD">
        <w:rPr>
          <w:rFonts w:ascii="Times New Roman" w:hAnsi="Times New Roman" w:cs="Times New Roman"/>
        </w:rPr>
        <w:t>.</w:t>
      </w:r>
    </w:p>
    <w:p w14:paraId="5A1683B2" w14:textId="4AD3DB29"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Jika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navigasi</w:t>
      </w:r>
      <w:proofErr w:type="spellEnd"/>
      <w:r w:rsidRPr="003852FD">
        <w:rPr>
          <w:rFonts w:ascii="Times New Roman" w:hAnsi="Times New Roman" w:cs="Times New Roman"/>
        </w:rPr>
        <w:t xml:space="preserve"> manual </w:t>
      </w:r>
      <w:proofErr w:type="spellStart"/>
      <w:r w:rsidRPr="003852FD">
        <w:rPr>
          <w:rFonts w:ascii="Times New Roman" w:hAnsi="Times New Roman" w:cs="Times New Roman"/>
        </w:rPr>
        <w:t>ke</w:t>
      </w:r>
      <w:proofErr w:type="spellEnd"/>
      <w:r w:rsidRPr="003852FD">
        <w:rPr>
          <w:rFonts w:ascii="Times New Roman" w:hAnsi="Times New Roman" w:cs="Times New Roman"/>
        </w:rPr>
        <w:t>:</w:t>
      </w:r>
    </w:p>
    <w:p w14:paraId="2CC72EAA" w14:textId="50281CEA" w:rsidR="000518E5" w:rsidRPr="003852FD" w:rsidRDefault="00000000">
      <w:pPr>
        <w:rPr>
          <w:rFonts w:ascii="Times New Roman" w:hAnsi="Times New Roman" w:cs="Times New Roman"/>
        </w:rPr>
      </w:pPr>
      <w:proofErr w:type="spellStart"/>
      <w:r w:rsidRPr="003852FD">
        <w:rPr>
          <w:rFonts w:ascii="Times New Roman" w:hAnsi="Times New Roman" w:cs="Times New Roman"/>
          <w:b/>
        </w:rPr>
        <w:t>Administrasi</w:t>
      </w:r>
      <w:proofErr w:type="spellEnd"/>
      <w:r w:rsidRPr="003852FD">
        <w:rPr>
          <w:rFonts w:ascii="Times New Roman" w:hAnsi="Times New Roman" w:cs="Times New Roman"/>
          <w:b/>
        </w:rPr>
        <w:t xml:space="preserve"> Situs → </w:t>
      </w:r>
      <w:proofErr w:type="spellStart"/>
      <w:r w:rsidRPr="003852FD">
        <w:rPr>
          <w:rFonts w:ascii="Times New Roman" w:hAnsi="Times New Roman" w:cs="Times New Roman"/>
          <w:b/>
        </w:rPr>
        <w:t>Pemberitahuan</w:t>
      </w:r>
      <w:proofErr w:type="spellEnd"/>
      <w:r w:rsidRPr="003852FD">
        <w:rPr>
          <w:rFonts w:ascii="Times New Roman" w:hAnsi="Times New Roman" w:cs="Times New Roman"/>
        </w:rPr>
        <w:t xml:space="preserve"> (</w:t>
      </w:r>
      <w:r w:rsidRPr="003852FD">
        <w:rPr>
          <w:rFonts w:ascii="Times New Roman" w:hAnsi="Times New Roman" w:cs="Times New Roman"/>
          <w:i/>
        </w:rPr>
        <w:t>Site Administration → Notifications</w:t>
      </w:r>
      <w:r w:rsidRPr="003852FD">
        <w:rPr>
          <w:rFonts w:ascii="Times New Roman" w:hAnsi="Times New Roman" w:cs="Times New Roman"/>
        </w:rPr>
        <w:t>)</w:t>
      </w:r>
    </w:p>
    <w:p w14:paraId="7055F1EB" w14:textId="41D302F1"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daftar plugin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w:t>
      </w:r>
    </w:p>
    <w:p w14:paraId="15B455B5" w14:textId="090A408F" w:rsidR="000518E5" w:rsidRPr="003852FD" w:rsidRDefault="00000000" w:rsidP="00650D23">
      <w:pPr>
        <w:spacing w:after="60"/>
        <w:ind w:left="340"/>
        <w:rPr>
          <w:rFonts w:ascii="Times New Roman" w:hAnsi="Times New Roman" w:cs="Times New Roman"/>
        </w:rPr>
      </w:pPr>
      <w:r w:rsidRPr="003852FD">
        <w:rPr>
          <w:rFonts w:ascii="Times New Roman" w:hAnsi="Times New Roman" w:cs="Times New Roman"/>
          <w:b/>
        </w:rPr>
        <w:t xml:space="preserve">5.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Perbarui</w:t>
      </w:r>
      <w:proofErr w:type="spellEnd"/>
      <w:r w:rsidRPr="003852FD">
        <w:rPr>
          <w:rFonts w:ascii="Times New Roman" w:hAnsi="Times New Roman" w:cs="Times New Roman"/>
          <w:b/>
        </w:rPr>
        <w:t xml:space="preserve"> Basis Data Moodle </w:t>
      </w:r>
      <w:proofErr w:type="spellStart"/>
      <w:r w:rsidRPr="003852FD">
        <w:rPr>
          <w:rFonts w:ascii="Times New Roman" w:hAnsi="Times New Roman" w:cs="Times New Roman"/>
          <w:b/>
        </w:rPr>
        <w:t>Sekarang</w:t>
      </w:r>
      <w:proofErr w:type="spellEnd"/>
      <w:r w:rsidRPr="003852FD">
        <w:rPr>
          <w:rFonts w:ascii="Times New Roman" w:hAnsi="Times New Roman" w:cs="Times New Roman"/>
        </w:rPr>
        <w:t xml:space="preserve"> (</w:t>
      </w:r>
      <w:r w:rsidRPr="003852FD">
        <w:rPr>
          <w:rFonts w:ascii="Times New Roman" w:hAnsi="Times New Roman" w:cs="Times New Roman"/>
          <w:i/>
        </w:rPr>
        <w:t>Upgrade Moodle database now</w:t>
      </w:r>
      <w:r w:rsidRPr="003852FD">
        <w:rPr>
          <w:rFonts w:ascii="Times New Roman" w:hAnsi="Times New Roman" w:cs="Times New Roman"/>
        </w:rPr>
        <w:t>).</w:t>
      </w:r>
    </w:p>
    <w:p w14:paraId="4248B341" w14:textId="1C0D1C2C" w:rsidR="000518E5" w:rsidRPr="003852FD" w:rsidRDefault="00000000">
      <w:pPr>
        <w:pStyle w:val="Heading3"/>
        <w:rPr>
          <w:rFonts w:ascii="Times New Roman" w:hAnsi="Times New Roman" w:cs="Times New Roman"/>
        </w:rPr>
      </w:pPr>
      <w:bookmarkStart w:id="14" w:name="_Toc236251889"/>
      <w:bookmarkStart w:id="15" w:name="_Toc236266174"/>
      <w:r w:rsidRPr="003852FD">
        <w:rPr>
          <w:rFonts w:ascii="Times New Roman" w:hAnsi="Times New Roman" w:cs="Times New Roman"/>
        </w:rPr>
        <w:t xml:space="preserve">Langkah 3: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Keberhasilan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Pemasangan</w:t>
      </w:r>
      <w:bookmarkEnd w:id="14"/>
      <w:bookmarkEnd w:id="15"/>
      <w:proofErr w:type="spellEnd"/>
    </w:p>
    <w:p w14:paraId="7A11AEC9" w14:textId="01EE6EE6"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pembaruan</w:t>
      </w:r>
      <w:proofErr w:type="spellEnd"/>
      <w:r w:rsidRPr="003852FD">
        <w:rPr>
          <w:rFonts w:ascii="Times New Roman" w:hAnsi="Times New Roman" w:cs="Times New Roman"/>
        </w:rPr>
        <w:t xml:space="preserve"> basis data </w:t>
      </w:r>
      <w:proofErr w:type="spellStart"/>
      <w:r w:rsidRPr="003852FD">
        <w:rPr>
          <w:rFonts w:ascii="Times New Roman" w:hAnsi="Times New Roman" w:cs="Times New Roman"/>
        </w:rPr>
        <w:t>selesai</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sukses</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terpasang</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baru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nama </w:t>
      </w:r>
      <w:r w:rsidRPr="003852FD">
        <w:rPr>
          <w:rFonts w:ascii="Times New Roman" w:hAnsi="Times New Roman" w:cs="Times New Roman"/>
          <w:b/>
        </w:rPr>
        <w:t>"</w:t>
      </w:r>
      <w:proofErr w:type="spellStart"/>
      <w:r w:rsidRPr="003852FD">
        <w:rPr>
          <w:rFonts w:ascii="Times New Roman" w:hAnsi="Times New Roman" w:cs="Times New Roman"/>
          <w:b/>
        </w:rPr>
        <w:t>AICode</w:t>
      </w:r>
      <w:proofErr w:type="spellEnd"/>
      <w:r w:rsidRPr="003852FD">
        <w:rPr>
          <w:rFonts w:ascii="Times New Roman" w:hAnsi="Times New Roman" w:cs="Times New Roman"/>
          <w:b/>
        </w:rPr>
        <w:t>"</w:t>
      </w:r>
      <w:r w:rsidRPr="003852FD">
        <w:rPr>
          <w:rFonts w:ascii="Times New Roman" w:hAnsi="Times New Roman" w:cs="Times New Roman"/>
        </w:rPr>
        <w:t xml:space="preserve"> di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Moodle.</w:t>
      </w:r>
    </w:p>
    <w:p w14:paraId="136B3D9F" w14:textId="1C3F705B" w:rsidR="000518E5" w:rsidRPr="003852FD" w:rsidRDefault="0000000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memverifikasi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pemasangan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navigasi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w:t>
      </w:r>
    </w:p>
    <w:p w14:paraId="1427C61F" w14:textId="547E2926" w:rsidR="000518E5" w:rsidRPr="003852FD" w:rsidRDefault="00000000">
      <w:pPr>
        <w:rPr>
          <w:rFonts w:ascii="Times New Roman" w:hAnsi="Times New Roman" w:cs="Times New Roman"/>
        </w:rPr>
      </w:pPr>
      <w:proofErr w:type="spellStart"/>
      <w:r w:rsidRPr="003852FD">
        <w:rPr>
          <w:rFonts w:ascii="Times New Roman" w:hAnsi="Times New Roman" w:cs="Times New Roman"/>
          <w:b/>
        </w:rPr>
        <w:t>Administrasi</w:t>
      </w:r>
      <w:proofErr w:type="spellEnd"/>
      <w:r w:rsidRPr="003852FD">
        <w:rPr>
          <w:rFonts w:ascii="Times New Roman" w:hAnsi="Times New Roman" w:cs="Times New Roman"/>
          <w:b/>
        </w:rPr>
        <w:t xml:space="preserve"> Situs → Plugin → </w:t>
      </w:r>
      <w:proofErr w:type="spellStart"/>
      <w:r w:rsidRPr="003852FD">
        <w:rPr>
          <w:rFonts w:ascii="Times New Roman" w:hAnsi="Times New Roman" w:cs="Times New Roman"/>
          <w:b/>
        </w:rPr>
        <w:t>Ikhtisar</w:t>
      </w:r>
      <w:proofErr w:type="spellEnd"/>
      <w:r w:rsidRPr="003852FD">
        <w:rPr>
          <w:rFonts w:ascii="Times New Roman" w:hAnsi="Times New Roman" w:cs="Times New Roman"/>
          <w:b/>
        </w:rPr>
        <w:t xml:space="preserve"> Plugin</w:t>
      </w:r>
      <w:r w:rsidRPr="003852FD">
        <w:rPr>
          <w:rFonts w:ascii="Times New Roman" w:hAnsi="Times New Roman" w:cs="Times New Roman"/>
        </w:rPr>
        <w:t xml:space="preserve"> (</w:t>
      </w:r>
      <w:r w:rsidRPr="003852FD">
        <w:rPr>
          <w:rFonts w:ascii="Times New Roman" w:hAnsi="Times New Roman" w:cs="Times New Roman"/>
          <w:i/>
        </w:rPr>
        <w:t>Site Administration → Plugins → Plugins Overview</w:t>
      </w:r>
      <w:r w:rsidRPr="003852FD">
        <w:rPr>
          <w:rFonts w:ascii="Times New Roman" w:hAnsi="Times New Roman" w:cs="Times New Roman"/>
        </w:rPr>
        <w:t>)</w:t>
      </w:r>
    </w:p>
    <w:p w14:paraId="5AEB74A1" w14:textId="1B2D93DC" w:rsidR="00650D23" w:rsidRPr="003852FD" w:rsidRDefault="00000000">
      <w:pPr>
        <w:rPr>
          <w:rFonts w:ascii="Times New Roman" w:hAnsi="Times New Roman" w:cs="Times New Roman"/>
        </w:rPr>
      </w:pPr>
      <w:r w:rsidRPr="003852FD">
        <w:rPr>
          <w:rFonts w:ascii="Times New Roman" w:hAnsi="Times New Roman" w:cs="Times New Roman"/>
        </w:rPr>
        <w:t>Cari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di daftar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statusnya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tercatat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Terpasang</w:t>
      </w:r>
      <w:proofErr w:type="spellEnd"/>
      <w:r w:rsidRPr="003852FD">
        <w:rPr>
          <w:rFonts w:ascii="Times New Roman" w:hAnsi="Times New Roman" w:cs="Times New Roman"/>
        </w:rPr>
        <w:t xml:space="preserve"> (</w:t>
      </w:r>
      <w:r w:rsidRPr="003852FD">
        <w:rPr>
          <w:rFonts w:ascii="Times New Roman" w:hAnsi="Times New Roman" w:cs="Times New Roman"/>
          <w:i/>
        </w:rPr>
        <w:t>Installed</w:t>
      </w:r>
      <w:r w:rsidRPr="003852FD">
        <w:rPr>
          <w:rFonts w:ascii="Times New Roman" w:hAnsi="Times New Roman" w:cs="Times New Roman"/>
        </w:rPr>
        <w:t>).</w:t>
      </w:r>
      <w:r w:rsidR="00650D23">
        <w:rPr>
          <w:rFonts w:ascii="Times New Roman" w:hAnsi="Times New Roman" w:cs="Times New Roman"/>
          <w:noProof/>
        </w:rPr>
        <w:drawing>
          <wp:anchor distT="0" distB="0" distL="114300" distR="114300" simplePos="0" relativeHeight="251619328" behindDoc="1" locked="0" layoutInCell="1" allowOverlap="1" wp14:anchorId="4F9C3362" wp14:editId="245E68A5">
            <wp:simplePos x="0" y="0"/>
            <wp:positionH relativeFrom="column">
              <wp:posOffset>-136402</wp:posOffset>
            </wp:positionH>
            <wp:positionV relativeFrom="paragraph">
              <wp:posOffset>334977</wp:posOffset>
            </wp:positionV>
            <wp:extent cx="5731510" cy="3094355"/>
            <wp:effectExtent l="0" t="0" r="2540" b="0"/>
            <wp:wrapTight wrapText="bothSides">
              <wp:wrapPolygon edited="0">
                <wp:start x="0" y="0"/>
                <wp:lineTo x="0" y="21409"/>
                <wp:lineTo x="21538" y="21409"/>
                <wp:lineTo x="21538" y="0"/>
                <wp:lineTo x="0" y="0"/>
              </wp:wrapPolygon>
            </wp:wrapTight>
            <wp:docPr id="1927749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9511" name="Picture 1927749511"/>
                    <pic:cNvPicPr/>
                  </pic:nvPicPr>
                  <pic:blipFill>
                    <a:blip r:embed="rId11"/>
                    <a:stretch>
                      <a:fillRect/>
                    </a:stretch>
                  </pic:blipFill>
                  <pic:spPr>
                    <a:xfrm>
                      <a:off x="0" y="0"/>
                      <a:ext cx="5731510" cy="3094355"/>
                    </a:xfrm>
                    <a:prstGeom prst="rect">
                      <a:avLst/>
                    </a:prstGeom>
                  </pic:spPr>
                </pic:pic>
              </a:graphicData>
            </a:graphic>
            <wp14:sizeRelH relativeFrom="page">
              <wp14:pctWidth>0</wp14:pctWidth>
            </wp14:sizeRelH>
            <wp14:sizeRelV relativeFrom="page">
              <wp14:pctHeight>0</wp14:pctHeight>
            </wp14:sizeRelV>
          </wp:anchor>
        </w:drawing>
      </w:r>
    </w:p>
    <w:p w14:paraId="6CEEBDD7" w14:textId="43F5CFBD"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Halaman </w:t>
      </w:r>
      <w:proofErr w:type="spellStart"/>
      <w:r w:rsidRPr="003852FD">
        <w:rPr>
          <w:rFonts w:ascii="Times New Roman" w:hAnsi="Times New Roman" w:cs="Times New Roman"/>
          <w:i/>
          <w:color w:val="556688"/>
          <w:sz w:val="18"/>
        </w:rPr>
        <w:t>ikhtisar</w:t>
      </w:r>
      <w:proofErr w:type="spellEnd"/>
      <w:r w:rsidRPr="003852FD">
        <w:rPr>
          <w:rFonts w:ascii="Times New Roman" w:hAnsi="Times New Roman" w:cs="Times New Roman"/>
          <w:i/>
          <w:color w:val="556688"/>
          <w:sz w:val="18"/>
        </w:rPr>
        <w:t xml:space="preserve"> plugin Moodle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status </w:t>
      </w:r>
      <w:proofErr w:type="spellStart"/>
      <w:r w:rsidRPr="003852FD">
        <w:rPr>
          <w:rFonts w:ascii="Times New Roman" w:hAnsi="Times New Roman" w:cs="Times New Roman"/>
          <w:i/>
          <w:color w:val="556688"/>
          <w:sz w:val="18"/>
        </w:rPr>
        <w:t>terpasang</w:t>
      </w:r>
      <w:proofErr w:type="spellEnd"/>
      <w:r w:rsidRPr="003852FD">
        <w:rPr>
          <w:rFonts w:ascii="Times New Roman" w:hAnsi="Times New Roman" w:cs="Times New Roman"/>
          <w:i/>
          <w:color w:val="556688"/>
          <w:sz w:val="18"/>
        </w:rPr>
        <w:t xml:space="preserve"> dan </w:t>
      </w:r>
      <w:proofErr w:type="spellStart"/>
      <w:r w:rsidRPr="003852FD">
        <w:rPr>
          <w:rFonts w:ascii="Times New Roman" w:hAnsi="Times New Roman" w:cs="Times New Roman"/>
          <w:i/>
          <w:color w:val="556688"/>
          <w:sz w:val="18"/>
        </w:rPr>
        <w:t>versi</w:t>
      </w:r>
      <w:proofErr w:type="spellEnd"/>
      <w:r w:rsidRPr="003852FD">
        <w:rPr>
          <w:rFonts w:ascii="Times New Roman" w:hAnsi="Times New Roman" w:cs="Times New Roman"/>
          <w:i/>
          <w:color w:val="556688"/>
          <w:sz w:val="18"/>
        </w:rPr>
        <w:t xml:space="preserve"> 1.9.0 </w:t>
      </w:r>
    </w:p>
    <w:p w14:paraId="1DF5D000" w14:textId="77777777" w:rsidR="000518E5" w:rsidRPr="003852FD" w:rsidRDefault="000518E5">
      <w:pPr>
        <w:pBdr>
          <w:bottom w:val="single" w:sz="6" w:space="1" w:color="256ABC"/>
        </w:pBdr>
        <w:spacing w:before="80" w:after="80"/>
        <w:rPr>
          <w:rFonts w:ascii="Times New Roman" w:hAnsi="Times New Roman" w:cs="Times New Roman"/>
        </w:rPr>
      </w:pPr>
    </w:p>
    <w:p w14:paraId="7A39633E" w14:textId="740058F2" w:rsidR="000518E5" w:rsidRPr="003852FD" w:rsidRDefault="00000000">
      <w:pPr>
        <w:pStyle w:val="Heading2"/>
        <w:rPr>
          <w:rFonts w:ascii="Times New Roman" w:hAnsi="Times New Roman" w:cs="Times New Roman"/>
        </w:rPr>
      </w:pPr>
      <w:bookmarkStart w:id="16" w:name="_Toc236266175"/>
      <w:r w:rsidRPr="003852FD">
        <w:rPr>
          <w:rFonts w:ascii="Times New Roman" w:hAnsi="Times New Roman" w:cs="Times New Roman"/>
        </w:rPr>
        <w:lastRenderedPageBreak/>
        <w:t xml:space="preserve">2.4 </w:t>
      </w:r>
      <w:proofErr w:type="spellStart"/>
      <w:r w:rsidRPr="003852FD">
        <w:rPr>
          <w:rFonts w:ascii="Times New Roman" w:hAnsi="Times New Roman" w:cs="Times New Roman"/>
        </w:rPr>
        <w:t>Mengonfigurasi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Utama</w:t>
      </w:r>
      <w:bookmarkEnd w:id="16"/>
    </w:p>
    <w:p w14:paraId="06A13A29" w14:textId="734C9C39"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plugin </w:t>
      </w:r>
      <w:proofErr w:type="spellStart"/>
      <w:r w:rsidRPr="003852FD">
        <w:rPr>
          <w:rFonts w:ascii="Times New Roman" w:hAnsi="Times New Roman" w:cs="Times New Roman"/>
        </w:rPr>
        <w:t>berhasil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terpasang</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b/>
        </w:rPr>
        <w:t>wajib</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beberapa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konfigurasi</w:t>
      </w:r>
      <w:proofErr w:type="spellEnd"/>
      <w:r w:rsidRPr="003852FD">
        <w:rPr>
          <w:rFonts w:ascii="Times New Roman" w:hAnsi="Times New Roman" w:cs="Times New Roman"/>
        </w:rPr>
        <w:t xml:space="preserve"> agar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berfungsi</w:t>
      </w:r>
      <w:proofErr w:type="spellEnd"/>
      <w:r w:rsidRPr="003852FD">
        <w:rPr>
          <w:rFonts w:ascii="Times New Roman" w:hAnsi="Times New Roman" w:cs="Times New Roman"/>
        </w:rPr>
        <w:t xml:space="preserve">. Akses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jalur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navigasi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w:t>
      </w:r>
    </w:p>
    <w:p w14:paraId="7240FB74" w14:textId="279C7838" w:rsidR="000518E5" w:rsidRPr="003852FD" w:rsidRDefault="00000000">
      <w:pPr>
        <w:rPr>
          <w:rFonts w:ascii="Times New Roman" w:hAnsi="Times New Roman" w:cs="Times New Roman"/>
        </w:rPr>
      </w:pPr>
      <w:proofErr w:type="spellStart"/>
      <w:r w:rsidRPr="003852FD">
        <w:rPr>
          <w:rFonts w:ascii="Times New Roman" w:hAnsi="Times New Roman" w:cs="Times New Roman"/>
          <w:b/>
        </w:rPr>
        <w:t>Administrasi</w:t>
      </w:r>
      <w:proofErr w:type="spellEnd"/>
      <w:r w:rsidRPr="003852FD">
        <w:rPr>
          <w:rFonts w:ascii="Times New Roman" w:hAnsi="Times New Roman" w:cs="Times New Roman"/>
          <w:b/>
        </w:rPr>
        <w:t xml:space="preserve"> Situs → Plugin → Modul </w:t>
      </w:r>
      <w:proofErr w:type="spellStart"/>
      <w:r w:rsidRPr="003852FD">
        <w:rPr>
          <w:rFonts w:ascii="Times New Roman" w:hAnsi="Times New Roman" w:cs="Times New Roman"/>
          <w:b/>
        </w:rPr>
        <w:t>Aktivitas</w:t>
      </w:r>
      <w:proofErr w:type="spellEnd"/>
      <w:r w:rsidRPr="003852FD">
        <w:rPr>
          <w:rFonts w:ascii="Times New Roman" w:hAnsi="Times New Roman" w:cs="Times New Roman"/>
          <w:b/>
        </w:rPr>
        <w:t xml:space="preserve"> → </w:t>
      </w:r>
      <w:proofErr w:type="spellStart"/>
      <w:r w:rsidRPr="003852FD">
        <w:rPr>
          <w:rFonts w:ascii="Times New Roman" w:hAnsi="Times New Roman" w:cs="Times New Roman"/>
          <w:b/>
        </w:rPr>
        <w:t>AICode</w:t>
      </w:r>
      <w:proofErr w:type="spellEnd"/>
    </w:p>
    <w:p w14:paraId="1E2D82CD" w14:textId="38BCC181" w:rsidR="00650D23" w:rsidRPr="003852FD" w:rsidRDefault="00650D23">
      <w:pPr>
        <w:rPr>
          <w:rFonts w:ascii="Times New Roman" w:hAnsi="Times New Roman" w:cs="Times New Roman"/>
        </w:rPr>
      </w:pPr>
      <w:r>
        <w:rPr>
          <w:rFonts w:ascii="Times New Roman" w:hAnsi="Times New Roman" w:cs="Times New Roman"/>
          <w:noProof/>
        </w:rPr>
        <w:drawing>
          <wp:anchor distT="0" distB="0" distL="114300" distR="114300" simplePos="0" relativeHeight="251627520" behindDoc="1" locked="0" layoutInCell="1" allowOverlap="1" wp14:anchorId="1BA2EE26" wp14:editId="206040F5">
            <wp:simplePos x="0" y="0"/>
            <wp:positionH relativeFrom="margin">
              <wp:posOffset>-1270</wp:posOffset>
            </wp:positionH>
            <wp:positionV relativeFrom="margin">
              <wp:posOffset>1344295</wp:posOffset>
            </wp:positionV>
            <wp:extent cx="5731510" cy="3106420"/>
            <wp:effectExtent l="0" t="0" r="2540" b="0"/>
            <wp:wrapSquare wrapText="bothSides"/>
            <wp:docPr id="1781198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8419" name="Picture 1781198419"/>
                    <pic:cNvPicPr/>
                  </pic:nvPicPr>
                  <pic:blipFill>
                    <a:blip r:embed="rId12"/>
                    <a:stretch>
                      <a:fillRect/>
                    </a:stretch>
                  </pic:blipFill>
                  <pic:spPr>
                    <a:xfrm>
                      <a:off x="0" y="0"/>
                      <a:ext cx="5731510" cy="310642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rPr>
        <w:t>(</w:t>
      </w:r>
      <w:r w:rsidRPr="003852FD">
        <w:rPr>
          <w:rFonts w:ascii="Times New Roman" w:hAnsi="Times New Roman" w:cs="Times New Roman"/>
          <w:i/>
        </w:rPr>
        <w:t xml:space="preserve">Site Administration → Plugins → Activity Modules → </w:t>
      </w:r>
      <w:proofErr w:type="spellStart"/>
      <w:r w:rsidRPr="003852FD">
        <w:rPr>
          <w:rFonts w:ascii="Times New Roman" w:hAnsi="Times New Roman" w:cs="Times New Roman"/>
          <w:i/>
        </w:rPr>
        <w:t>AICode</w:t>
      </w:r>
      <w:proofErr w:type="spellEnd"/>
      <w:r w:rsidRPr="003852FD">
        <w:rPr>
          <w:rFonts w:ascii="Times New Roman" w:hAnsi="Times New Roman" w:cs="Times New Roman"/>
        </w:rPr>
        <w:t>)</w:t>
      </w:r>
    </w:p>
    <w:p w14:paraId="666C03AF" w14:textId="1FFFA5D7"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Halaman </w:t>
      </w:r>
      <w:proofErr w:type="spellStart"/>
      <w:r w:rsidRPr="003852FD">
        <w:rPr>
          <w:rFonts w:ascii="Times New Roman" w:hAnsi="Times New Roman" w:cs="Times New Roman"/>
          <w:i/>
          <w:color w:val="556688"/>
          <w:sz w:val="18"/>
        </w:rPr>
        <w:t>pengaturan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utama</w:t>
      </w:r>
      <w:proofErr w:type="spellEnd"/>
      <w:r w:rsidRPr="003852FD">
        <w:rPr>
          <w:rFonts w:ascii="Times New Roman" w:hAnsi="Times New Roman" w:cs="Times New Roman"/>
          <w:i/>
          <w:color w:val="556688"/>
          <w:sz w:val="18"/>
        </w:rPr>
        <w:t xml:space="preserve"> plugin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di panel </w:t>
      </w:r>
      <w:proofErr w:type="spellStart"/>
      <w:r w:rsidRPr="003852FD">
        <w:rPr>
          <w:rFonts w:ascii="Times New Roman" w:hAnsi="Times New Roman" w:cs="Times New Roman"/>
          <w:i/>
          <w:color w:val="556688"/>
          <w:sz w:val="18"/>
        </w:rPr>
        <w:t>Administrasi</w:t>
      </w:r>
      <w:proofErr w:type="spellEnd"/>
      <w:r w:rsidRPr="003852FD">
        <w:rPr>
          <w:rFonts w:ascii="Times New Roman" w:hAnsi="Times New Roman" w:cs="Times New Roman"/>
          <w:i/>
          <w:color w:val="556688"/>
          <w:sz w:val="18"/>
        </w:rPr>
        <w:t xml:space="preserve"> Situs,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seluruh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kolom</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konfigurasi</w:t>
      </w:r>
      <w:proofErr w:type="spellEnd"/>
      <w:r w:rsidRPr="003852FD">
        <w:rPr>
          <w:rFonts w:ascii="Times New Roman" w:hAnsi="Times New Roman" w:cs="Times New Roman"/>
          <w:i/>
          <w:color w:val="556688"/>
          <w:sz w:val="18"/>
        </w:rPr>
        <w:t xml:space="preserve"> </w:t>
      </w:r>
    </w:p>
    <w:p w14:paraId="58D6356D" w14:textId="77777777" w:rsidR="000518E5" w:rsidRPr="003852FD" w:rsidRDefault="00000000">
      <w:pPr>
        <w:pStyle w:val="Heading3"/>
        <w:rPr>
          <w:rFonts w:ascii="Times New Roman" w:hAnsi="Times New Roman" w:cs="Times New Roman"/>
        </w:rPr>
      </w:pPr>
      <w:bookmarkStart w:id="17" w:name="_Toc236251891"/>
      <w:bookmarkStart w:id="18" w:name="_Toc236266176"/>
      <w:r w:rsidRPr="003852FD">
        <w:rPr>
          <w:rFonts w:ascii="Times New Roman" w:hAnsi="Times New Roman" w:cs="Times New Roman"/>
        </w:rPr>
        <w:t xml:space="preserve">2.4.1 </w:t>
      </w:r>
      <w:proofErr w:type="spellStart"/>
      <w:r w:rsidRPr="003852FD">
        <w:rPr>
          <w:rFonts w:ascii="Times New Roman" w:hAnsi="Times New Roman" w:cs="Times New Roman"/>
        </w:rPr>
        <w:t>Pilih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Penyedia</w:t>
      </w:r>
      <w:proofErr w:type="spellEnd"/>
      <w:r w:rsidRPr="003852FD">
        <w:rPr>
          <w:rFonts w:ascii="Times New Roman" w:hAnsi="Times New Roman" w:cs="Times New Roman"/>
        </w:rPr>
        <w:t xml:space="preserve"> AI (AI Provider)</w:t>
      </w:r>
      <w:bookmarkEnd w:id="17"/>
      <w:bookmarkEnd w:id="18"/>
    </w:p>
    <w:p w14:paraId="2CCC832C"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paling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menu </w:t>
      </w:r>
      <w:proofErr w:type="spellStart"/>
      <w:r w:rsidRPr="003852FD">
        <w:rPr>
          <w:rFonts w:ascii="Times New Roman" w:hAnsi="Times New Roman" w:cs="Times New Roman"/>
        </w:rPr>
        <w:t>tarik-bawah</w:t>
      </w:r>
      <w:proofErr w:type="spellEnd"/>
      <w:r w:rsidRPr="003852FD">
        <w:rPr>
          <w:rFonts w:ascii="Times New Roman" w:hAnsi="Times New Roman" w:cs="Times New Roman"/>
        </w:rPr>
        <w:t xml:space="preserve"> (</w:t>
      </w:r>
      <w:r w:rsidRPr="003852FD">
        <w:rPr>
          <w:rFonts w:ascii="Times New Roman" w:hAnsi="Times New Roman" w:cs="Times New Roman"/>
          <w:i/>
        </w:rPr>
        <w:t>dropdown</w:t>
      </w:r>
      <w:r w:rsidRPr="003852FD">
        <w:rPr>
          <w:rFonts w:ascii="Times New Roman" w:hAnsi="Times New Roman" w:cs="Times New Roman"/>
        </w:rPr>
        <w:t xml:space="preserve">) </w:t>
      </w:r>
      <w:proofErr w:type="spellStart"/>
      <w:r w:rsidRPr="003852FD">
        <w:rPr>
          <w:rFonts w:ascii="Times New Roman" w:hAnsi="Times New Roman" w:cs="Times New Roman"/>
        </w:rPr>
        <w:t>berlabel</w:t>
      </w:r>
      <w:proofErr w:type="spellEnd"/>
      <w:r w:rsidRPr="003852FD">
        <w:rPr>
          <w:rFonts w:ascii="Times New Roman" w:hAnsi="Times New Roman" w:cs="Times New Roman"/>
        </w:rPr>
        <w:t xml:space="preserve"> </w:t>
      </w:r>
      <w:r w:rsidRPr="003852FD">
        <w:rPr>
          <w:rFonts w:ascii="Times New Roman" w:hAnsi="Times New Roman" w:cs="Times New Roman"/>
          <w:b/>
        </w:rPr>
        <w:t>"AI Provider"</w:t>
      </w:r>
      <w:r w:rsidRPr="003852FD">
        <w:rPr>
          <w:rFonts w:ascii="Times New Roman" w:hAnsi="Times New Roman" w:cs="Times New Roman"/>
        </w:rPr>
        <w:t xml:space="preserve"> (</w:t>
      </w:r>
      <w:proofErr w:type="spellStart"/>
      <w:r w:rsidRPr="003852FD">
        <w:rPr>
          <w:rFonts w:ascii="Times New Roman" w:hAnsi="Times New Roman" w:cs="Times New Roman"/>
        </w:rPr>
        <w:t>Penyedia</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Pilih</w:t>
      </w:r>
      <w:proofErr w:type="spellEnd"/>
      <w:r w:rsidRPr="003852FD">
        <w:rPr>
          <w:rFonts w:ascii="Times New Roman" w:hAnsi="Times New Roman" w:cs="Times New Roman"/>
        </w:rPr>
        <w:t xml:space="preserve"> salah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dua </w:t>
      </w:r>
      <w:proofErr w:type="spellStart"/>
      <w:r w:rsidRPr="003852FD">
        <w:rPr>
          <w:rFonts w:ascii="Times New Roman" w:hAnsi="Times New Roman" w:cs="Times New Roman"/>
        </w:rPr>
        <w:t>opsi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3066"/>
        <w:gridCol w:w="3067"/>
        <w:gridCol w:w="3067"/>
      </w:tblGrid>
      <w:tr w:rsidR="000518E5" w:rsidRPr="003852FD" w14:paraId="338B7C63" w14:textId="77777777">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CD0EA0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Opsi</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5AEED7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Deskripsi</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12D9407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Cocok</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Untuk</w:t>
            </w:r>
            <w:proofErr w:type="spellEnd"/>
          </w:p>
        </w:tc>
      </w:tr>
      <w:tr w:rsidR="000518E5" w:rsidRPr="003852FD" w14:paraId="0B246453"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92FA34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Google Gemini</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398A9CD"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Menggunakan</w:t>
            </w:r>
            <w:proofErr w:type="spellEnd"/>
            <w:r w:rsidRPr="003852FD">
              <w:rPr>
                <w:rFonts w:ascii="Times New Roman" w:hAnsi="Times New Roman" w:cs="Times New Roman"/>
                <w:sz w:val="19"/>
              </w:rPr>
              <w:t xml:space="preserve"> model AI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Google (default: </w:t>
            </w:r>
            <w:r w:rsidRPr="003852FD">
              <w:rPr>
                <w:rFonts w:ascii="Times New Roman" w:hAnsi="Times New Roman" w:cs="Times New Roman"/>
                <w:color w:val="1A232E"/>
                <w:sz w:val="18"/>
                <w:shd w:val="clear" w:color="auto" w:fill="F3F4F6"/>
              </w:rPr>
              <w:t>gemini-2.5-flash</w:t>
            </w:r>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2B6D55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Kualitas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umpan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balik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terbaik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direkomendasikan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sekolah</w:t>
            </w:r>
            <w:proofErr w:type="spellEnd"/>
          </w:p>
        </w:tc>
      </w:tr>
      <w:tr w:rsidR="000518E5" w:rsidRPr="003852FD" w14:paraId="59C94573"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E296A3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OpenRouter</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5DCA44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Layanan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agregator</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menyediakan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akses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berbagai</w:t>
            </w:r>
            <w:proofErr w:type="spellEnd"/>
            <w:r w:rsidRPr="003852FD">
              <w:rPr>
                <w:rFonts w:ascii="Times New Roman" w:hAnsi="Times New Roman" w:cs="Times New Roman"/>
                <w:sz w:val="19"/>
              </w:rPr>
              <w:t xml:space="preserve"> model AI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satu</w:t>
            </w:r>
            <w:proofErr w:type="spellEnd"/>
            <w:r w:rsidRPr="003852FD">
              <w:rPr>
                <w:rFonts w:ascii="Times New Roman" w:hAnsi="Times New Roman" w:cs="Times New Roman"/>
                <w:sz w:val="19"/>
              </w:rPr>
              <w:t xml:space="preserve"> API</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C984CD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Fleksibilitas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memilih</w:t>
            </w:r>
            <w:proofErr w:type="spellEnd"/>
            <w:r w:rsidRPr="003852FD">
              <w:rPr>
                <w:rFonts w:ascii="Times New Roman" w:hAnsi="Times New Roman" w:cs="Times New Roman"/>
                <w:sz w:val="19"/>
              </w:rPr>
              <w:t xml:space="preserve"> model; </w:t>
            </w:r>
            <w:proofErr w:type="spellStart"/>
            <w:r w:rsidRPr="003852FD">
              <w:rPr>
                <w:rFonts w:ascii="Times New Roman" w:hAnsi="Times New Roman" w:cs="Times New Roman"/>
                <w:sz w:val="19"/>
              </w:rPr>
              <w:t>tersedia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opsi</w:t>
            </w:r>
            <w:proofErr w:type="spellEnd"/>
            <w:r w:rsidRPr="003852FD">
              <w:rPr>
                <w:rFonts w:ascii="Times New Roman" w:hAnsi="Times New Roman" w:cs="Times New Roman"/>
                <w:sz w:val="19"/>
              </w:rPr>
              <w:t xml:space="preserve"> gratis</w:t>
            </w:r>
          </w:p>
        </w:tc>
      </w:tr>
    </w:tbl>
    <w:p w14:paraId="197A2917" w14:textId="77777777" w:rsidR="000518E5" w:rsidRPr="003852FD" w:rsidRDefault="000518E5">
      <w:pPr>
        <w:rPr>
          <w:rFonts w:ascii="Times New Roman" w:hAnsi="Times New Roman" w:cs="Times New Roman"/>
        </w:rPr>
      </w:pPr>
    </w:p>
    <w:p w14:paraId="7E8728CD"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REKOMENDASI ADMINISTRATOR</w:t>
      </w:r>
    </w:p>
    <w:p w14:paraId="22352B53"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Jika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adalah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pertama</w:t>
      </w:r>
      <w:proofErr w:type="spellEnd"/>
      <w:r w:rsidRPr="003852FD">
        <w:rPr>
          <w:rFonts w:ascii="Times New Roman" w:hAnsi="Times New Roman" w:cs="Times New Roman"/>
          <w:sz w:val="20"/>
        </w:rPr>
        <w:t xml:space="preserve"> kali Anda </w:t>
      </w:r>
      <w:proofErr w:type="spellStart"/>
      <w:r w:rsidRPr="003852FD">
        <w:rPr>
          <w:rFonts w:ascii="Times New Roman" w:hAnsi="Times New Roman" w:cs="Times New Roman"/>
          <w:sz w:val="20"/>
        </w:rPr>
        <w:t>mengatur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pilih</w:t>
      </w:r>
      <w:proofErr w:type="spellEnd"/>
      <w:r w:rsidRPr="003852FD">
        <w:rPr>
          <w:rFonts w:ascii="Times New Roman" w:hAnsi="Times New Roman" w:cs="Times New Roman"/>
          <w:sz w:val="20"/>
        </w:rPr>
        <w:t xml:space="preserve"> </w:t>
      </w:r>
      <w:r w:rsidRPr="003852FD">
        <w:rPr>
          <w:rFonts w:ascii="Times New Roman" w:hAnsi="Times New Roman" w:cs="Times New Roman"/>
          <w:b/>
          <w:sz w:val="20"/>
        </w:rPr>
        <w:t>Google Gemini</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terlebih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dahulu</w:t>
      </w:r>
      <w:proofErr w:type="spellEnd"/>
      <w:r w:rsidRPr="003852FD">
        <w:rPr>
          <w:rFonts w:ascii="Times New Roman" w:hAnsi="Times New Roman" w:cs="Times New Roman"/>
          <w:sz w:val="20"/>
        </w:rPr>
        <w:t xml:space="preserve">. Google AI Studio </w:t>
      </w:r>
      <w:proofErr w:type="spellStart"/>
      <w:r w:rsidRPr="003852FD">
        <w:rPr>
          <w:rFonts w:ascii="Times New Roman" w:hAnsi="Times New Roman" w:cs="Times New Roman"/>
          <w:sz w:val="20"/>
        </w:rPr>
        <w:t>menyediakan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kuota</w:t>
      </w:r>
      <w:proofErr w:type="spellEnd"/>
      <w:r w:rsidRPr="003852FD">
        <w:rPr>
          <w:rFonts w:ascii="Times New Roman" w:hAnsi="Times New Roman" w:cs="Times New Roman"/>
          <w:sz w:val="20"/>
        </w:rPr>
        <w:t xml:space="preserve"> gratis yang </w:t>
      </w:r>
      <w:proofErr w:type="spellStart"/>
      <w:r w:rsidRPr="003852FD">
        <w:rPr>
          <w:rFonts w:ascii="Times New Roman" w:hAnsi="Times New Roman" w:cs="Times New Roman"/>
          <w:sz w:val="20"/>
        </w:rPr>
        <w:t>umumnya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cukup</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penggunaan</w:t>
      </w:r>
      <w:proofErr w:type="spellEnd"/>
      <w:r w:rsidRPr="003852FD">
        <w:rPr>
          <w:rFonts w:ascii="Times New Roman" w:hAnsi="Times New Roman" w:cs="Times New Roman"/>
          <w:sz w:val="20"/>
        </w:rPr>
        <w:t xml:space="preserve"> di </w:t>
      </w:r>
      <w:proofErr w:type="spellStart"/>
      <w:r w:rsidRPr="003852FD">
        <w:rPr>
          <w:rFonts w:ascii="Times New Roman" w:hAnsi="Times New Roman" w:cs="Times New Roman"/>
          <w:sz w:val="20"/>
        </w:rPr>
        <w:t>satu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kelas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satu</w:t>
      </w:r>
      <w:proofErr w:type="spellEnd"/>
      <w:r w:rsidRPr="003852FD">
        <w:rPr>
          <w:rFonts w:ascii="Times New Roman" w:hAnsi="Times New Roman" w:cs="Times New Roman"/>
          <w:sz w:val="20"/>
        </w:rPr>
        <w:t xml:space="preserve"> semester. </w:t>
      </w:r>
      <w:proofErr w:type="spellStart"/>
      <w:r w:rsidRPr="003852FD">
        <w:rPr>
          <w:rFonts w:ascii="Times New Roman" w:hAnsi="Times New Roman" w:cs="Times New Roman"/>
          <w:sz w:val="20"/>
        </w:rPr>
        <w:t>Konfigurasi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diganti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kapan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saja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melalui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halaman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pengaturan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tanpa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menginstal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ulang</w:t>
      </w:r>
      <w:proofErr w:type="spellEnd"/>
      <w:r w:rsidRPr="003852FD">
        <w:rPr>
          <w:rFonts w:ascii="Times New Roman" w:hAnsi="Times New Roman" w:cs="Times New Roman"/>
          <w:sz w:val="20"/>
        </w:rPr>
        <w:t xml:space="preserve"> plugin.</w:t>
      </w:r>
    </w:p>
    <w:p w14:paraId="6CCBC386" w14:textId="77777777" w:rsidR="000518E5" w:rsidRPr="003852FD" w:rsidRDefault="000518E5">
      <w:pPr>
        <w:spacing w:after="80"/>
        <w:rPr>
          <w:rFonts w:ascii="Times New Roman" w:hAnsi="Times New Roman" w:cs="Times New Roman"/>
        </w:rPr>
      </w:pPr>
    </w:p>
    <w:p w14:paraId="6018EA9B" w14:textId="77777777" w:rsidR="000518E5" w:rsidRPr="003852FD" w:rsidRDefault="00000000">
      <w:pPr>
        <w:pStyle w:val="Heading3"/>
        <w:rPr>
          <w:rFonts w:ascii="Times New Roman" w:hAnsi="Times New Roman" w:cs="Times New Roman"/>
        </w:rPr>
      </w:pPr>
      <w:bookmarkStart w:id="19" w:name="_Toc236251892"/>
      <w:bookmarkStart w:id="20" w:name="_Toc236266177"/>
      <w:r w:rsidRPr="003852FD">
        <w:rPr>
          <w:rFonts w:ascii="Times New Roman" w:hAnsi="Times New Roman" w:cs="Times New Roman"/>
        </w:rPr>
        <w:lastRenderedPageBreak/>
        <w:t xml:space="preserve">2.4.2 </w:t>
      </w:r>
      <w:proofErr w:type="spellStart"/>
      <w:r w:rsidRPr="003852FD">
        <w:rPr>
          <w:rFonts w:ascii="Times New Roman" w:hAnsi="Times New Roman" w:cs="Times New Roman"/>
        </w:rPr>
        <w:t>Memasukkan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API (API Key)</w:t>
      </w:r>
      <w:bookmarkEnd w:id="19"/>
      <w:bookmarkEnd w:id="20"/>
    </w:p>
    <w:p w14:paraId="36ED311F"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Kunci</w:t>
      </w:r>
      <w:proofErr w:type="spellEnd"/>
      <w:r w:rsidRPr="003852FD">
        <w:rPr>
          <w:rFonts w:ascii="Times New Roman" w:hAnsi="Times New Roman" w:cs="Times New Roman"/>
          <w:b/>
        </w:rPr>
        <w:t xml:space="preserve"> API</w:t>
      </w:r>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kredensial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rahasia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mengidentifikasi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institusi</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yang valid,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berfungsi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kesalahan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w:t>
      </w:r>
    </w:p>
    <w:p w14:paraId="448252EB"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Penyedia</w:t>
      </w:r>
      <w:proofErr w:type="spellEnd"/>
      <w:r w:rsidRPr="003852FD">
        <w:rPr>
          <w:rFonts w:ascii="Times New Roman" w:hAnsi="Times New Roman" w:cs="Times New Roman"/>
          <w:b/>
        </w:rPr>
        <w:t xml:space="preserve"> Google Gemini:</w:t>
      </w:r>
    </w:p>
    <w:p w14:paraId="56B3E759"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Buka </w:t>
      </w:r>
      <w:r w:rsidRPr="003852FD">
        <w:rPr>
          <w:rFonts w:ascii="Times New Roman" w:hAnsi="Times New Roman" w:cs="Times New Roman"/>
          <w:color w:val="256ABC"/>
        </w:rPr>
        <w:t xml:space="preserve">Google AI </w:t>
      </w:r>
      <w:proofErr w:type="spellStart"/>
      <w:r w:rsidRPr="003852FD">
        <w:rPr>
          <w:rFonts w:ascii="Times New Roman" w:hAnsi="Times New Roman" w:cs="Times New Roman"/>
          <w:color w:val="256ABC"/>
        </w:rPr>
        <w:t>Studio</w:t>
      </w:r>
      <w:r w:rsidRPr="003852FD">
        <w:rPr>
          <w:rFonts w:ascii="Times New Roman" w:hAnsi="Times New Roman" w:cs="Times New Roman"/>
        </w:rPr>
        <w:t>Google</w:t>
      </w:r>
      <w:proofErr w:type="spellEnd"/>
      <w:r w:rsidRPr="003852FD">
        <w:rPr>
          <w:rFonts w:ascii="Times New Roman" w:hAnsi="Times New Roman" w:cs="Times New Roman"/>
        </w:rPr>
        <w:t xml:space="preserve"> AI Studio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akun</w:t>
      </w:r>
      <w:proofErr w:type="spellEnd"/>
      <w:r w:rsidRPr="003852FD">
        <w:rPr>
          <w:rFonts w:ascii="Times New Roman" w:hAnsi="Times New Roman" w:cs="Times New Roman"/>
        </w:rPr>
        <w:t xml:space="preserve"> Google </w:t>
      </w:r>
      <w:proofErr w:type="spellStart"/>
      <w:r w:rsidRPr="003852FD">
        <w:rPr>
          <w:rFonts w:ascii="Times New Roman" w:hAnsi="Times New Roman" w:cs="Times New Roman"/>
        </w:rPr>
        <w:t>institusi</w:t>
      </w:r>
      <w:proofErr w:type="spellEnd"/>
      <w:r w:rsidRPr="003852FD">
        <w:rPr>
          <w:rFonts w:ascii="Times New Roman" w:hAnsi="Times New Roman" w:cs="Times New Roman"/>
        </w:rPr>
        <w:t>.</w:t>
      </w:r>
    </w:p>
    <w:p w14:paraId="4EBF235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proyek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baru</w:t>
      </w:r>
      <w:proofErr w:type="spellEnd"/>
      <w:r w:rsidRPr="003852FD">
        <w:rPr>
          <w:rFonts w:ascii="Times New Roman" w:hAnsi="Times New Roman" w:cs="Times New Roman"/>
        </w:rPr>
        <w:t xml:space="preserve"> dan generate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API.</w:t>
      </w:r>
    </w:p>
    <w:p w14:paraId="15BB8A90"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Salin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API (</w:t>
      </w:r>
      <w:proofErr w:type="spellStart"/>
      <w:r w:rsidRPr="003852FD">
        <w:rPr>
          <w:rFonts w:ascii="Times New Roman" w:hAnsi="Times New Roman" w:cs="Times New Roman"/>
        </w:rPr>
        <w:t>biasanya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diawali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AI...</w:t>
      </w:r>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r w:rsidRPr="003852FD">
        <w:rPr>
          <w:rFonts w:ascii="Times New Roman" w:hAnsi="Times New Roman" w:cs="Times New Roman"/>
          <w:b/>
        </w:rPr>
        <w:t>"Google Gemini API key"</w:t>
      </w:r>
      <w:r w:rsidRPr="003852FD">
        <w:rPr>
          <w:rFonts w:ascii="Times New Roman" w:hAnsi="Times New Roman" w:cs="Times New Roman"/>
        </w:rPr>
        <w:t xml:space="preserve"> pada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w:t>
      </w:r>
    </w:p>
    <w:p w14:paraId="56BF7480"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r w:rsidRPr="003852FD">
        <w:rPr>
          <w:rFonts w:ascii="Times New Roman" w:hAnsi="Times New Roman" w:cs="Times New Roman"/>
        </w:rPr>
        <w:t xml:space="preserve">Kolom </w:t>
      </w:r>
      <w:r w:rsidRPr="003852FD">
        <w:rPr>
          <w:rFonts w:ascii="Times New Roman" w:hAnsi="Times New Roman" w:cs="Times New Roman"/>
          <w:b/>
        </w:rPr>
        <w:t>"Google Gemini model"</w:t>
      </w:r>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dibiarkan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bawaan</w:t>
      </w:r>
      <w:proofErr w:type="spellEnd"/>
      <w:r w:rsidRPr="003852FD">
        <w:rPr>
          <w:rFonts w:ascii="Times New Roman" w:hAnsi="Times New Roman" w:cs="Times New Roman"/>
        </w:rPr>
        <w:t>:</w:t>
      </w:r>
    </w:p>
    <w:p w14:paraId="09E54991" w14:textId="77777777" w:rsidR="000518E5" w:rsidRPr="003852FD" w:rsidRDefault="000518E5">
      <w:pPr>
        <w:shd w:val="clear" w:color="auto" w:fill="F3F4F6"/>
        <w:spacing w:before="120" w:after="0"/>
        <w:rPr>
          <w:rFonts w:ascii="Times New Roman" w:hAnsi="Times New Roman" w:cs="Times New Roman"/>
        </w:rPr>
      </w:pPr>
    </w:p>
    <w:p w14:paraId="3C43E4D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gemini-2.5-flash</w:t>
      </w:r>
    </w:p>
    <w:p w14:paraId="13AEE98B" w14:textId="77777777" w:rsidR="000518E5" w:rsidRPr="003852FD" w:rsidRDefault="000518E5">
      <w:pPr>
        <w:shd w:val="clear" w:color="auto" w:fill="F3F4F6"/>
        <w:spacing w:after="160"/>
        <w:rPr>
          <w:rFonts w:ascii="Times New Roman" w:hAnsi="Times New Roman" w:cs="Times New Roman"/>
        </w:rPr>
      </w:pPr>
    </w:p>
    <w:p w14:paraId="3842406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Penyedia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OpenRouter</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jika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dipilih</w:t>
      </w:r>
      <w:proofErr w:type="spellEnd"/>
      <w:r w:rsidRPr="003852FD">
        <w:rPr>
          <w:rFonts w:ascii="Times New Roman" w:hAnsi="Times New Roman" w:cs="Times New Roman"/>
          <w:b/>
        </w:rPr>
        <w:t>):</w:t>
      </w:r>
    </w:p>
    <w:p w14:paraId="60AC9CA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Daftarkan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akun</w:t>
      </w:r>
      <w:proofErr w:type="spellEnd"/>
      <w:r w:rsidRPr="003852FD">
        <w:rPr>
          <w:rFonts w:ascii="Times New Roman" w:hAnsi="Times New Roman" w:cs="Times New Roman"/>
        </w:rPr>
        <w:t xml:space="preserve"> di </w:t>
      </w:r>
      <w:r w:rsidRPr="003852FD">
        <w:rPr>
          <w:rFonts w:ascii="Times New Roman" w:hAnsi="Times New Roman" w:cs="Times New Roman"/>
          <w:color w:val="256ABC"/>
        </w:rPr>
        <w:t>OpenRouter.ai</w:t>
      </w:r>
      <w:r w:rsidRPr="003852FD">
        <w:rPr>
          <w:rFonts w:ascii="Times New Roman" w:hAnsi="Times New Roman" w:cs="Times New Roman"/>
        </w:rPr>
        <w:t xml:space="preserve">OpenRouter.ai dan </w:t>
      </w:r>
      <w:proofErr w:type="spellStart"/>
      <w:r w:rsidRPr="003852FD">
        <w:rPr>
          <w:rFonts w:ascii="Times New Roman" w:hAnsi="Times New Roman" w:cs="Times New Roman"/>
        </w:rPr>
        <w:t>dapatkan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API.</w:t>
      </w:r>
    </w:p>
    <w:p w14:paraId="5901D30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Salin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API (</w:t>
      </w:r>
      <w:proofErr w:type="spellStart"/>
      <w:r w:rsidRPr="003852FD">
        <w:rPr>
          <w:rFonts w:ascii="Times New Roman" w:hAnsi="Times New Roman" w:cs="Times New Roman"/>
        </w:rPr>
        <w:t>diawali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color w:val="1A232E"/>
          <w:sz w:val="18"/>
          <w:shd w:val="clear" w:color="auto" w:fill="F3F4F6"/>
        </w:rPr>
        <w:t>sk</w:t>
      </w:r>
      <w:proofErr w:type="spellEnd"/>
      <w:r w:rsidRPr="003852FD">
        <w:rPr>
          <w:rFonts w:ascii="Times New Roman" w:hAnsi="Times New Roman" w:cs="Times New Roman"/>
          <w:color w:val="1A232E"/>
          <w:sz w:val="18"/>
          <w:shd w:val="clear" w:color="auto" w:fill="F3F4F6"/>
        </w:rPr>
        <w:t>-or-</w:t>
      </w:r>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OpenRouter</w:t>
      </w:r>
      <w:proofErr w:type="spellEnd"/>
      <w:r w:rsidRPr="003852FD">
        <w:rPr>
          <w:rFonts w:ascii="Times New Roman" w:hAnsi="Times New Roman" w:cs="Times New Roman"/>
          <w:b/>
        </w:rPr>
        <w:t xml:space="preserve"> API key"</w:t>
      </w:r>
      <w:r w:rsidRPr="003852FD">
        <w:rPr>
          <w:rFonts w:ascii="Times New Roman" w:hAnsi="Times New Roman" w:cs="Times New Roman"/>
        </w:rPr>
        <w:t>.</w:t>
      </w:r>
    </w:p>
    <w:p w14:paraId="360AC8FB"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Isi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OpenRouter</w:t>
      </w:r>
      <w:proofErr w:type="spellEnd"/>
      <w:r w:rsidRPr="003852FD">
        <w:rPr>
          <w:rFonts w:ascii="Times New Roman" w:hAnsi="Times New Roman" w:cs="Times New Roman"/>
          <w:b/>
        </w:rPr>
        <w:t xml:space="preserve"> model"</w:t>
      </w:r>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nama model yang </w:t>
      </w:r>
      <w:proofErr w:type="spellStart"/>
      <w:r w:rsidRPr="003852FD">
        <w:rPr>
          <w:rFonts w:ascii="Times New Roman" w:hAnsi="Times New Roman" w:cs="Times New Roman"/>
        </w:rPr>
        <w:t>diinginkan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model gratis:</w:t>
      </w:r>
    </w:p>
    <w:p w14:paraId="56CD198D" w14:textId="77777777" w:rsidR="000518E5" w:rsidRPr="003852FD" w:rsidRDefault="000518E5">
      <w:pPr>
        <w:shd w:val="clear" w:color="auto" w:fill="F3F4F6"/>
        <w:spacing w:before="120" w:after="0"/>
        <w:rPr>
          <w:rFonts w:ascii="Times New Roman" w:hAnsi="Times New Roman" w:cs="Times New Roman"/>
        </w:rPr>
      </w:pPr>
    </w:p>
    <w:p w14:paraId="155A244C"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google/gemma-2-9b-it:free</w:t>
      </w:r>
    </w:p>
    <w:p w14:paraId="3E2F2491" w14:textId="77777777" w:rsidR="000518E5" w:rsidRPr="003852FD" w:rsidRDefault="000518E5">
      <w:pPr>
        <w:shd w:val="clear" w:color="auto" w:fill="F3F4F6"/>
        <w:spacing w:after="160"/>
        <w:rPr>
          <w:rFonts w:ascii="Times New Roman" w:hAnsi="Times New Roman" w:cs="Times New Roman"/>
        </w:rPr>
      </w:pPr>
    </w:p>
    <w:p w14:paraId="319AA7EB" w14:textId="09159B30" w:rsidR="000518E5" w:rsidRPr="003852FD" w:rsidRDefault="00000000" w:rsidP="003852FD">
      <w:pPr>
        <w:pStyle w:val="AICodeQuote"/>
        <w:pBdr>
          <w:left w:val="single" w:sz="18" w:space="24" w:color="C62828"/>
        </w:pBdr>
        <w:shd w:val="clear" w:color="auto" w:fill="FFEBEE"/>
        <w:rPr>
          <w:rFonts w:ascii="Times New Roman" w:hAnsi="Times New Roman" w:cs="Times New Roman"/>
          <w:b/>
          <w:sz w:val="20"/>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 xml:space="preserve">KEAMANAN KUNCI </w:t>
      </w:r>
      <w:proofErr w:type="gramStart"/>
      <w:r w:rsidRPr="003852FD">
        <w:rPr>
          <w:rFonts w:ascii="Times New Roman" w:hAnsi="Times New Roman" w:cs="Times New Roman"/>
          <w:b/>
          <w:sz w:val="20"/>
        </w:rPr>
        <w:t xml:space="preserve">API  </w:t>
      </w:r>
      <w:r w:rsidR="003852FD">
        <w:rPr>
          <w:rFonts w:ascii="Times New Roman" w:hAnsi="Times New Roman" w:cs="Times New Roman"/>
          <w:b/>
          <w:sz w:val="20"/>
        </w:rPr>
        <w:t>*</w:t>
      </w:r>
      <w:proofErr w:type="gramEnd"/>
      <w:r w:rsidRPr="00802337">
        <w:rPr>
          <w:rFonts w:ascii="Times New Roman" w:hAnsi="Times New Roman" w:cs="Times New Roman"/>
          <w:b/>
          <w:sz w:val="20"/>
        </w:rPr>
        <w:t>SANGAT PENTING</w:t>
      </w:r>
      <w:r w:rsidR="00802337">
        <w:rPr>
          <w:rFonts w:ascii="Times New Roman" w:hAnsi="Times New Roman" w:cs="Times New Roman"/>
          <w:b/>
          <w:sz w:val="20"/>
        </w:rPr>
        <w:t>*</w:t>
      </w:r>
    </w:p>
    <w:p w14:paraId="1528A2AA"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adalah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aset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sensitif</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setara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kata </w:t>
      </w:r>
      <w:proofErr w:type="spellStart"/>
      <w:r w:rsidRPr="003852FD">
        <w:rPr>
          <w:rFonts w:ascii="Times New Roman" w:hAnsi="Times New Roman" w:cs="Times New Roman"/>
          <w:sz w:val="20"/>
        </w:rPr>
        <w:t>sandi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rekening</w:t>
      </w:r>
      <w:proofErr w:type="spellEnd"/>
      <w:r w:rsidRPr="003852FD">
        <w:rPr>
          <w:rFonts w:ascii="Times New Roman" w:hAnsi="Times New Roman" w:cs="Times New Roman"/>
          <w:sz w:val="20"/>
        </w:rPr>
        <w:t xml:space="preserve"> bank digital. Anda </w:t>
      </w:r>
      <w:proofErr w:type="spellStart"/>
      <w:r w:rsidRPr="003852FD">
        <w:rPr>
          <w:rFonts w:ascii="Times New Roman" w:hAnsi="Times New Roman" w:cs="Times New Roman"/>
          <w:b/>
          <w:sz w:val="20"/>
        </w:rPr>
        <w:t>dilarang</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keras</w:t>
      </w:r>
      <w:proofErr w:type="spellEnd"/>
      <w:r w:rsidRPr="003852FD">
        <w:rPr>
          <w:rFonts w:ascii="Times New Roman" w:hAnsi="Times New Roman" w:cs="Times New Roman"/>
          <w:sz w:val="20"/>
        </w:rPr>
        <w:t>:</w:t>
      </w:r>
    </w:p>
    <w:p w14:paraId="52F50163"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Membagikan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kepada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siapapun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termasuk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sesama</w:t>
      </w:r>
      <w:proofErr w:type="spellEnd"/>
      <w:r w:rsidRPr="003852FD">
        <w:rPr>
          <w:rFonts w:ascii="Times New Roman" w:hAnsi="Times New Roman" w:cs="Times New Roman"/>
          <w:sz w:val="20"/>
        </w:rPr>
        <w:t xml:space="preserve"> administrator.</w:t>
      </w:r>
    </w:p>
    <w:p w14:paraId="1C43248F"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Menyimpan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berkas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teks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biasa</w:t>
      </w:r>
      <w:proofErr w:type="spellEnd"/>
      <w:r w:rsidRPr="003852FD">
        <w:rPr>
          <w:rFonts w:ascii="Times New Roman" w:hAnsi="Times New Roman" w:cs="Times New Roman"/>
          <w:sz w:val="20"/>
        </w:rPr>
        <w:t xml:space="preserve">, email,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grup</w:t>
      </w:r>
      <w:proofErr w:type="spellEnd"/>
      <w:r w:rsidRPr="003852FD">
        <w:rPr>
          <w:rFonts w:ascii="Times New Roman" w:hAnsi="Times New Roman" w:cs="Times New Roman"/>
          <w:sz w:val="20"/>
        </w:rPr>
        <w:t xml:space="preserve"> chat.</w:t>
      </w:r>
    </w:p>
    <w:p w14:paraId="56DE4383"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Mendokumentasikan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dokumen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apapun</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diakses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publik</w:t>
      </w:r>
      <w:proofErr w:type="spellEnd"/>
      <w:r w:rsidRPr="003852FD">
        <w:rPr>
          <w:rFonts w:ascii="Times New Roman" w:hAnsi="Times New Roman" w:cs="Times New Roman"/>
          <w:sz w:val="20"/>
        </w:rPr>
        <w:t>.</w:t>
      </w:r>
    </w:p>
    <w:p w14:paraId="10C6BBE7" w14:textId="56B8A737" w:rsidR="000518E5" w:rsidRPr="003852FD" w:rsidRDefault="00000000" w:rsidP="00F06EA9">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Moodle </w:t>
      </w:r>
      <w:proofErr w:type="spellStart"/>
      <w:r w:rsidRPr="003852FD">
        <w:rPr>
          <w:rFonts w:ascii="Times New Roman" w:hAnsi="Times New Roman" w:cs="Times New Roman"/>
          <w:sz w:val="20"/>
        </w:rPr>
        <w:t>menyimpan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basis data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enkripsi</w:t>
      </w:r>
      <w:proofErr w:type="spellEnd"/>
      <w:r w:rsidRPr="003852FD">
        <w:rPr>
          <w:rFonts w:ascii="Times New Roman" w:hAnsi="Times New Roman" w:cs="Times New Roman"/>
          <w:sz w:val="20"/>
        </w:rPr>
        <w:t xml:space="preserve">. Jika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API </w:t>
      </w:r>
      <w:proofErr w:type="spellStart"/>
      <w:r w:rsidRPr="003852FD">
        <w:rPr>
          <w:rFonts w:ascii="Times New Roman" w:hAnsi="Times New Roman" w:cs="Times New Roman"/>
          <w:sz w:val="20"/>
        </w:rPr>
        <w:t>diduga</w:t>
      </w:r>
      <w:proofErr w:type="spellEnd"/>
      <w:r w:rsidRPr="003852FD">
        <w:rPr>
          <w:rFonts w:ascii="Times New Roman" w:hAnsi="Times New Roman" w:cs="Times New Roman"/>
          <w:sz w:val="20"/>
        </w:rPr>
        <w:t xml:space="preserve"> bocor, </w:t>
      </w:r>
      <w:proofErr w:type="spellStart"/>
      <w:r w:rsidRPr="003852FD">
        <w:rPr>
          <w:rFonts w:ascii="Times New Roman" w:hAnsi="Times New Roman" w:cs="Times New Roman"/>
          <w:sz w:val="20"/>
        </w:rPr>
        <w:t>segera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nonaktifkan</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buat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kunci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baru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melalui</w:t>
      </w:r>
      <w:proofErr w:type="spellEnd"/>
      <w:r w:rsidRPr="003852FD">
        <w:rPr>
          <w:rFonts w:ascii="Times New Roman" w:hAnsi="Times New Roman" w:cs="Times New Roman"/>
          <w:sz w:val="20"/>
        </w:rPr>
        <w:t xml:space="preserve"> portal </w:t>
      </w:r>
      <w:proofErr w:type="spellStart"/>
      <w:r w:rsidRPr="003852FD">
        <w:rPr>
          <w:rFonts w:ascii="Times New Roman" w:hAnsi="Times New Roman" w:cs="Times New Roman"/>
          <w:sz w:val="20"/>
        </w:rPr>
        <w:t>penyedia</w:t>
      </w:r>
      <w:proofErr w:type="spellEnd"/>
      <w:r w:rsidRPr="003852FD">
        <w:rPr>
          <w:rFonts w:ascii="Times New Roman" w:hAnsi="Times New Roman" w:cs="Times New Roman"/>
          <w:sz w:val="20"/>
        </w:rPr>
        <w:t xml:space="preserve"> AI yang </w:t>
      </w:r>
      <w:proofErr w:type="spellStart"/>
      <w:r w:rsidRPr="003852FD">
        <w:rPr>
          <w:rFonts w:ascii="Times New Roman" w:hAnsi="Times New Roman" w:cs="Times New Roman"/>
          <w:sz w:val="20"/>
        </w:rPr>
        <w:t>bersangkutan</w:t>
      </w:r>
      <w:proofErr w:type="spellEnd"/>
      <w:r w:rsidRPr="003852FD">
        <w:rPr>
          <w:rFonts w:ascii="Times New Roman" w:hAnsi="Times New Roman" w:cs="Times New Roman"/>
          <w:sz w:val="20"/>
        </w:rPr>
        <w:t>.</w:t>
      </w:r>
    </w:p>
    <w:p w14:paraId="332354DA" w14:textId="77777777" w:rsidR="000518E5" w:rsidRPr="003852FD" w:rsidRDefault="00000000">
      <w:pPr>
        <w:pStyle w:val="Heading3"/>
        <w:rPr>
          <w:rFonts w:ascii="Times New Roman" w:hAnsi="Times New Roman" w:cs="Times New Roman"/>
        </w:rPr>
      </w:pPr>
      <w:bookmarkStart w:id="21" w:name="_Toc236251893"/>
      <w:bookmarkStart w:id="22" w:name="_Toc236266178"/>
      <w:r w:rsidRPr="003852FD">
        <w:rPr>
          <w:rFonts w:ascii="Times New Roman" w:hAnsi="Times New Roman" w:cs="Times New Roman"/>
        </w:rPr>
        <w:t xml:space="preserve">2.4.3 Alamat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Kode (Executor Service URL)</w:t>
      </w:r>
      <w:bookmarkEnd w:id="21"/>
      <w:bookmarkEnd w:id="22"/>
    </w:p>
    <w:p w14:paraId="6D7AF10E"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Kolom </w:t>
      </w:r>
      <w:r w:rsidRPr="003852FD">
        <w:rPr>
          <w:rFonts w:ascii="Times New Roman" w:hAnsi="Times New Roman" w:cs="Times New Roman"/>
          <w:b/>
        </w:rPr>
        <w:t>"Executor service URL"</w:t>
      </w:r>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alamat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jaringan</w:t>
      </w:r>
      <w:proofErr w:type="spellEnd"/>
      <w:r w:rsidRPr="003852FD">
        <w:rPr>
          <w:rFonts w:ascii="Times New Roman" w:hAnsi="Times New Roman" w:cs="Times New Roman"/>
        </w:rPr>
        <w:t xml:space="preserve"> (</w:t>
      </w:r>
      <w:r w:rsidRPr="003852FD">
        <w:rPr>
          <w:rFonts w:ascii="Times New Roman" w:hAnsi="Times New Roman" w:cs="Times New Roman"/>
          <w:i/>
        </w:rPr>
        <w:t>URL</w:t>
      </w:r>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lingkungan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terisolasi</w:t>
      </w:r>
      <w:proofErr w:type="spellEnd"/>
      <w:r w:rsidRPr="003852FD">
        <w:rPr>
          <w:rFonts w:ascii="Times New Roman" w:hAnsi="Times New Roman" w:cs="Times New Roman"/>
        </w:rPr>
        <w:t>.</w:t>
      </w:r>
    </w:p>
    <w:p w14:paraId="207E9954"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Nilai </w:t>
      </w:r>
      <w:proofErr w:type="spellStart"/>
      <w:r w:rsidRPr="003852FD">
        <w:rPr>
          <w:rFonts w:ascii="Times New Roman" w:hAnsi="Times New Roman" w:cs="Times New Roman"/>
        </w:rPr>
        <w:t>bawaan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terkonfigurasi</w:t>
      </w:r>
      <w:proofErr w:type="spellEnd"/>
      <w:r w:rsidRPr="003852FD">
        <w:rPr>
          <w:rFonts w:ascii="Times New Roman" w:hAnsi="Times New Roman" w:cs="Times New Roman"/>
        </w:rPr>
        <w:t xml:space="preserve"> di plugin </w:t>
      </w:r>
      <w:proofErr w:type="spellStart"/>
      <w:r w:rsidRPr="003852FD">
        <w:rPr>
          <w:rFonts w:ascii="Times New Roman" w:hAnsi="Times New Roman" w:cs="Times New Roman"/>
        </w:rPr>
        <w:t>adalah</w:t>
      </w:r>
      <w:proofErr w:type="spellEnd"/>
      <w:r w:rsidRPr="003852FD">
        <w:rPr>
          <w:rFonts w:ascii="Times New Roman" w:hAnsi="Times New Roman" w:cs="Times New Roman"/>
        </w:rPr>
        <w:t>:</w:t>
      </w:r>
    </w:p>
    <w:p w14:paraId="33CCED14" w14:textId="77777777" w:rsidR="000518E5" w:rsidRPr="003852FD" w:rsidRDefault="000518E5">
      <w:pPr>
        <w:shd w:val="clear" w:color="auto" w:fill="F3F4F6"/>
        <w:spacing w:before="120" w:after="0"/>
        <w:rPr>
          <w:rFonts w:ascii="Times New Roman" w:hAnsi="Times New Roman" w:cs="Times New Roman"/>
        </w:rPr>
      </w:pPr>
    </w:p>
    <w:p w14:paraId="57AFEFA2"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http://127.0.0.1:3001</w:t>
      </w:r>
    </w:p>
    <w:p w14:paraId="1388EBC0" w14:textId="77777777" w:rsidR="000518E5" w:rsidRPr="003852FD" w:rsidRDefault="000518E5">
      <w:pPr>
        <w:shd w:val="clear" w:color="auto" w:fill="F3F4F6"/>
        <w:spacing w:after="160"/>
        <w:rPr>
          <w:rFonts w:ascii="Times New Roman" w:hAnsi="Times New Roman" w:cs="Times New Roman"/>
        </w:rPr>
      </w:pPr>
    </w:p>
    <w:p w14:paraId="06C8ECAF"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Ini </w:t>
      </w:r>
      <w:proofErr w:type="spellStart"/>
      <w:r w:rsidRPr="003852FD">
        <w:rPr>
          <w:rFonts w:ascii="Times New Roman" w:hAnsi="Times New Roman" w:cs="Times New Roman"/>
        </w:rPr>
        <w:t>berarti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berjalan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mesin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server Moodle, pada porta 3001. Ubah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konfigurasi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aktual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ditetapkan</w:t>
      </w:r>
      <w:proofErr w:type="spellEnd"/>
      <w:r w:rsidRPr="003852FD">
        <w:rPr>
          <w:rFonts w:ascii="Times New Roman" w:hAnsi="Times New Roman" w:cs="Times New Roman"/>
        </w:rPr>
        <w:t xml:space="preserve"> oleh Tim IT Anda.</w:t>
      </w:r>
    </w:p>
    <w:p w14:paraId="652CB76F"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lastRenderedPageBreak/>
        <w:t>⚠️</w:t>
      </w:r>
      <w:r w:rsidRPr="003852FD">
        <w:rPr>
          <w:rFonts w:ascii="Times New Roman" w:hAnsi="Times New Roman" w:cs="Times New Roman"/>
          <w:sz w:val="20"/>
        </w:rPr>
        <w:t xml:space="preserve"> </w:t>
      </w:r>
      <w:r w:rsidRPr="003852FD">
        <w:rPr>
          <w:rFonts w:ascii="Times New Roman" w:hAnsi="Times New Roman" w:cs="Times New Roman"/>
          <w:b/>
          <w:sz w:val="20"/>
        </w:rPr>
        <w:t>PERHATIAN ADMINISTRATOR</w:t>
      </w:r>
    </w:p>
    <w:p w14:paraId="55364C16" w14:textId="16499CD3" w:rsidR="000518E5" w:rsidRPr="003852FD" w:rsidRDefault="00000000" w:rsidP="001D426E">
      <w:pPr>
        <w:pStyle w:val="AICodeQuote"/>
        <w:pBdr>
          <w:left w:val="single" w:sz="18" w:space="24" w:color="C62828"/>
        </w:pBdr>
        <w:shd w:val="clear" w:color="auto" w:fill="FFEBEE"/>
        <w:rPr>
          <w:rFonts w:ascii="Times New Roman" w:hAnsi="Times New Roman" w:cs="Times New Roman"/>
        </w:rPr>
      </w:pPr>
      <w:proofErr w:type="spellStart"/>
      <w:r w:rsidRPr="003852FD">
        <w:rPr>
          <w:rFonts w:ascii="Times New Roman" w:hAnsi="Times New Roman" w:cs="Times New Roman"/>
          <w:sz w:val="20"/>
        </w:rPr>
        <w:t>Jangan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mengubah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nilai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jika</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yakin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konfigurasi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infrastruktur</w:t>
      </w:r>
      <w:proofErr w:type="spellEnd"/>
      <w:r w:rsidRPr="003852FD">
        <w:rPr>
          <w:rFonts w:ascii="Times New Roman" w:hAnsi="Times New Roman" w:cs="Times New Roman"/>
          <w:sz w:val="20"/>
        </w:rPr>
        <w:t xml:space="preserve"> server. Nilai yang salah </w:t>
      </w:r>
      <w:proofErr w:type="spellStart"/>
      <w:r w:rsidRPr="003852FD">
        <w:rPr>
          <w:rFonts w:ascii="Times New Roman" w:hAnsi="Times New Roman" w:cs="Times New Roman"/>
          <w:sz w:val="20"/>
        </w:rPr>
        <w: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menyebabkan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seluruh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eksekusi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gagal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Selalu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konfirmasikan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alamat</w:t>
      </w:r>
      <w:proofErr w:type="spellEnd"/>
      <w:r w:rsidRPr="003852FD">
        <w:rPr>
          <w:rFonts w:ascii="Times New Roman" w:hAnsi="Times New Roman" w:cs="Times New Roman"/>
          <w:sz w:val="20"/>
        </w:rPr>
        <w:t xml:space="preserve"> dan porta </w:t>
      </w:r>
      <w:proofErr w:type="spellStart"/>
      <w:r w:rsidRPr="003852FD">
        <w:rPr>
          <w:rFonts w:ascii="Times New Roman" w:hAnsi="Times New Roman" w:cs="Times New Roman"/>
          <w:sz w:val="20"/>
        </w:rPr>
        <w:t>layanan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eksekutor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Tim IT </w:t>
      </w:r>
      <w:proofErr w:type="spellStart"/>
      <w:r w:rsidRPr="003852FD">
        <w:rPr>
          <w:rFonts w:ascii="Times New Roman" w:hAnsi="Times New Roman" w:cs="Times New Roman"/>
          <w:sz w:val="20"/>
        </w:rPr>
        <w:t>sebelum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mengubah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nilai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w:t>
      </w:r>
    </w:p>
    <w:p w14:paraId="1F11D7DD" w14:textId="77777777" w:rsidR="000518E5" w:rsidRPr="003852FD" w:rsidRDefault="00000000">
      <w:pPr>
        <w:pStyle w:val="Heading3"/>
        <w:rPr>
          <w:rFonts w:ascii="Times New Roman" w:hAnsi="Times New Roman" w:cs="Times New Roman"/>
        </w:rPr>
      </w:pPr>
      <w:bookmarkStart w:id="23" w:name="_Toc236251894"/>
      <w:bookmarkStart w:id="24" w:name="_Toc236266179"/>
      <w:r w:rsidRPr="003852FD">
        <w:rPr>
          <w:rFonts w:ascii="Times New Roman" w:hAnsi="Times New Roman" w:cs="Times New Roman"/>
        </w:rPr>
        <w:t xml:space="preserve">2.4.4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Tambahan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Opsional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namun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Disarankan</w:t>
      </w:r>
      <w:proofErr w:type="spellEnd"/>
      <w:r w:rsidRPr="003852FD">
        <w:rPr>
          <w:rFonts w:ascii="Times New Roman" w:hAnsi="Times New Roman" w:cs="Times New Roman"/>
        </w:rPr>
        <w:t>)</w:t>
      </w:r>
      <w:bookmarkEnd w:id="23"/>
      <w:bookmarkEnd w:id="24"/>
    </w:p>
    <w:p w14:paraId="0A92F408"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Pengaturan-pengaturan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lingkungan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sekolah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namun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disesuaikan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kebutuhan</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2300"/>
        <w:gridCol w:w="4198"/>
        <w:gridCol w:w="1440"/>
        <w:gridCol w:w="1262"/>
      </w:tblGrid>
      <w:tr w:rsidR="000518E5" w:rsidRPr="003852FD" w14:paraId="6B89B374" w14:textId="77777777" w:rsidTr="000D36C9">
        <w:tc>
          <w:tcPr>
            <w:tcW w:w="230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42A899F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Nama </w:t>
            </w:r>
            <w:proofErr w:type="spellStart"/>
            <w:r w:rsidRPr="003852FD">
              <w:rPr>
                <w:rFonts w:ascii="Times New Roman" w:hAnsi="Times New Roman" w:cs="Times New Roman"/>
                <w:b/>
                <w:color w:val="FFFFFF"/>
                <w:sz w:val="19"/>
              </w:rPr>
              <w:t>Pengaturan</w:t>
            </w:r>
            <w:proofErr w:type="spellEnd"/>
          </w:p>
        </w:tc>
        <w:tc>
          <w:tcPr>
            <w:tcW w:w="4198"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927885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p>
        </w:tc>
        <w:tc>
          <w:tcPr>
            <w:tcW w:w="144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CA7971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Nilai </w:t>
            </w:r>
            <w:proofErr w:type="spellStart"/>
            <w:r w:rsidRPr="003852FD">
              <w:rPr>
                <w:rFonts w:ascii="Times New Roman" w:hAnsi="Times New Roman" w:cs="Times New Roman"/>
                <w:b/>
                <w:color w:val="FFFFFF"/>
                <w:sz w:val="19"/>
              </w:rPr>
              <w:t>Bawaan</w:t>
            </w:r>
            <w:proofErr w:type="spellEnd"/>
          </w:p>
        </w:tc>
        <w:tc>
          <w:tcPr>
            <w:tcW w:w="1262"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45BA9B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Satuan</w:t>
            </w:r>
            <w:proofErr w:type="spellEnd"/>
          </w:p>
        </w:tc>
      </w:tr>
      <w:tr w:rsidR="000518E5" w:rsidRPr="003852FD" w14:paraId="0378D9D3" w14:textId="77777777" w:rsidTr="000D36C9">
        <w:tc>
          <w:tcPr>
            <w:tcW w:w="230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CB6664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Batas AI Harian per </w:t>
            </w:r>
            <w:proofErr w:type="spellStart"/>
            <w:r w:rsidRPr="003852FD">
              <w:rPr>
                <w:rFonts w:ascii="Times New Roman" w:hAnsi="Times New Roman" w:cs="Times New Roman"/>
                <w:b/>
                <w:sz w:val="19"/>
              </w:rPr>
              <w:t>Siswa</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Max AI calls per day</w:t>
            </w:r>
            <w:r w:rsidRPr="003852FD">
              <w:rPr>
                <w:rFonts w:ascii="Times New Roman" w:hAnsi="Times New Roman" w:cs="Times New Roman"/>
                <w:sz w:val="19"/>
              </w:rPr>
              <w:t>)</w:t>
            </w:r>
          </w:p>
        </w:tc>
        <w:tc>
          <w:tcPr>
            <w:tcW w:w="419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C7E4C1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Jumlah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maksimal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permintaan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Bantuan</w:t>
            </w:r>
            <w:proofErr w:type="spellEnd"/>
            <w:r w:rsidRPr="003852FD">
              <w:rPr>
                <w:rFonts w:ascii="Times New Roman" w:hAnsi="Times New Roman" w:cs="Times New Roman"/>
                <w:sz w:val="19"/>
              </w:rPr>
              <w:t xml:space="preserve"> AI per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per </w:t>
            </w:r>
            <w:proofErr w:type="spellStart"/>
            <w:r w:rsidRPr="003852FD">
              <w:rPr>
                <w:rFonts w:ascii="Times New Roman" w:hAnsi="Times New Roman" w:cs="Times New Roman"/>
                <w:sz w:val="19"/>
              </w:rPr>
              <w:t>hari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Berfungsi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sebagai</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rate limiter</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mencegah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penyalahgunaan</w:t>
            </w:r>
            <w:proofErr w:type="spellEnd"/>
            <w:r w:rsidRPr="003852FD">
              <w:rPr>
                <w:rFonts w:ascii="Times New Roman" w:hAnsi="Times New Roman" w:cs="Times New Roman"/>
                <w:sz w:val="19"/>
              </w:rPr>
              <w:t>.</w:t>
            </w:r>
          </w:p>
        </w:tc>
        <w:tc>
          <w:tcPr>
            <w:tcW w:w="144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43A053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50</w:t>
            </w:r>
          </w:p>
        </w:tc>
        <w:tc>
          <w:tcPr>
            <w:tcW w:w="126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0E605C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kali/</w:t>
            </w:r>
            <w:proofErr w:type="spellStart"/>
            <w:r w:rsidRPr="003852FD">
              <w:rPr>
                <w:rFonts w:ascii="Times New Roman" w:hAnsi="Times New Roman" w:cs="Times New Roman"/>
                <w:sz w:val="19"/>
              </w:rPr>
              <w:t>hari</w:t>
            </w:r>
            <w:proofErr w:type="spellEnd"/>
          </w:p>
        </w:tc>
      </w:tr>
      <w:tr w:rsidR="000518E5" w:rsidRPr="003852FD" w14:paraId="150A10C0" w14:textId="77777777" w:rsidTr="000D36C9">
        <w:tc>
          <w:tcPr>
            <w:tcW w:w="230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E49130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Batas Waktu </w:t>
            </w:r>
            <w:proofErr w:type="spellStart"/>
            <w:r w:rsidRPr="003852FD">
              <w:rPr>
                <w:rFonts w:ascii="Times New Roman" w:hAnsi="Times New Roman" w:cs="Times New Roman"/>
                <w:b/>
                <w:sz w:val="19"/>
              </w:rPr>
              <w:t>Eksekusi</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Execution timeout</w:t>
            </w:r>
            <w:r w:rsidRPr="003852FD">
              <w:rPr>
                <w:rFonts w:ascii="Times New Roman" w:hAnsi="Times New Roman" w:cs="Times New Roman"/>
                <w:sz w:val="19"/>
              </w:rPr>
              <w:t>)</w:t>
            </w:r>
          </w:p>
        </w:tc>
        <w:tc>
          <w:tcPr>
            <w:tcW w:w="419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46C915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Durasi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maksimal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diizinkan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berjalan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sebelum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dihentikan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paksa</w:t>
            </w:r>
            <w:proofErr w:type="spellEnd"/>
            <w:r w:rsidRPr="003852FD">
              <w:rPr>
                <w:rFonts w:ascii="Times New Roman" w:hAnsi="Times New Roman" w:cs="Times New Roman"/>
                <w:sz w:val="19"/>
              </w:rPr>
              <w:t xml:space="preserve"> oleh </w:t>
            </w:r>
            <w:proofErr w:type="spellStart"/>
            <w:r w:rsidRPr="003852FD">
              <w:rPr>
                <w:rFonts w:ascii="Times New Roman" w:hAnsi="Times New Roman" w:cs="Times New Roman"/>
                <w:sz w:val="19"/>
              </w:rPr>
              <w:t>sistem</w:t>
            </w:r>
            <w:proofErr w:type="spellEnd"/>
            <w:r w:rsidRPr="003852FD">
              <w:rPr>
                <w:rFonts w:ascii="Times New Roman" w:hAnsi="Times New Roman" w:cs="Times New Roman"/>
                <w:sz w:val="19"/>
              </w:rPr>
              <w:t xml:space="preserve">. Mencegah </w:t>
            </w:r>
            <w:r w:rsidRPr="003852FD">
              <w:rPr>
                <w:rFonts w:ascii="Times New Roman" w:hAnsi="Times New Roman" w:cs="Times New Roman"/>
                <w:i/>
                <w:sz w:val="19"/>
              </w:rPr>
              <w:t>infinite loop</w:t>
            </w:r>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memblokir</w:t>
            </w:r>
            <w:proofErr w:type="spellEnd"/>
            <w:r w:rsidRPr="003852FD">
              <w:rPr>
                <w:rFonts w:ascii="Times New Roman" w:hAnsi="Times New Roman" w:cs="Times New Roman"/>
                <w:sz w:val="19"/>
              </w:rPr>
              <w:t xml:space="preserve"> server.</w:t>
            </w:r>
          </w:p>
        </w:tc>
        <w:tc>
          <w:tcPr>
            <w:tcW w:w="144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40FC81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2</w:t>
            </w:r>
          </w:p>
        </w:tc>
        <w:tc>
          <w:tcPr>
            <w:tcW w:w="126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C7BD0E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detik</w:t>
            </w:r>
            <w:proofErr w:type="spellEnd"/>
          </w:p>
        </w:tc>
      </w:tr>
      <w:tr w:rsidR="000518E5" w:rsidRPr="003852FD" w14:paraId="2D22F861" w14:textId="77777777" w:rsidTr="000D36C9">
        <w:tc>
          <w:tcPr>
            <w:tcW w:w="230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E315FA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Cache </w:t>
            </w:r>
            <w:proofErr w:type="spellStart"/>
            <w:r w:rsidRPr="003852FD">
              <w:rPr>
                <w:rFonts w:ascii="Times New Roman" w:hAnsi="Times New Roman" w:cs="Times New Roman"/>
                <w:b/>
                <w:sz w:val="19"/>
              </w:rPr>
              <w:t>Respons</w:t>
            </w:r>
            <w:proofErr w:type="spellEnd"/>
            <w:r w:rsidRPr="003852FD">
              <w:rPr>
                <w:rFonts w:ascii="Times New Roman" w:hAnsi="Times New Roman" w:cs="Times New Roman"/>
                <w:b/>
                <w:sz w:val="19"/>
              </w:rPr>
              <w:t xml:space="preserve"> AI</w:t>
            </w:r>
            <w:r w:rsidRPr="003852FD">
              <w:rPr>
                <w:rFonts w:ascii="Times New Roman" w:hAnsi="Times New Roman" w:cs="Times New Roman"/>
                <w:sz w:val="19"/>
              </w:rPr>
              <w:t xml:space="preserve"> (</w:t>
            </w:r>
            <w:r w:rsidRPr="003852FD">
              <w:rPr>
                <w:rFonts w:ascii="Times New Roman" w:hAnsi="Times New Roman" w:cs="Times New Roman"/>
                <w:i/>
                <w:sz w:val="19"/>
              </w:rPr>
              <w:t>Cache TTL</w:t>
            </w:r>
            <w:r w:rsidRPr="003852FD">
              <w:rPr>
                <w:rFonts w:ascii="Times New Roman" w:hAnsi="Times New Roman" w:cs="Times New Roman"/>
                <w:sz w:val="19"/>
              </w:rPr>
              <w:t>)</w:t>
            </w:r>
          </w:p>
        </w:tc>
        <w:tc>
          <w:tcPr>
            <w:tcW w:w="419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72E8114"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Durasi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penyimpanan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respons</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dan </w:t>
            </w:r>
            <w:r w:rsidRPr="003852FD">
              <w:rPr>
                <w:rFonts w:ascii="Times New Roman" w:hAnsi="Times New Roman" w:cs="Times New Roman"/>
                <w:i/>
                <w:sz w:val="19"/>
              </w:rPr>
              <w:t>error</w:t>
            </w:r>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identik</w:t>
            </w:r>
            <w:proofErr w:type="spellEnd"/>
            <w:r w:rsidRPr="003852FD">
              <w:rPr>
                <w:rFonts w:ascii="Times New Roman" w:hAnsi="Times New Roman" w:cs="Times New Roman"/>
                <w:sz w:val="19"/>
              </w:rPr>
              <w:t xml:space="preserve">. Jika dua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memiliki</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sama</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hanya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dipanggil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sekali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kedua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respons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cache</w:t>
            </w:r>
            <w:r w:rsidRPr="003852FD">
              <w:rPr>
                <w:rFonts w:ascii="Times New Roman" w:hAnsi="Times New Roman" w:cs="Times New Roman"/>
                <w:sz w:val="19"/>
              </w:rPr>
              <w:t>.</w:t>
            </w:r>
          </w:p>
        </w:tc>
        <w:tc>
          <w:tcPr>
            <w:tcW w:w="144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E1A8AB9"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3600</w:t>
            </w:r>
          </w:p>
        </w:tc>
        <w:tc>
          <w:tcPr>
            <w:tcW w:w="126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B48A65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detik</w:t>
            </w:r>
            <w:proofErr w:type="spellEnd"/>
          </w:p>
        </w:tc>
      </w:tr>
      <w:tr w:rsidR="000518E5" w:rsidRPr="003852FD" w14:paraId="39A106E2" w14:textId="77777777" w:rsidTr="000D36C9">
        <w:tc>
          <w:tcPr>
            <w:tcW w:w="230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19F7CE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Ambang</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Kepercayaan</w:t>
            </w:r>
            <w:proofErr w:type="spellEnd"/>
            <w:r w:rsidRPr="003852FD">
              <w:rPr>
                <w:rFonts w:ascii="Times New Roman" w:hAnsi="Times New Roman" w:cs="Times New Roman"/>
                <w:b/>
                <w:sz w:val="19"/>
              </w:rPr>
              <w:t xml:space="preserve"> AI</w:t>
            </w:r>
            <w:r w:rsidRPr="003852FD">
              <w:rPr>
                <w:rFonts w:ascii="Times New Roman" w:hAnsi="Times New Roman" w:cs="Times New Roman"/>
                <w:sz w:val="19"/>
              </w:rPr>
              <w:t xml:space="preserve"> (</w:t>
            </w:r>
            <w:r w:rsidRPr="003852FD">
              <w:rPr>
                <w:rFonts w:ascii="Times New Roman" w:hAnsi="Times New Roman" w:cs="Times New Roman"/>
                <w:i/>
                <w:sz w:val="19"/>
              </w:rPr>
              <w:t>Confidence threshold</w:t>
            </w:r>
            <w:r w:rsidRPr="003852FD">
              <w:rPr>
                <w:rFonts w:ascii="Times New Roman" w:hAnsi="Times New Roman" w:cs="Times New Roman"/>
                <w:sz w:val="19"/>
              </w:rPr>
              <w:t>)</w:t>
            </w:r>
          </w:p>
        </w:tc>
        <w:tc>
          <w:tcPr>
            <w:tcW w:w="419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E867CD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Skor </w:t>
            </w:r>
            <w:proofErr w:type="spellStart"/>
            <w:r w:rsidRPr="003852FD">
              <w:rPr>
                <w:rFonts w:ascii="Times New Roman" w:hAnsi="Times New Roman" w:cs="Times New Roman"/>
                <w:sz w:val="19"/>
              </w:rPr>
              <w:t>kepercayaan</w:t>
            </w:r>
            <w:proofErr w:type="spellEnd"/>
            <w:r w:rsidRPr="003852FD">
              <w:rPr>
                <w:rFonts w:ascii="Times New Roman" w:hAnsi="Times New Roman" w:cs="Times New Roman"/>
                <w:sz w:val="19"/>
              </w:rPr>
              <w:t xml:space="preserve"> minimum (</w:t>
            </w:r>
            <w:proofErr w:type="spellStart"/>
            <w:r w:rsidRPr="003852FD">
              <w:rPr>
                <w:rFonts w:ascii="Times New Roman" w:hAnsi="Times New Roman" w:cs="Times New Roman"/>
                <w:sz w:val="19"/>
              </w:rPr>
              <w:t>rentang</w:t>
            </w:r>
            <w:proofErr w:type="spellEnd"/>
            <w:r w:rsidRPr="003852FD">
              <w:rPr>
                <w:rFonts w:ascii="Times New Roman" w:hAnsi="Times New Roman" w:cs="Times New Roman"/>
                <w:sz w:val="19"/>
              </w:rPr>
              <w:t xml:space="preserve"> 0.0–1.0) yang </w:t>
            </w:r>
            <w:proofErr w:type="spellStart"/>
            <w:r w:rsidRPr="003852FD">
              <w:rPr>
                <w:rFonts w:ascii="Times New Roman" w:hAnsi="Times New Roman" w:cs="Times New Roman"/>
                <w:sz w:val="19"/>
              </w:rPr>
              <w:t>harus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dimiliki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respons</w:t>
            </w:r>
            <w:proofErr w:type="spellEnd"/>
            <w:r w:rsidRPr="003852FD">
              <w:rPr>
                <w:rFonts w:ascii="Times New Roman" w:hAnsi="Times New Roman" w:cs="Times New Roman"/>
                <w:sz w:val="19"/>
              </w:rPr>
              <w:t xml:space="preserve"> AI agar </w:t>
            </w:r>
            <w:proofErr w:type="spellStart"/>
            <w:r w:rsidRPr="003852FD">
              <w:rPr>
                <w:rFonts w:ascii="Times New Roman" w:hAnsi="Times New Roman" w:cs="Times New Roman"/>
                <w:sz w:val="19"/>
              </w:rPr>
              <w:t>ditampilkan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kepada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Respons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skor</w:t>
            </w:r>
            <w:proofErr w:type="spellEnd"/>
            <w:r w:rsidRPr="003852FD">
              <w:rPr>
                <w:rFonts w:ascii="Times New Roman" w:hAnsi="Times New Roman" w:cs="Times New Roman"/>
                <w:sz w:val="19"/>
              </w:rPr>
              <w:t xml:space="preserve"> di </w:t>
            </w:r>
            <w:proofErr w:type="spellStart"/>
            <w:r w:rsidRPr="003852FD">
              <w:rPr>
                <w:rFonts w:ascii="Times New Roman" w:hAnsi="Times New Roman" w:cs="Times New Roman"/>
                <w:sz w:val="19"/>
              </w:rPr>
              <w:t>bawah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ambang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ini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dianggap</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andal</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ditampilkan</w:t>
            </w:r>
            <w:proofErr w:type="spellEnd"/>
            <w:r w:rsidRPr="003852FD">
              <w:rPr>
                <w:rFonts w:ascii="Times New Roman" w:hAnsi="Times New Roman" w:cs="Times New Roman"/>
                <w:sz w:val="19"/>
              </w:rPr>
              <w:t>.</w:t>
            </w:r>
          </w:p>
        </w:tc>
        <w:tc>
          <w:tcPr>
            <w:tcW w:w="144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86FE0F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0.6</w:t>
            </w:r>
          </w:p>
        </w:tc>
        <w:tc>
          <w:tcPr>
            <w:tcW w:w="126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715C7D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w:t>
            </w:r>
          </w:p>
        </w:tc>
      </w:tr>
    </w:tbl>
    <w:p w14:paraId="03BC50E9"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perubahan</w:t>
      </w:r>
      <w:proofErr w:type="spellEnd"/>
      <w:r w:rsidRPr="003852FD">
        <w:rPr>
          <w:rFonts w:ascii="Times New Roman" w:hAnsi="Times New Roman" w:cs="Times New Roman"/>
        </w:rPr>
        <w:t xml:space="preserve"> (</w:t>
      </w:r>
      <w:r w:rsidRPr="003852FD">
        <w:rPr>
          <w:rFonts w:ascii="Times New Roman" w:hAnsi="Times New Roman" w:cs="Times New Roman"/>
          <w:i/>
        </w:rPr>
        <w:t>Save changes</w:t>
      </w:r>
      <w:r w:rsidRPr="003852FD">
        <w:rPr>
          <w:rFonts w:ascii="Times New Roman" w:hAnsi="Times New Roman" w:cs="Times New Roman"/>
        </w:rPr>
        <w:t xml:space="preserve">) 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w:t>
      </w:r>
    </w:p>
    <w:p w14:paraId="6A78A846" w14:textId="77777777" w:rsidR="000518E5" w:rsidRPr="003852FD" w:rsidRDefault="000518E5">
      <w:pPr>
        <w:pBdr>
          <w:bottom w:val="single" w:sz="6" w:space="1" w:color="256ABC"/>
        </w:pBdr>
        <w:spacing w:before="80" w:after="80"/>
        <w:rPr>
          <w:rFonts w:ascii="Times New Roman" w:hAnsi="Times New Roman" w:cs="Times New Roman"/>
        </w:rPr>
      </w:pPr>
    </w:p>
    <w:p w14:paraId="31DC7706" w14:textId="77777777" w:rsidR="000518E5" w:rsidRPr="003852FD" w:rsidRDefault="00000000">
      <w:pPr>
        <w:pStyle w:val="Heading2"/>
        <w:rPr>
          <w:rFonts w:ascii="Times New Roman" w:hAnsi="Times New Roman" w:cs="Times New Roman"/>
        </w:rPr>
      </w:pPr>
      <w:bookmarkStart w:id="25" w:name="_Toc236266180"/>
      <w:r w:rsidRPr="003852FD">
        <w:rPr>
          <w:rFonts w:ascii="Times New Roman" w:hAnsi="Times New Roman" w:cs="Times New Roman"/>
        </w:rPr>
        <w:t xml:space="preserve">2.5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Kode</w:t>
      </w:r>
      <w:bookmarkEnd w:id="25"/>
    </w:p>
    <w:p w14:paraId="71CEE2BD"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Plugin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dilengkapi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Modul </w:t>
      </w:r>
      <w:proofErr w:type="spellStart"/>
      <w:r w:rsidRPr="003852FD">
        <w:rPr>
          <w:rFonts w:ascii="Times New Roman" w:hAnsi="Times New Roman" w:cs="Times New Roman"/>
          <w:b/>
        </w:rPr>
        <w:t>Pemeriksaan</w:t>
      </w:r>
      <w:proofErr w:type="spellEnd"/>
      <w:r w:rsidRPr="003852FD">
        <w:rPr>
          <w:rFonts w:ascii="Times New Roman" w:hAnsi="Times New Roman" w:cs="Times New Roman"/>
          <w:b/>
        </w:rPr>
        <w:t xml:space="preserve"> Keamanan Sisi Server</w:t>
      </w:r>
      <w:r w:rsidRPr="003852FD">
        <w:rPr>
          <w:rFonts w:ascii="Times New Roman" w:hAnsi="Times New Roman" w:cs="Times New Roman"/>
        </w:rPr>
        <w:t xml:space="preserve"> (</w:t>
      </w:r>
      <w:r w:rsidRPr="003852FD">
        <w:rPr>
          <w:rFonts w:ascii="Times New Roman" w:hAnsi="Times New Roman" w:cs="Times New Roman"/>
          <w:i/>
        </w:rPr>
        <w:t>Server-Side Security Check Module</w:t>
      </w:r>
      <w:r w:rsidRPr="003852FD">
        <w:rPr>
          <w:rFonts w:ascii="Times New Roman" w:hAnsi="Times New Roman" w:cs="Times New Roman"/>
        </w:rPr>
        <w:t xml:space="preserve">) yang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dikirim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diteruskan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Modul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mendeteksi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memblokir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berpotensi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berbahaya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server </w:t>
      </w:r>
      <w:proofErr w:type="spellStart"/>
      <w:r w:rsidRPr="003852FD">
        <w:rPr>
          <w:rFonts w:ascii="Times New Roman" w:hAnsi="Times New Roman" w:cs="Times New Roman"/>
        </w:rPr>
        <w:t>sekolah</w:t>
      </w:r>
      <w:proofErr w:type="spellEnd"/>
      <w:r w:rsidRPr="003852FD">
        <w:rPr>
          <w:rFonts w:ascii="Times New Roman" w:hAnsi="Times New Roman" w:cs="Times New Roman"/>
        </w:rPr>
        <w:t>.</w:t>
      </w:r>
    </w:p>
    <w:p w14:paraId="28DD6A64" w14:textId="77777777" w:rsidR="000518E5" w:rsidRPr="003852FD" w:rsidRDefault="00000000">
      <w:pPr>
        <w:pStyle w:val="Heading3"/>
        <w:rPr>
          <w:rFonts w:ascii="Times New Roman" w:hAnsi="Times New Roman" w:cs="Times New Roman"/>
        </w:rPr>
      </w:pPr>
      <w:bookmarkStart w:id="26" w:name="_Toc236251896"/>
      <w:bookmarkStart w:id="27" w:name="_Toc236266181"/>
      <w:r w:rsidRPr="003852FD">
        <w:rPr>
          <w:rFonts w:ascii="Times New Roman" w:hAnsi="Times New Roman" w:cs="Times New Roman"/>
        </w:rPr>
        <w:t xml:space="preserve">Pola Kode yang </w:t>
      </w:r>
      <w:proofErr w:type="spellStart"/>
      <w:r w:rsidRPr="003852FD">
        <w:rPr>
          <w:rFonts w:ascii="Times New Roman" w:hAnsi="Times New Roman" w:cs="Times New Roman"/>
        </w:rPr>
        <w:t>Dideteksi</w:t>
      </w:r>
      <w:bookmarkEnd w:id="26"/>
      <w:bookmarkEnd w:id="27"/>
      <w:proofErr w:type="spellEnd"/>
    </w:p>
    <w:p w14:paraId="51475060"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namun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terbatas</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berbahaya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4600"/>
        <w:gridCol w:w="4600"/>
      </w:tblGrid>
      <w:tr w:rsidR="000518E5" w:rsidRPr="003852FD" w14:paraId="01E3F75B"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7E348BE"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Kategori</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Bahaya</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56A810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Contoh</w:t>
            </w:r>
            <w:proofErr w:type="spellEnd"/>
            <w:r w:rsidRPr="003852FD">
              <w:rPr>
                <w:rFonts w:ascii="Times New Roman" w:hAnsi="Times New Roman" w:cs="Times New Roman"/>
                <w:b/>
                <w:color w:val="FFFFFF"/>
                <w:sz w:val="19"/>
              </w:rPr>
              <w:t xml:space="preserve"> Pola Kode yang </w:t>
            </w:r>
            <w:proofErr w:type="spellStart"/>
            <w:r w:rsidRPr="003852FD">
              <w:rPr>
                <w:rFonts w:ascii="Times New Roman" w:hAnsi="Times New Roman" w:cs="Times New Roman"/>
                <w:b/>
                <w:color w:val="FFFFFF"/>
                <w:sz w:val="19"/>
              </w:rPr>
              <w:t>Diblokir</w:t>
            </w:r>
            <w:proofErr w:type="spellEnd"/>
          </w:p>
        </w:tc>
      </w:tr>
      <w:tr w:rsidR="000518E5" w:rsidRPr="003852FD" w14:paraId="25569B63"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195186E"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Eksekusi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perintah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sistem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operasi</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FD6FA8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color w:val="1A232E"/>
                <w:sz w:val="18"/>
                <w:shd w:val="clear" w:color="auto" w:fill="F3F4F6"/>
              </w:rPr>
              <w:t>child_process</w:t>
            </w:r>
            <w:proofErr w:type="spellEnd"/>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spawn</w:t>
            </w:r>
            <w:r w:rsidRPr="003852FD">
              <w:rPr>
                <w:rFonts w:ascii="Times New Roman" w:hAnsi="Times New Roman" w:cs="Times New Roman"/>
                <w:sz w:val="19"/>
              </w:rPr>
              <w:t xml:space="preserve">, </w:t>
            </w:r>
            <w:proofErr w:type="spellStart"/>
            <w:r w:rsidRPr="003852FD">
              <w:rPr>
                <w:rFonts w:ascii="Times New Roman" w:hAnsi="Times New Roman" w:cs="Times New Roman"/>
                <w:color w:val="1A232E"/>
                <w:sz w:val="18"/>
                <w:shd w:val="clear" w:color="auto" w:fill="F3F4F6"/>
              </w:rPr>
              <w:t>execSync</w:t>
            </w:r>
            <w:proofErr w:type="spellEnd"/>
          </w:p>
        </w:tc>
      </w:tr>
      <w:tr w:rsidR="000518E5" w:rsidRPr="003852FD" w14:paraId="1AA0067B"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693E63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Akses </w:t>
            </w:r>
            <w:proofErr w:type="spellStart"/>
            <w:r w:rsidRPr="003852FD">
              <w:rPr>
                <w:rFonts w:ascii="Times New Roman" w:hAnsi="Times New Roman" w:cs="Times New Roman"/>
                <w:sz w:val="19"/>
              </w:rPr>
              <w:t>sistem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berkas</w:t>
            </w:r>
            <w:proofErr w:type="spellEnd"/>
            <w:r w:rsidRPr="003852FD">
              <w:rPr>
                <w:rFonts w:ascii="Times New Roman" w:hAnsi="Times New Roman" w:cs="Times New Roman"/>
                <w:sz w:val="19"/>
              </w:rPr>
              <w:t xml:space="preserve"> server</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2F420ED"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color w:val="1A232E"/>
                <w:sz w:val="18"/>
                <w:shd w:val="clear" w:color="auto" w:fill="F3F4F6"/>
              </w:rPr>
              <w:t>fs.writeFileSync</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color w:val="1A232E"/>
                <w:sz w:val="18"/>
                <w:shd w:val="clear" w:color="auto" w:fill="F3F4F6"/>
              </w:rPr>
              <w:t>fs.readFileSync</w:t>
            </w:r>
            <w:proofErr w:type="spellEnd"/>
          </w:p>
        </w:tc>
      </w:tr>
      <w:tr w:rsidR="000518E5" w:rsidRPr="003852FD" w14:paraId="4CC2D24B"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825633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lastRenderedPageBreak/>
              <w:t>Pengakhiran</w:t>
            </w:r>
            <w:proofErr w:type="spellEnd"/>
            <w:r w:rsidRPr="003852FD">
              <w:rPr>
                <w:rFonts w:ascii="Times New Roman" w:hAnsi="Times New Roman" w:cs="Times New Roman"/>
                <w:sz w:val="19"/>
              </w:rPr>
              <w:t xml:space="preserve"> proses server</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D5B25B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color w:val="1A232E"/>
                <w:sz w:val="18"/>
                <w:shd w:val="clear" w:color="auto" w:fill="F3F4F6"/>
              </w:rPr>
              <w:t>process.exit</w:t>
            </w:r>
            <w:proofErr w:type="spellEnd"/>
            <w:r w:rsidRPr="003852FD">
              <w:rPr>
                <w:rFonts w:ascii="Times New Roman" w:hAnsi="Times New Roman" w:cs="Times New Roman"/>
                <w:color w:val="1A232E"/>
                <w:sz w:val="18"/>
                <w:shd w:val="clear" w:color="auto" w:fill="F3F4F6"/>
              </w:rPr>
              <w:t>()</w:t>
            </w:r>
          </w:p>
        </w:tc>
      </w:tr>
      <w:tr w:rsidR="000518E5" w:rsidRPr="003852FD" w14:paraId="0919A934"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90A67E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Koneksi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jaringan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sah</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F40EEE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require('net')</w:t>
            </w:r>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fetch('http://...')</w:t>
            </w:r>
          </w:p>
        </w:tc>
      </w:tr>
      <w:tr w:rsidR="000518E5" w:rsidRPr="003852FD" w14:paraId="0A91C6DD"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87CD37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Injeksi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berbahaya</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7C9FA3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Pola yang </w:t>
            </w:r>
            <w:proofErr w:type="spellStart"/>
            <w:r w:rsidRPr="003852FD">
              <w:rPr>
                <w:rFonts w:ascii="Times New Roman" w:hAnsi="Times New Roman" w:cs="Times New Roman"/>
                <w:sz w:val="19"/>
              </w:rPr>
              <w:t>mengandung</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eval</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konstruksi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dinamis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berbahaya</w:t>
            </w:r>
            <w:proofErr w:type="spellEnd"/>
          </w:p>
        </w:tc>
      </w:tr>
    </w:tbl>
    <w:p w14:paraId="6B526636" w14:textId="77777777" w:rsidR="000518E5" w:rsidRPr="003852FD" w:rsidRDefault="00000000">
      <w:pPr>
        <w:pStyle w:val="Heading3"/>
        <w:rPr>
          <w:rFonts w:ascii="Times New Roman" w:hAnsi="Times New Roman" w:cs="Times New Roman"/>
        </w:rPr>
      </w:pPr>
      <w:bookmarkStart w:id="28" w:name="_Toc236251897"/>
      <w:bookmarkStart w:id="29" w:name="_Toc236266182"/>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Level </w:t>
      </w:r>
      <w:proofErr w:type="spellStart"/>
      <w:r w:rsidRPr="003852FD">
        <w:rPr>
          <w:rFonts w:ascii="Times New Roman" w:hAnsi="Times New Roman" w:cs="Times New Roman"/>
        </w:rPr>
        <w:t>Keamanan</w:t>
      </w:r>
      <w:bookmarkEnd w:id="28"/>
      <w:bookmarkEnd w:id="29"/>
      <w:proofErr w:type="spellEnd"/>
    </w:p>
    <w:p w14:paraId="532812DD"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r w:rsidRPr="003852FD">
        <w:rPr>
          <w:rFonts w:ascii="Times New Roman" w:hAnsi="Times New Roman" w:cs="Times New Roman"/>
          <w:b/>
        </w:rPr>
        <w:t>"Security Check Module"</w:t>
      </w:r>
      <w:r w:rsidRPr="003852FD">
        <w:rPr>
          <w:rFonts w:ascii="Times New Roman" w:hAnsi="Times New Roman" w:cs="Times New Roman"/>
        </w:rPr>
        <w:t xml:space="preserve"> pada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konfigurasikan</w:t>
      </w:r>
      <w:proofErr w:type="spellEnd"/>
      <w:r w:rsidRPr="003852FD">
        <w:rPr>
          <w:rFonts w:ascii="Times New Roman" w:hAnsi="Times New Roman" w:cs="Times New Roman"/>
        </w:rPr>
        <w:t>:</w:t>
      </w:r>
    </w:p>
    <w:p w14:paraId="43687BD5" w14:textId="77777777" w:rsidR="000518E5" w:rsidRPr="003852FD" w:rsidRDefault="00000000">
      <w:pPr>
        <w:rPr>
          <w:rFonts w:ascii="Times New Roman" w:hAnsi="Times New Roman" w:cs="Times New Roman"/>
        </w:rPr>
      </w:pPr>
      <w:r w:rsidRPr="003852FD">
        <w:rPr>
          <w:rFonts w:ascii="Cambria Math" w:hAnsi="Cambria Math" w:cs="Cambria Math"/>
          <w:b/>
        </w:rPr>
        <w:t>①</w:t>
      </w:r>
      <w:r w:rsidRPr="003852FD">
        <w:rPr>
          <w:rFonts w:ascii="Times New Roman" w:hAnsi="Times New Roman" w:cs="Times New Roman"/>
          <w:b/>
        </w:rPr>
        <w:t xml:space="preserve"> </w:t>
      </w:r>
      <w:proofErr w:type="spellStart"/>
      <w:r w:rsidRPr="003852FD">
        <w:rPr>
          <w:rFonts w:ascii="Times New Roman" w:hAnsi="Times New Roman" w:cs="Times New Roman"/>
          <w:b/>
        </w:rPr>
        <w:t>Aktifkan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Pemeriksaan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Keamanan</w:t>
      </w:r>
      <w:proofErr w:type="spellEnd"/>
    </w:p>
    <w:p w14:paraId="1A63622A"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kotak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centang</w:t>
      </w:r>
      <w:proofErr w:type="spellEnd"/>
      <w:r w:rsidRPr="003852FD">
        <w:rPr>
          <w:rFonts w:ascii="Times New Roman" w:hAnsi="Times New Roman" w:cs="Times New Roman"/>
        </w:rPr>
        <w:t xml:space="preserve"> </w:t>
      </w:r>
      <w:r w:rsidRPr="003852FD">
        <w:rPr>
          <w:rFonts w:ascii="Times New Roman" w:hAnsi="Times New Roman" w:cs="Times New Roman"/>
          <w:b/>
        </w:rPr>
        <w:t>"Enable server-side security check"</w:t>
      </w:r>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kondisi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tercentang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Menonaktifkan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sangat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disarankan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kecuali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lingkungan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pengembangan</w:t>
      </w:r>
      <w:proofErr w:type="spellEnd"/>
      <w:r w:rsidRPr="003852FD">
        <w:rPr>
          <w:rFonts w:ascii="Times New Roman" w:hAnsi="Times New Roman" w:cs="Times New Roman"/>
        </w:rPr>
        <w:t xml:space="preserve"> (</w:t>
      </w:r>
      <w:r w:rsidRPr="003852FD">
        <w:rPr>
          <w:rFonts w:ascii="Times New Roman" w:hAnsi="Times New Roman" w:cs="Times New Roman"/>
          <w:i/>
        </w:rPr>
        <w:t>development</w:t>
      </w:r>
      <w:r w:rsidRPr="003852FD">
        <w:rPr>
          <w:rFonts w:ascii="Times New Roman" w:hAnsi="Times New Roman" w:cs="Times New Roman"/>
        </w:rPr>
        <w:t xml:space="preserve">) yang </w:t>
      </w:r>
      <w:proofErr w:type="spellStart"/>
      <w:r w:rsidRPr="003852FD">
        <w:rPr>
          <w:rFonts w:ascii="Times New Roman" w:hAnsi="Times New Roman" w:cs="Times New Roman"/>
        </w:rPr>
        <w:t>terkontrol</w:t>
      </w:r>
      <w:proofErr w:type="spellEnd"/>
      <w:r w:rsidRPr="003852FD">
        <w:rPr>
          <w:rFonts w:ascii="Times New Roman" w:hAnsi="Times New Roman" w:cs="Times New Roman"/>
        </w:rPr>
        <w:t>.</w:t>
      </w:r>
    </w:p>
    <w:p w14:paraId="71B9992E" w14:textId="77777777" w:rsidR="000518E5" w:rsidRPr="003852FD" w:rsidRDefault="00000000">
      <w:pPr>
        <w:rPr>
          <w:rFonts w:ascii="Times New Roman" w:hAnsi="Times New Roman" w:cs="Times New Roman"/>
        </w:rPr>
      </w:pPr>
      <w:r w:rsidRPr="003852FD">
        <w:rPr>
          <w:rFonts w:ascii="Cambria Math" w:hAnsi="Cambria Math" w:cs="Cambria Math"/>
          <w:b/>
        </w:rPr>
        <w:t>②</w:t>
      </w:r>
      <w:r w:rsidRPr="003852FD">
        <w:rPr>
          <w:rFonts w:ascii="Times New Roman" w:hAnsi="Times New Roman" w:cs="Times New Roman"/>
          <w:b/>
        </w:rPr>
        <w:t xml:space="preserve"> Level Minimum </w:t>
      </w:r>
      <w:proofErr w:type="spellStart"/>
      <w:r w:rsidRPr="003852FD">
        <w:rPr>
          <w:rFonts w:ascii="Times New Roman" w:hAnsi="Times New Roman" w:cs="Times New Roman"/>
          <w:b/>
        </w:rPr>
        <w:t>Pemblokiran</w:t>
      </w:r>
      <w:proofErr w:type="spellEnd"/>
    </w:p>
    <w:p w14:paraId="7836753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Pilih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risiko</w:t>
      </w:r>
      <w:proofErr w:type="spellEnd"/>
      <w:r w:rsidRPr="003852FD">
        <w:rPr>
          <w:rFonts w:ascii="Times New Roman" w:hAnsi="Times New Roman" w:cs="Times New Roman"/>
        </w:rPr>
        <w:t xml:space="preserve"> minimum yang </w:t>
      </w:r>
      <w:proofErr w:type="spellStart"/>
      <w:r w:rsidRPr="003852FD">
        <w:rPr>
          <w:rFonts w:ascii="Times New Roman" w:hAnsi="Times New Roman" w:cs="Times New Roman"/>
        </w:rPr>
        <w:t>memicu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pemblokiran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menu </w:t>
      </w:r>
      <w:r w:rsidRPr="003852FD">
        <w:rPr>
          <w:rFonts w:ascii="Times New Roman" w:hAnsi="Times New Roman" w:cs="Times New Roman"/>
          <w:b/>
        </w:rPr>
        <w:t>"Minimum risk level to block"</w:t>
      </w:r>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3066"/>
        <w:gridCol w:w="3067"/>
        <w:gridCol w:w="3067"/>
      </w:tblGrid>
      <w:tr w:rsidR="000518E5" w:rsidRPr="003852FD" w14:paraId="1ECC6662" w14:textId="77777777">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C3ABFD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Opsi</w:t>
            </w:r>
            <w:proofErr w:type="spellEnd"/>
            <w:r w:rsidRPr="003852FD">
              <w:rPr>
                <w:rFonts w:ascii="Times New Roman" w:hAnsi="Times New Roman" w:cs="Times New Roman"/>
                <w:b/>
                <w:color w:val="FFFFFF"/>
                <w:sz w:val="19"/>
              </w:rPr>
              <w:t xml:space="preserve"> Level</w:t>
            </w:r>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4DDF89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Perilaku</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Sistem</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62959044"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Rekomendasi</w:t>
            </w:r>
            <w:proofErr w:type="spellEnd"/>
          </w:p>
        </w:tc>
      </w:tr>
      <w:tr w:rsidR="000518E5" w:rsidRPr="003852FD" w14:paraId="33BD137B"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28083BD" w14:textId="0B54EE18"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Low</w:t>
            </w:r>
            <w:r w:rsidRPr="003852FD">
              <w:rPr>
                <w:rFonts w:ascii="Times New Roman" w:hAnsi="Times New Roman" w:cs="Times New Roman"/>
                <w:sz w:val="19"/>
              </w:rPr>
              <w:t xml:space="preserve"> </w:t>
            </w:r>
            <w:r w:rsidR="003852FD">
              <w:rPr>
                <w:rFonts w:ascii="Times New Roman" w:hAnsi="Times New Roman" w:cs="Times New Roman"/>
                <w:sz w:val="19"/>
              </w:rPr>
              <w:t>(</w:t>
            </w:r>
            <w:proofErr w:type="spellStart"/>
            <w:r w:rsidRPr="003852FD">
              <w:rPr>
                <w:rFonts w:ascii="Times New Roman" w:hAnsi="Times New Roman" w:cs="Times New Roman"/>
                <w:sz w:val="19"/>
              </w:rPr>
              <w:t>Rendah</w:t>
            </w:r>
            <w:proofErr w:type="spellEnd"/>
            <w:r w:rsid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74A9DB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Blokir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semua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pelanggaran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sekecil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apapun</w:t>
            </w:r>
            <w:proofErr w:type="spellEnd"/>
            <w:r w:rsidRPr="003852FD">
              <w:rPr>
                <w:rFonts w:ascii="Times New Roman" w:hAnsi="Times New Roman" w:cs="Times New Roman"/>
                <w:sz w:val="19"/>
              </w:rPr>
              <w:t xml:space="preserve"> (paling </w:t>
            </w:r>
            <w:proofErr w:type="spellStart"/>
            <w:r w:rsidRPr="003852FD">
              <w:rPr>
                <w:rFonts w:ascii="Times New Roman" w:hAnsi="Times New Roman" w:cs="Times New Roman"/>
                <w:sz w:val="19"/>
              </w:rPr>
              <w:t>ketat</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492185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Tidak </w:t>
            </w:r>
            <w:proofErr w:type="spellStart"/>
            <w:r w:rsidRPr="003852FD">
              <w:rPr>
                <w:rFonts w:ascii="Times New Roman" w:hAnsi="Times New Roman" w:cs="Times New Roman"/>
                <w:sz w:val="19"/>
              </w:rPr>
              <w:t>disarankan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terlalu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banyak</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false positive</w:t>
            </w:r>
            <w:r w:rsidRPr="003852FD">
              <w:rPr>
                <w:rFonts w:ascii="Times New Roman" w:hAnsi="Times New Roman" w:cs="Times New Roman"/>
                <w:sz w:val="19"/>
              </w:rPr>
              <w:t>)</w:t>
            </w:r>
          </w:p>
        </w:tc>
      </w:tr>
      <w:tr w:rsidR="000518E5" w:rsidRPr="003852FD" w14:paraId="11A0B1D9"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7A126E7" w14:textId="3237C106"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Medium</w:t>
            </w:r>
            <w:r w:rsidR="003852FD">
              <w:rPr>
                <w:rFonts w:ascii="Times New Roman" w:hAnsi="Times New Roman" w:cs="Times New Roman"/>
                <w:color w:val="1A232E"/>
                <w:sz w:val="18"/>
                <w:shd w:val="clear" w:color="auto" w:fill="F3F4F6"/>
              </w:rPr>
              <w:t xml:space="preserve"> (</w:t>
            </w:r>
            <w:r w:rsidRPr="003852FD">
              <w:rPr>
                <w:rFonts w:ascii="Times New Roman" w:hAnsi="Times New Roman" w:cs="Times New Roman"/>
                <w:sz w:val="19"/>
              </w:rPr>
              <w:t>Sedang</w:t>
            </w:r>
            <w:r w:rsid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C5E683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Blokir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pelanggaran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sedang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tinggi</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kritis</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CD139B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Lingkungan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kebutuhan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keamanan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tinggi</w:t>
            </w:r>
            <w:proofErr w:type="spellEnd"/>
          </w:p>
        </w:tc>
      </w:tr>
      <w:tr w:rsidR="000518E5" w:rsidRPr="003852FD" w14:paraId="37CFD984"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CD38F6C" w14:textId="27BA6CE2"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High</w:t>
            </w:r>
            <w:r w:rsidR="003852FD">
              <w:rPr>
                <w:rFonts w:ascii="Times New Roman" w:hAnsi="Times New Roman" w:cs="Times New Roman"/>
                <w:sz w:val="18"/>
                <w:shd w:val="clear" w:color="auto" w:fill="F3F4F6"/>
              </w:rPr>
              <w:t xml:space="preserve"> (</w:t>
            </w:r>
            <w:r w:rsidRPr="003852FD">
              <w:rPr>
                <w:rFonts w:ascii="Times New Roman" w:hAnsi="Times New Roman" w:cs="Times New Roman"/>
                <w:sz w:val="19"/>
              </w:rPr>
              <w:t>Tinggi</w:t>
            </w:r>
            <w:r w:rsid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B3207E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Blokir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pelanggaran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tinggi</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kritis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saja</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9666225"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r w:rsidRPr="003852FD">
              <w:rPr>
                <w:rFonts w:ascii="Times New Roman" w:hAnsi="Times New Roman" w:cs="Times New Roman"/>
                <w:sz w:val="19"/>
              </w:rPr>
              <w:t xml:space="preserve"> </w:t>
            </w:r>
            <w:r w:rsidRPr="003852FD">
              <w:rPr>
                <w:rFonts w:ascii="Times New Roman" w:hAnsi="Times New Roman" w:cs="Times New Roman"/>
                <w:b/>
                <w:sz w:val="19"/>
              </w:rPr>
              <w:t>DIREKOMENDASIKAN</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sekolah</w:t>
            </w:r>
            <w:proofErr w:type="spellEnd"/>
          </w:p>
        </w:tc>
      </w:tr>
      <w:tr w:rsidR="000518E5" w:rsidRPr="003852FD" w14:paraId="2131AE82"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BD88002" w14:textId="4832A71C"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Critical</w:t>
            </w:r>
            <w:r w:rsidRPr="003852FD">
              <w:rPr>
                <w:rFonts w:ascii="Times New Roman" w:hAnsi="Times New Roman" w:cs="Times New Roman"/>
                <w:sz w:val="19"/>
              </w:rPr>
              <w:t xml:space="preserve"> </w:t>
            </w:r>
            <w:r w:rsidR="003852FD">
              <w:rPr>
                <w:rFonts w:ascii="Times New Roman" w:hAnsi="Times New Roman" w:cs="Times New Roman"/>
                <w:sz w:val="19"/>
              </w:rPr>
              <w:t>(</w:t>
            </w:r>
            <w:proofErr w:type="spellStart"/>
            <w:r w:rsidRPr="003852FD">
              <w:rPr>
                <w:rFonts w:ascii="Times New Roman" w:hAnsi="Times New Roman" w:cs="Times New Roman"/>
                <w:sz w:val="19"/>
              </w:rPr>
              <w:t>Kritis</w:t>
            </w:r>
            <w:proofErr w:type="spellEnd"/>
            <w:r w:rsid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BB3AB8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Hanya </w:t>
            </w:r>
            <w:proofErr w:type="spellStart"/>
            <w:r w:rsidRPr="003852FD">
              <w:rPr>
                <w:rFonts w:ascii="Times New Roman" w:hAnsi="Times New Roman" w:cs="Times New Roman"/>
                <w:sz w:val="19"/>
              </w:rPr>
              <w:t>blokir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pelanggaran</w:t>
            </w:r>
            <w:proofErr w:type="spellEnd"/>
            <w:r w:rsidRPr="003852FD">
              <w:rPr>
                <w:rFonts w:ascii="Times New Roman" w:hAnsi="Times New Roman" w:cs="Times New Roman"/>
                <w:sz w:val="19"/>
              </w:rPr>
              <w:t xml:space="preserve"> paling </w:t>
            </w:r>
            <w:proofErr w:type="spellStart"/>
            <w:r w:rsidRPr="003852FD">
              <w:rPr>
                <w:rFonts w:ascii="Times New Roman" w:hAnsi="Times New Roman" w:cs="Times New Roman"/>
                <w:sz w:val="19"/>
              </w:rPr>
              <w:t>berbahaya</w:t>
            </w:r>
            <w:proofErr w:type="spellEnd"/>
            <w:r w:rsidRPr="003852FD">
              <w:rPr>
                <w:rFonts w:ascii="Times New Roman" w:hAnsi="Times New Roman" w:cs="Times New Roman"/>
                <w:sz w:val="19"/>
              </w:rPr>
              <w:t xml:space="preserve"> (paling </w:t>
            </w:r>
            <w:proofErr w:type="spellStart"/>
            <w:r w:rsidRPr="003852FD">
              <w:rPr>
                <w:rFonts w:ascii="Times New Roman" w:hAnsi="Times New Roman" w:cs="Times New Roman"/>
                <w:sz w:val="19"/>
              </w:rPr>
              <w:t>longgar</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6C791D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Tidak </w:t>
            </w:r>
            <w:proofErr w:type="spellStart"/>
            <w:r w:rsidRPr="003852FD">
              <w:rPr>
                <w:rFonts w:ascii="Times New Roman" w:hAnsi="Times New Roman" w:cs="Times New Roman"/>
                <w:sz w:val="19"/>
              </w:rPr>
              <w:t>disarankan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lingkungan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produksi</w:t>
            </w:r>
            <w:proofErr w:type="spellEnd"/>
          </w:p>
        </w:tc>
      </w:tr>
    </w:tbl>
    <w:p w14:paraId="0A0071D2" w14:textId="77777777" w:rsidR="000518E5" w:rsidRPr="003852FD" w:rsidRDefault="000518E5">
      <w:pPr>
        <w:rPr>
          <w:rFonts w:ascii="Times New Roman" w:hAnsi="Times New Roman" w:cs="Times New Roman"/>
        </w:rPr>
      </w:pPr>
    </w:p>
    <w:p w14:paraId="4E1B286E"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REKOMENDASI ADMINISTRATOR</w:t>
      </w:r>
    </w:p>
    <w:p w14:paraId="02EAE512"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Gunakan</w:t>
      </w:r>
      <w:proofErr w:type="spellEnd"/>
      <w:r w:rsidRPr="003852FD">
        <w:rPr>
          <w:rFonts w:ascii="Times New Roman" w:hAnsi="Times New Roman" w:cs="Times New Roman"/>
          <w:sz w:val="20"/>
        </w:rPr>
        <w:t xml:space="preserve"> level </w:t>
      </w:r>
      <w:r w:rsidRPr="003852FD">
        <w:rPr>
          <w:rFonts w:ascii="Times New Roman" w:hAnsi="Times New Roman" w:cs="Times New Roman"/>
          <w:color w:val="1A232E"/>
          <w:sz w:val="18"/>
          <w:shd w:val="clear" w:color="auto" w:fill="F3F4F6"/>
        </w:rPr>
        <w:t>High</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lingkungan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sekolah</w:t>
      </w:r>
      <w:proofErr w:type="spellEnd"/>
      <w:r w:rsidRPr="003852FD">
        <w:rPr>
          <w:rFonts w:ascii="Times New Roman" w:hAnsi="Times New Roman" w:cs="Times New Roman"/>
          <w:sz w:val="20"/>
        </w:rPr>
        <w:t xml:space="preserve"> normal. </w:t>
      </w:r>
      <w:proofErr w:type="spellStart"/>
      <w:r w:rsidRPr="003852FD">
        <w:rPr>
          <w:rFonts w:ascii="Times New Roman" w:hAnsi="Times New Roman" w:cs="Times New Roman"/>
          <w:sz w:val="20"/>
        </w:rPr>
        <w:t>Pengaturan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memberikan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keseimbangan</w:t>
      </w:r>
      <w:proofErr w:type="spellEnd"/>
      <w:r w:rsidRPr="003852FD">
        <w:rPr>
          <w:rFonts w:ascii="Times New Roman" w:hAnsi="Times New Roman" w:cs="Times New Roman"/>
          <w:sz w:val="20"/>
        </w:rPr>
        <w:t xml:space="preserve"> optimal </w:t>
      </w:r>
      <w:proofErr w:type="spellStart"/>
      <w:r w:rsidRPr="003852FD">
        <w:rPr>
          <w:rFonts w:ascii="Times New Roman" w:hAnsi="Times New Roman" w:cs="Times New Roman"/>
          <w:sz w:val="20"/>
        </w:rPr>
        <w:t>antara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keamanan</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kenyamanan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belajar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cukup</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ketat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melindungi</w:t>
      </w:r>
      <w:proofErr w:type="spellEnd"/>
      <w:r w:rsidRPr="003852FD">
        <w:rPr>
          <w:rFonts w:ascii="Times New Roman" w:hAnsi="Times New Roman" w:cs="Times New Roman"/>
          <w:sz w:val="20"/>
        </w:rPr>
        <w:t xml:space="preserve"> server, </w:t>
      </w:r>
      <w:proofErr w:type="spellStart"/>
      <w:r w:rsidRPr="003852FD">
        <w:rPr>
          <w:rFonts w:ascii="Times New Roman" w:hAnsi="Times New Roman" w:cs="Times New Roman"/>
          <w:sz w:val="20"/>
        </w:rPr>
        <w:t>namun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terlalu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sering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memblokir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percobaan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berbahaya</w:t>
      </w:r>
      <w:proofErr w:type="spellEnd"/>
      <w:r w:rsidRPr="003852FD">
        <w:rPr>
          <w:rFonts w:ascii="Times New Roman" w:hAnsi="Times New Roman" w:cs="Times New Roman"/>
          <w:sz w:val="20"/>
        </w:rPr>
        <w:t>.</w:t>
      </w:r>
    </w:p>
    <w:p w14:paraId="4B9E2B3A" w14:textId="04F3D28F" w:rsidR="000518E5" w:rsidRPr="003852FD" w:rsidRDefault="00000000" w:rsidP="00F06EA9">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Apabila</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mendapati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banyak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terblokir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secara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wajar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padahal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konteks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soalnya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aman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pertimbangkan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tetap</w:t>
      </w:r>
      <w:proofErr w:type="spellEnd"/>
      <w:r w:rsidRPr="003852FD">
        <w:rPr>
          <w:rFonts w:ascii="Times New Roman" w:hAnsi="Times New Roman" w:cs="Times New Roman"/>
          <w:sz w:val="20"/>
        </w:rPr>
        <w:t xml:space="preserve"> di level </w:t>
      </w:r>
      <w:r w:rsidRPr="003852FD">
        <w:rPr>
          <w:rFonts w:ascii="Times New Roman" w:hAnsi="Times New Roman" w:cs="Times New Roman"/>
          <w:color w:val="1A232E"/>
          <w:sz w:val="18"/>
          <w:shd w:val="clear" w:color="auto" w:fill="F3F4F6"/>
        </w:rPr>
        <w:t>High</w:t>
      </w:r>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hubungi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pengembang</w:t>
      </w:r>
      <w:proofErr w:type="spellEnd"/>
      <w:r w:rsidRPr="003852FD">
        <w:rPr>
          <w:rFonts w:ascii="Times New Roman" w:hAnsi="Times New Roman" w:cs="Times New Roman"/>
          <w:sz w:val="20"/>
        </w:rPr>
        <w:t xml:space="preserve"> plugin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melaporkan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pola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spesifik</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menyebabkan</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false positive</w:t>
      </w:r>
      <w:r w:rsidRPr="003852FD">
        <w:rPr>
          <w:rFonts w:ascii="Times New Roman" w:hAnsi="Times New Roman" w:cs="Times New Roman"/>
          <w:sz w:val="20"/>
        </w:rPr>
        <w:t>.</w:t>
      </w:r>
    </w:p>
    <w:p w14:paraId="0DED3345" w14:textId="77777777" w:rsidR="000518E5" w:rsidRPr="003852FD" w:rsidRDefault="00000000">
      <w:pPr>
        <w:pStyle w:val="Heading3"/>
        <w:rPr>
          <w:rFonts w:ascii="Times New Roman" w:hAnsi="Times New Roman" w:cs="Times New Roman"/>
        </w:rPr>
      </w:pPr>
      <w:bookmarkStart w:id="30" w:name="_Toc236251898"/>
      <w:bookmarkStart w:id="31" w:name="_Toc236266183"/>
      <w:proofErr w:type="spellStart"/>
      <w:r w:rsidRPr="003852FD">
        <w:rPr>
          <w:rFonts w:ascii="Times New Roman" w:hAnsi="Times New Roman" w:cs="Times New Roman"/>
        </w:rPr>
        <w:t>Catatan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Penting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Kode yang </w:t>
      </w:r>
      <w:proofErr w:type="spellStart"/>
      <w:r w:rsidRPr="003852FD">
        <w:rPr>
          <w:rFonts w:ascii="Times New Roman" w:hAnsi="Times New Roman" w:cs="Times New Roman"/>
        </w:rPr>
        <w:t>Diblokir</w:t>
      </w:r>
      <w:bookmarkEnd w:id="30"/>
      <w:bookmarkEnd w:id="31"/>
      <w:proofErr w:type="spellEnd"/>
    </w:p>
    <w:p w14:paraId="5FD49523"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Ketika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diblokir</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w:t>
      </w:r>
    </w:p>
    <w:p w14:paraId="796A4CF5"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Kode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dikirim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sekali</w:t>
      </w:r>
      <w:proofErr w:type="spellEnd"/>
      <w:r w:rsidRPr="003852FD">
        <w:rPr>
          <w:rFonts w:ascii="Times New Roman" w:hAnsi="Times New Roman" w:cs="Times New Roman"/>
        </w:rPr>
        <w:t>.</w:t>
      </w:r>
    </w:p>
    <w:p w14:paraId="7E174CC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pemblokiran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tetap</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dicatat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dilihat</w:t>
      </w:r>
      <w:proofErr w:type="spellEnd"/>
      <w:r w:rsidRPr="003852FD">
        <w:rPr>
          <w:rFonts w:ascii="Times New Roman" w:hAnsi="Times New Roman" w:cs="Times New Roman"/>
        </w:rPr>
        <w:t xml:space="preserve"> oleh guru di Dashboard.</w:t>
      </w:r>
    </w:p>
    <w:p w14:paraId="5EE8B51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lastRenderedPageBreak/>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memanggil</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diblokir</w:t>
      </w:r>
      <w:proofErr w:type="spellEnd"/>
      <w:r w:rsidRPr="003852FD">
        <w:rPr>
          <w:rFonts w:ascii="Times New Roman" w:hAnsi="Times New Roman" w:cs="Times New Roman"/>
        </w:rPr>
        <w:t xml:space="preserve"> demi </w:t>
      </w:r>
      <w:proofErr w:type="spellStart"/>
      <w:r w:rsidRPr="003852FD">
        <w:rPr>
          <w:rFonts w:ascii="Times New Roman" w:hAnsi="Times New Roman" w:cs="Times New Roman"/>
        </w:rPr>
        <w:t>keamanan</w:t>
      </w:r>
      <w:proofErr w:type="spellEnd"/>
      <w:r w:rsidRPr="003852FD">
        <w:rPr>
          <w:rFonts w:ascii="Times New Roman" w:hAnsi="Times New Roman" w:cs="Times New Roman"/>
        </w:rPr>
        <w:t>.</w:t>
      </w:r>
    </w:p>
    <w:p w14:paraId="20794FD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menjelaskan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diblokir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beserta</w:t>
      </w:r>
      <w:proofErr w:type="spellEnd"/>
      <w:r w:rsidRPr="003852FD">
        <w:rPr>
          <w:rFonts w:ascii="Times New Roman" w:hAnsi="Times New Roman" w:cs="Times New Roman"/>
        </w:rPr>
        <w:t xml:space="preserve"> daftar </w:t>
      </w:r>
      <w:proofErr w:type="spellStart"/>
      <w:r w:rsidRPr="003852FD">
        <w:rPr>
          <w:rFonts w:ascii="Times New Roman" w:hAnsi="Times New Roman" w:cs="Times New Roman"/>
        </w:rPr>
        <w:t>pelanggaran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w:t>
      </w:r>
    </w:p>
    <w:p w14:paraId="68F89BF5" w14:textId="77777777" w:rsidR="000518E5" w:rsidRPr="003852FD" w:rsidRDefault="000518E5">
      <w:pPr>
        <w:pBdr>
          <w:bottom w:val="single" w:sz="6" w:space="1" w:color="256ABC"/>
        </w:pBdr>
        <w:spacing w:before="80" w:after="80"/>
        <w:rPr>
          <w:rFonts w:ascii="Times New Roman" w:hAnsi="Times New Roman" w:cs="Times New Roman"/>
        </w:rPr>
      </w:pPr>
    </w:p>
    <w:p w14:paraId="2483F054" w14:textId="77777777" w:rsidR="000518E5" w:rsidRPr="003852FD" w:rsidRDefault="00000000">
      <w:pPr>
        <w:pStyle w:val="Heading2"/>
        <w:rPr>
          <w:rFonts w:ascii="Times New Roman" w:hAnsi="Times New Roman" w:cs="Times New Roman"/>
        </w:rPr>
      </w:pPr>
      <w:bookmarkStart w:id="32" w:name="_Toc236266184"/>
      <w:r w:rsidRPr="003852FD">
        <w:rPr>
          <w:rFonts w:ascii="Times New Roman" w:hAnsi="Times New Roman" w:cs="Times New Roman"/>
        </w:rPr>
        <w:t xml:space="preserve">2.6 </w:t>
      </w:r>
      <w:proofErr w:type="spellStart"/>
      <w:r w:rsidRPr="003852FD">
        <w:rPr>
          <w:rFonts w:ascii="Times New Roman" w:hAnsi="Times New Roman" w:cs="Times New Roman"/>
        </w:rPr>
        <w:t>Pengelolaan</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Aktivitas</w:t>
      </w:r>
      <w:bookmarkEnd w:id="32"/>
      <w:proofErr w:type="spellEnd"/>
    </w:p>
    <w:p w14:paraId="74A796B0" w14:textId="5B4C6C93" w:rsidR="000518E5" w:rsidRPr="003852FD" w:rsidRDefault="00000000">
      <w:pPr>
        <w:rPr>
          <w:rFonts w:ascii="Times New Roman" w:hAnsi="Times New Roman" w:cs="Times New Roman"/>
        </w:rPr>
      </w:pP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mencatat</w:t>
      </w:r>
      <w:proofErr w:type="spellEnd"/>
      <w:r w:rsidRPr="003852FD">
        <w:rPr>
          <w:rFonts w:ascii="Times New Roman" w:hAnsi="Times New Roman" w:cs="Times New Roman"/>
        </w:rPr>
        <w:t xml:space="preserve"> </w:t>
      </w:r>
      <w:r w:rsidRPr="003852FD">
        <w:rPr>
          <w:rFonts w:ascii="Times New Roman" w:hAnsi="Times New Roman" w:cs="Times New Roman"/>
          <w:b/>
        </w:rPr>
        <w:t>log metadata</w:t>
      </w:r>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mengirimkan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keperluan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pemantauan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riset</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kepatuhan</w:t>
      </w:r>
      <w:proofErr w:type="spellEnd"/>
      <w:r w:rsidRPr="003852FD">
        <w:rPr>
          <w:rFonts w:ascii="Times New Roman" w:hAnsi="Times New Roman" w:cs="Times New Roman"/>
        </w:rPr>
        <w:t xml:space="preserve"> GDPR/</w:t>
      </w:r>
      <w:proofErr w:type="spellStart"/>
      <w:r w:rsidRPr="003852FD">
        <w:rPr>
          <w:rFonts w:ascii="Times New Roman" w:hAnsi="Times New Roman" w:cs="Times New Roman"/>
        </w:rPr>
        <w:t>privasi</w:t>
      </w:r>
      <w:proofErr w:type="spellEnd"/>
      <w:r w:rsidRPr="003852FD">
        <w:rPr>
          <w:rFonts w:ascii="Times New Roman" w:hAnsi="Times New Roman" w:cs="Times New Roman"/>
        </w:rPr>
        <w:t xml:space="preserve"> data.</w:t>
      </w:r>
    </w:p>
    <w:p w14:paraId="5C4CC569" w14:textId="77777777" w:rsidR="000518E5" w:rsidRPr="003852FD" w:rsidRDefault="00000000">
      <w:pPr>
        <w:pStyle w:val="AICodeQuote"/>
        <w:pBdr>
          <w:left w:val="single" w:sz="18" w:space="24" w:color="37474F"/>
        </w:pBdr>
        <w:shd w:val="clear" w:color="auto" w:fill="ECEFF1"/>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JAMINAN PRIVASI DATA</w:t>
      </w:r>
    </w:p>
    <w:p w14:paraId="5849EB17" w14:textId="18E168CE" w:rsidR="000518E5" w:rsidRPr="003852FD" w:rsidRDefault="00000000" w:rsidP="00F06EA9">
      <w:pPr>
        <w:pStyle w:val="AICodeQuote"/>
        <w:pBdr>
          <w:left w:val="single" w:sz="18" w:space="24" w:color="37474F"/>
        </w:pBdr>
        <w:shd w:val="clear" w:color="auto" w:fill="ECEFF1"/>
        <w:rPr>
          <w:rFonts w:ascii="Times New Roman" w:hAnsi="Times New Roman" w:cs="Times New Roman"/>
        </w:rPr>
      </w:pPr>
      <w:r w:rsidRPr="003852FD">
        <w:rPr>
          <w:rFonts w:ascii="Times New Roman" w:hAnsi="Times New Roman" w:cs="Times New Roman"/>
          <w:sz w:val="20"/>
        </w:rPr>
        <w:t xml:space="preserve">Log </w:t>
      </w:r>
      <w:proofErr w:type="spellStart"/>
      <w:r w:rsidRPr="003852FD">
        <w:rPr>
          <w:rFonts w:ascii="Times New Roman" w:hAnsi="Times New Roman" w:cs="Times New Roman"/>
          <w:sz w:val="20"/>
        </w:rPr>
        <w:t>aktivitas</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diekspor</w:t>
      </w:r>
      <w:proofErr w:type="spellEnd"/>
      <w:r w:rsidRPr="003852FD">
        <w:rPr>
          <w:rFonts w:ascii="Times New Roman" w:hAnsi="Times New Roman" w:cs="Times New Roman"/>
          <w:sz w:val="20"/>
        </w:rPr>
        <w:t xml:space="preserve"> oleh Administrator </w:t>
      </w:r>
      <w:proofErr w:type="spellStart"/>
      <w:r w:rsidRPr="003852FD">
        <w:rPr>
          <w:rFonts w:ascii="Times New Roman" w:hAnsi="Times New Roman" w:cs="Times New Roman"/>
          <w:b/>
          <w:sz w:val="20"/>
        </w:rPr>
        <w:t>tidak</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menyimpan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kode</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sumber</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siswa</w:t>
      </w:r>
      <w:proofErr w:type="spellEnd"/>
      <w:r w:rsidRPr="003852FD">
        <w:rPr>
          <w:rFonts w:ascii="Times New Roman" w:hAnsi="Times New Roman" w:cs="Times New Roman"/>
          <w:sz w:val="20"/>
        </w:rPr>
        <w:t xml:space="preserve">. Log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berisi</w:t>
      </w:r>
      <w:proofErr w:type="spellEnd"/>
      <w:r w:rsidRPr="003852FD">
        <w:rPr>
          <w:rFonts w:ascii="Times New Roman" w:hAnsi="Times New Roman" w:cs="Times New Roman"/>
          <w:sz w:val="20"/>
        </w:rPr>
        <w:t xml:space="preserve"> metadata: </w:t>
      </w:r>
      <w:proofErr w:type="spellStart"/>
      <w:r w:rsidRPr="003852FD">
        <w:rPr>
          <w:rFonts w:ascii="Times New Roman" w:hAnsi="Times New Roman" w:cs="Times New Roman"/>
          <w:sz w:val="20"/>
        </w:rPr>
        <w:t>siapa</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 xml:space="preserve">ID </w:t>
      </w:r>
      <w:proofErr w:type="spellStart"/>
      <w:r w:rsidRPr="003852FD">
        <w:rPr>
          <w:rFonts w:ascii="Times New Roman" w:hAnsi="Times New Roman" w:cs="Times New Roman"/>
          <w:i/>
          <w:sz w:val="20"/>
        </w:rPr>
        <w:t>pengguna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kapan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i/>
          <w:sz w:val="20"/>
        </w:rPr>
        <w:t>waktu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melakukan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i/>
          <w:sz w:val="20"/>
        </w:rPr>
        <w:t>jenis</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kejadian</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ringkasan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numerik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seperti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jumlah</w:t>
      </w:r>
      <w:proofErr w:type="spellEnd"/>
      <w:r w:rsidRPr="003852FD">
        <w:rPr>
          <w:rFonts w:ascii="Times New Roman" w:hAnsi="Times New Roman" w:cs="Times New Roman"/>
          <w:sz w:val="20"/>
        </w:rPr>
        <w:t xml:space="preserve"> run dan </w:t>
      </w:r>
      <w:proofErr w:type="spellStart"/>
      <w:r w:rsidRPr="003852FD">
        <w:rPr>
          <w:rFonts w:ascii="Times New Roman" w:hAnsi="Times New Roman" w:cs="Times New Roman"/>
          <w:sz w:val="20"/>
        </w:rPr>
        <w:t>jumlah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permintaan</w:t>
      </w:r>
      <w:proofErr w:type="spellEnd"/>
      <w:r w:rsidRPr="003852FD">
        <w:rPr>
          <w:rFonts w:ascii="Times New Roman" w:hAnsi="Times New Roman" w:cs="Times New Roman"/>
          <w:sz w:val="20"/>
        </w:rPr>
        <w:t xml:space="preserve"> AI. Kode </w:t>
      </w:r>
      <w:proofErr w:type="spellStart"/>
      <w:r w:rsidRPr="003852FD">
        <w:rPr>
          <w:rFonts w:ascii="Times New Roman" w:hAnsi="Times New Roman" w:cs="Times New Roman"/>
          <w:sz w:val="20"/>
        </w:rPr>
        <w:t>sumber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tersimpan</w:t>
      </w:r>
      <w:proofErr w:type="spellEnd"/>
      <w:r w:rsidRPr="003852FD">
        <w:rPr>
          <w:rFonts w:ascii="Times New Roman" w:hAnsi="Times New Roman" w:cs="Times New Roman"/>
          <w:sz w:val="20"/>
        </w:rPr>
        <w:t xml:space="preserve"> di </w:t>
      </w:r>
      <w:proofErr w:type="spellStart"/>
      <w:r w:rsidRPr="003852FD">
        <w:rPr>
          <w:rFonts w:ascii="Times New Roman" w:hAnsi="Times New Roman" w:cs="Times New Roman"/>
          <w:sz w:val="20"/>
        </w:rPr>
        <w:t>tabel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percobaan</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attempts</w:t>
      </w:r>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aksesnya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dibatasi</w:t>
      </w:r>
      <w:proofErr w:type="spellEnd"/>
      <w:r w:rsidRPr="003852FD">
        <w:rPr>
          <w:rFonts w:ascii="Times New Roman" w:hAnsi="Times New Roman" w:cs="Times New Roman"/>
          <w:sz w:val="20"/>
        </w:rPr>
        <w:t xml:space="preserve"> oleh </w:t>
      </w:r>
      <w:proofErr w:type="spellStart"/>
      <w:r w:rsidRPr="003852FD">
        <w:rPr>
          <w:rFonts w:ascii="Times New Roman" w:hAnsi="Times New Roman" w:cs="Times New Roman"/>
          <w:sz w:val="20"/>
        </w:rPr>
        <w:t>izin</w:t>
      </w:r>
      <w:proofErr w:type="spellEnd"/>
      <w:r w:rsidRPr="003852FD">
        <w:rPr>
          <w:rFonts w:ascii="Times New Roman" w:hAnsi="Times New Roman" w:cs="Times New Roman"/>
          <w:sz w:val="20"/>
        </w:rPr>
        <w:t xml:space="preserve"> </w:t>
      </w:r>
      <w:r w:rsidRPr="003852FD">
        <w:rPr>
          <w:rFonts w:ascii="Times New Roman" w:hAnsi="Times New Roman" w:cs="Times New Roman"/>
          <w:color w:val="1A232E"/>
          <w:sz w:val="18"/>
          <w:shd w:val="clear" w:color="auto" w:fill="F3F4F6"/>
        </w:rPr>
        <w:t>mod/</w:t>
      </w:r>
      <w:proofErr w:type="spellStart"/>
      <w:proofErr w:type="gramStart"/>
      <w:r w:rsidRPr="003852FD">
        <w:rPr>
          <w:rFonts w:ascii="Times New Roman" w:hAnsi="Times New Roman" w:cs="Times New Roman"/>
          <w:color w:val="1A232E"/>
          <w:sz w:val="18"/>
          <w:shd w:val="clear" w:color="auto" w:fill="F3F4F6"/>
        </w:rPr>
        <w:t>aicode:viewattempts</w:t>
      </w:r>
      <w:proofErr w:type="spellEnd"/>
      <w:proofErr w:type="gramEnd"/>
      <w:r w:rsidRPr="003852FD">
        <w:rPr>
          <w:rFonts w:ascii="Times New Roman" w:hAnsi="Times New Roman" w:cs="Times New Roman"/>
          <w:sz w:val="20"/>
        </w:rPr>
        <w:t>.</w:t>
      </w:r>
    </w:p>
    <w:p w14:paraId="26CCB948" w14:textId="77777777" w:rsidR="000518E5" w:rsidRPr="003852FD" w:rsidRDefault="00000000">
      <w:pPr>
        <w:pStyle w:val="Heading3"/>
        <w:rPr>
          <w:rFonts w:ascii="Times New Roman" w:hAnsi="Times New Roman" w:cs="Times New Roman"/>
        </w:rPr>
      </w:pPr>
      <w:bookmarkStart w:id="33" w:name="_Toc236251900"/>
      <w:bookmarkStart w:id="34" w:name="_Toc236266185"/>
      <w:proofErr w:type="spellStart"/>
      <w:r w:rsidRPr="003852FD">
        <w:rPr>
          <w:rFonts w:ascii="Times New Roman" w:hAnsi="Times New Roman" w:cs="Times New Roman"/>
        </w:rPr>
        <w:t>Mengakses</w:t>
      </w:r>
      <w:proofErr w:type="spellEnd"/>
      <w:r w:rsidRPr="003852FD">
        <w:rPr>
          <w:rFonts w:ascii="Times New Roman" w:hAnsi="Times New Roman" w:cs="Times New Roman"/>
        </w:rPr>
        <w:t xml:space="preserve"> Halaman </w:t>
      </w:r>
      <w:proofErr w:type="spellStart"/>
      <w:r w:rsidRPr="003852FD">
        <w:rPr>
          <w:rFonts w:ascii="Times New Roman" w:hAnsi="Times New Roman" w:cs="Times New Roman"/>
        </w:rPr>
        <w:t>Pengelolaan</w:t>
      </w:r>
      <w:proofErr w:type="spellEnd"/>
      <w:r w:rsidRPr="003852FD">
        <w:rPr>
          <w:rFonts w:ascii="Times New Roman" w:hAnsi="Times New Roman" w:cs="Times New Roman"/>
        </w:rPr>
        <w:t xml:space="preserve"> Log</w:t>
      </w:r>
      <w:bookmarkEnd w:id="33"/>
      <w:bookmarkEnd w:id="34"/>
    </w:p>
    <w:p w14:paraId="16ECD68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Di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Administrasi</w:t>
      </w:r>
      <w:proofErr w:type="spellEnd"/>
      <w:r w:rsidRPr="003852FD">
        <w:rPr>
          <w:rFonts w:ascii="Times New Roman" w:hAnsi="Times New Roman" w:cs="Times New Roman"/>
        </w:rPr>
        <w:t xml:space="preserve"> Situs → Plugin → Modul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 </w:t>
      </w:r>
      <w:proofErr w:type="spellStart"/>
      <w:r w:rsidRPr="003852FD">
        <w:rPr>
          <w:rFonts w:ascii="Times New Roman" w:hAnsi="Times New Roman" w:cs="Times New Roman"/>
        </w:rPr>
        <w:t>AICode</w:t>
      </w:r>
      <w:proofErr w:type="spellEnd"/>
      <w:r w:rsidRPr="003852FD">
        <w:rPr>
          <w:rFonts w:ascii="Times New Roman" w:hAnsi="Times New Roman" w:cs="Times New Roman"/>
        </w:rPr>
        <w:t>).</w:t>
      </w:r>
    </w:p>
    <w:p w14:paraId="16EEA494"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Gulir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r w:rsidRPr="003852FD">
        <w:rPr>
          <w:rFonts w:ascii="Times New Roman" w:hAnsi="Times New Roman" w:cs="Times New Roman"/>
          <w:b/>
        </w:rPr>
        <w:t>"Open activity log management…"</w:t>
      </w:r>
      <w:r w:rsidRPr="003852FD">
        <w:rPr>
          <w:rFonts w:ascii="Times New Roman" w:hAnsi="Times New Roman" w:cs="Times New Roman"/>
        </w:rPr>
        <w:t>.</w:t>
      </w:r>
    </w:p>
    <w:p w14:paraId="5C2C89B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Anda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diarahkan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pengelolaan</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khusus</w:t>
      </w:r>
      <w:proofErr w:type="spellEnd"/>
      <w:r w:rsidRPr="003852FD">
        <w:rPr>
          <w:rFonts w:ascii="Times New Roman" w:hAnsi="Times New Roman" w:cs="Times New Roman"/>
        </w:rPr>
        <w:t>.</w:t>
      </w:r>
    </w:p>
    <w:p w14:paraId="33AB59E4" w14:textId="791FD17B" w:rsidR="000518E5" w:rsidRPr="003852FD" w:rsidRDefault="00650D23">
      <w:pPr>
        <w:pBdr>
          <w:left w:val="single" w:sz="12" w:space="16" w:color="9999BB"/>
        </w:pBdr>
        <w:shd w:val="clear" w:color="auto" w:fill="F0F4FA"/>
        <w:spacing w:before="120"/>
        <w:jc w:val="center"/>
        <w:rPr>
          <w:rFonts w:ascii="Times New Roman" w:hAnsi="Times New Roman" w:cs="Times New Roman"/>
        </w:rPr>
      </w:pPr>
      <w:r>
        <w:rPr>
          <w:rFonts w:ascii="Times New Roman" w:hAnsi="Times New Roman" w:cs="Times New Roman"/>
          <w:i/>
          <w:noProof/>
          <w:color w:val="556688"/>
          <w:sz w:val="18"/>
        </w:rPr>
        <w:drawing>
          <wp:anchor distT="0" distB="0" distL="114300" distR="114300" simplePos="0" relativeHeight="251629568" behindDoc="1" locked="0" layoutInCell="1" allowOverlap="1" wp14:anchorId="54B45FC8" wp14:editId="3F2EC074">
            <wp:simplePos x="0" y="0"/>
            <wp:positionH relativeFrom="column">
              <wp:posOffset>-33655</wp:posOffset>
            </wp:positionH>
            <wp:positionV relativeFrom="paragraph">
              <wp:posOffset>7052</wp:posOffset>
            </wp:positionV>
            <wp:extent cx="5731510" cy="3106420"/>
            <wp:effectExtent l="0" t="0" r="2540" b="0"/>
            <wp:wrapTight wrapText="bothSides">
              <wp:wrapPolygon edited="0">
                <wp:start x="0" y="0"/>
                <wp:lineTo x="0" y="21459"/>
                <wp:lineTo x="21538" y="21459"/>
                <wp:lineTo x="21538" y="0"/>
                <wp:lineTo x="0" y="0"/>
              </wp:wrapPolygon>
            </wp:wrapTight>
            <wp:docPr id="124810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644" name="Picture 124810644"/>
                    <pic:cNvPicPr/>
                  </pic:nvPicPr>
                  <pic:blipFill>
                    <a:blip r:embed="rId13"/>
                    <a:stretch>
                      <a:fillRect/>
                    </a:stretch>
                  </pic:blipFill>
                  <pic:spPr>
                    <a:xfrm>
                      <a:off x="0" y="0"/>
                      <a:ext cx="5731510" cy="310642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i/>
          <w:color w:val="556688"/>
          <w:sz w:val="18"/>
        </w:rPr>
        <w:t xml:space="preserve">Halaman </w:t>
      </w:r>
      <w:proofErr w:type="spellStart"/>
      <w:r w:rsidRPr="003852FD">
        <w:rPr>
          <w:rFonts w:ascii="Times New Roman" w:hAnsi="Times New Roman" w:cs="Times New Roman"/>
          <w:i/>
          <w:color w:val="556688"/>
          <w:sz w:val="18"/>
        </w:rPr>
        <w:t>pengelolaan</w:t>
      </w:r>
      <w:proofErr w:type="spellEnd"/>
      <w:r w:rsidRPr="003852FD">
        <w:rPr>
          <w:rFonts w:ascii="Times New Roman" w:hAnsi="Times New Roman" w:cs="Times New Roman"/>
          <w:i/>
          <w:color w:val="556688"/>
          <w:sz w:val="18"/>
        </w:rPr>
        <w:t xml:space="preserve"> log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formulir</w:t>
      </w:r>
      <w:proofErr w:type="spellEnd"/>
      <w:r w:rsidRPr="003852FD">
        <w:rPr>
          <w:rFonts w:ascii="Times New Roman" w:hAnsi="Times New Roman" w:cs="Times New Roman"/>
          <w:i/>
          <w:color w:val="556688"/>
          <w:sz w:val="18"/>
        </w:rPr>
        <w:t xml:space="preserve"> filter, </w:t>
      </w:r>
      <w:proofErr w:type="spellStart"/>
      <w:r w:rsidRPr="003852FD">
        <w:rPr>
          <w:rFonts w:ascii="Times New Roman" w:hAnsi="Times New Roman" w:cs="Times New Roman"/>
          <w:i/>
          <w:color w:val="556688"/>
          <w:sz w:val="18"/>
        </w:rPr>
        <w:t>tombol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unduh</w:t>
      </w:r>
      <w:proofErr w:type="spellEnd"/>
      <w:r w:rsidRPr="003852FD">
        <w:rPr>
          <w:rFonts w:ascii="Times New Roman" w:hAnsi="Times New Roman" w:cs="Times New Roman"/>
          <w:i/>
          <w:color w:val="556688"/>
          <w:sz w:val="18"/>
        </w:rPr>
        <w:t xml:space="preserve"> CSV, dan </w:t>
      </w:r>
      <w:proofErr w:type="spellStart"/>
      <w:r w:rsidRPr="003852FD">
        <w:rPr>
          <w:rFonts w:ascii="Times New Roman" w:hAnsi="Times New Roman" w:cs="Times New Roman"/>
          <w:i/>
          <w:color w:val="556688"/>
          <w:sz w:val="18"/>
        </w:rPr>
        <w:t>tabel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pratinjau</w:t>
      </w:r>
      <w:proofErr w:type="spellEnd"/>
      <w:r w:rsidRPr="003852FD">
        <w:rPr>
          <w:rFonts w:ascii="Times New Roman" w:hAnsi="Times New Roman" w:cs="Times New Roman"/>
          <w:i/>
          <w:color w:val="556688"/>
          <w:sz w:val="18"/>
        </w:rPr>
        <w:t xml:space="preserve"> data log </w:t>
      </w:r>
    </w:p>
    <w:p w14:paraId="57138515" w14:textId="5CD8667B" w:rsidR="000D36C9" w:rsidRDefault="000D36C9">
      <w:pPr>
        <w:spacing w:after="200" w:line="276" w:lineRule="auto"/>
        <w:rPr>
          <w:rFonts w:ascii="Times New Roman" w:eastAsiaTheme="majorEastAsia" w:hAnsi="Times New Roman" w:cs="Times New Roman"/>
          <w:b/>
          <w:bCs/>
          <w:color w:val="256ABC"/>
          <w:sz w:val="24"/>
        </w:rPr>
      </w:pPr>
      <w:bookmarkStart w:id="35" w:name="_Toc236251901"/>
      <w:bookmarkStart w:id="36" w:name="_Toc236266186"/>
      <w:r>
        <w:rPr>
          <w:rFonts w:ascii="Times New Roman" w:hAnsi="Times New Roman" w:cs="Times New Roman"/>
        </w:rPr>
        <w:br w:type="page"/>
      </w:r>
    </w:p>
    <w:p w14:paraId="4FA44CB4" w14:textId="5CD8667B" w:rsidR="000518E5" w:rsidRPr="003852FD" w:rsidRDefault="00000000">
      <w:pPr>
        <w:pStyle w:val="Heading3"/>
        <w:rPr>
          <w:rFonts w:ascii="Times New Roman" w:hAnsi="Times New Roman" w:cs="Times New Roman"/>
        </w:rPr>
      </w:pPr>
      <w:r w:rsidRPr="003852FD">
        <w:rPr>
          <w:rFonts w:ascii="Times New Roman" w:hAnsi="Times New Roman" w:cs="Times New Roman"/>
        </w:rPr>
        <w:lastRenderedPageBreak/>
        <w:t xml:space="preserve">Fitur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di Halaman Log</w:t>
      </w:r>
      <w:bookmarkEnd w:id="35"/>
      <w:bookmarkEnd w:id="36"/>
    </w:p>
    <w:p w14:paraId="6D1F7D2A" w14:textId="77777777" w:rsidR="000518E5" w:rsidRPr="003852FD" w:rsidRDefault="00000000">
      <w:pPr>
        <w:rPr>
          <w:rFonts w:ascii="Times New Roman" w:hAnsi="Times New Roman" w:cs="Times New Roman"/>
        </w:rPr>
      </w:pPr>
      <w:r w:rsidRPr="003852FD">
        <w:rPr>
          <w:rFonts w:ascii="Cambria Math" w:hAnsi="Cambria Math" w:cs="Cambria Math"/>
          <w:b/>
        </w:rPr>
        <w:t>①</w:t>
      </w:r>
      <w:r w:rsidRPr="003852FD">
        <w:rPr>
          <w:rFonts w:ascii="Times New Roman" w:hAnsi="Times New Roman" w:cs="Times New Roman"/>
          <w:b/>
        </w:rPr>
        <w:t xml:space="preserve"> Filter Data Log</w:t>
      </w:r>
    </w:p>
    <w:p w14:paraId="6C11A40C"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mengunduh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saring</w:t>
      </w:r>
      <w:proofErr w:type="spellEnd"/>
      <w:r w:rsidRPr="003852FD">
        <w:rPr>
          <w:rFonts w:ascii="Times New Roman" w:hAnsi="Times New Roman" w:cs="Times New Roman"/>
        </w:rPr>
        <w:t xml:space="preserve"> data log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filter:</w:t>
      </w:r>
    </w:p>
    <w:p w14:paraId="7BCF60DC" w14:textId="529B373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Kursus</w:t>
      </w:r>
      <w:proofErr w:type="spellEnd"/>
      <w:r w:rsidRPr="003852FD">
        <w:rPr>
          <w:rFonts w:ascii="Times New Roman" w:hAnsi="Times New Roman" w:cs="Times New Roman"/>
        </w:rPr>
        <w:t xml:space="preserve"> </w:t>
      </w:r>
      <w:r w:rsidR="003852FD">
        <w:rPr>
          <w:rFonts w:ascii="Times New Roman" w:hAnsi="Times New Roman" w:cs="Times New Roman"/>
        </w:rPr>
        <w:tab/>
      </w:r>
      <w:r w:rsidR="003852FD">
        <w:rPr>
          <w:rFonts w:ascii="Times New Roman" w:hAnsi="Times New Roman" w:cs="Times New Roman"/>
        </w:rPr>
        <w:tab/>
        <w:t xml:space="preserve">: </w:t>
      </w:r>
      <w:proofErr w:type="spellStart"/>
      <w:r w:rsidRPr="003852FD">
        <w:rPr>
          <w:rFonts w:ascii="Times New Roman" w:hAnsi="Times New Roman" w:cs="Times New Roman"/>
        </w:rPr>
        <w:t>Pilih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tertentu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5DC3C58A" w14:textId="30AD4CCB"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Tanggal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Mulai</w:t>
      </w:r>
      <w:proofErr w:type="spellEnd"/>
      <w:r w:rsidRPr="003852FD">
        <w:rPr>
          <w:rFonts w:ascii="Times New Roman" w:hAnsi="Times New Roman" w:cs="Times New Roman"/>
        </w:rPr>
        <w:t xml:space="preserve"> </w:t>
      </w:r>
      <w:r w:rsidR="003852FD">
        <w:rPr>
          <w:rFonts w:ascii="Times New Roman" w:hAnsi="Times New Roman" w:cs="Times New Roman"/>
        </w:rPr>
        <w:tab/>
        <w:t xml:space="preserve">: </w:t>
      </w:r>
      <w:r w:rsidRPr="003852FD">
        <w:rPr>
          <w:rFonts w:ascii="Times New Roman" w:hAnsi="Times New Roman" w:cs="Times New Roman"/>
        </w:rPr>
        <w:t xml:space="preserve">Format </w:t>
      </w:r>
      <w:r w:rsidRPr="003852FD">
        <w:rPr>
          <w:rFonts w:ascii="Times New Roman" w:hAnsi="Times New Roman" w:cs="Times New Roman"/>
          <w:color w:val="1A232E"/>
          <w:sz w:val="18"/>
          <w:shd w:val="clear" w:color="auto" w:fill="F3F4F6"/>
        </w:rPr>
        <w:t>YYYY-MM-DD</w:t>
      </w:r>
      <w:r w:rsidRPr="003852FD">
        <w:rPr>
          <w:rFonts w:ascii="Times New Roman" w:hAnsi="Times New Roman" w:cs="Times New Roman"/>
        </w:rPr>
        <w:t xml:space="preserve"> (</w:t>
      </w:r>
      <w:proofErr w:type="spellStart"/>
      <w:r w:rsidRPr="003852FD">
        <w:rPr>
          <w:rFonts w:ascii="Times New Roman" w:hAnsi="Times New Roman" w:cs="Times New Roman"/>
        </w:rPr>
        <w:t>opsional</w:t>
      </w:r>
      <w:proofErr w:type="spellEnd"/>
      <w:r w:rsidRPr="003852FD">
        <w:rPr>
          <w:rFonts w:ascii="Times New Roman" w:hAnsi="Times New Roman" w:cs="Times New Roman"/>
        </w:rPr>
        <w:t>).</w:t>
      </w:r>
    </w:p>
    <w:p w14:paraId="3A7E3572" w14:textId="247EB246"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Tanggal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Selesai</w:t>
      </w:r>
      <w:proofErr w:type="spellEnd"/>
      <w:r w:rsidRPr="003852FD">
        <w:rPr>
          <w:rFonts w:ascii="Times New Roman" w:hAnsi="Times New Roman" w:cs="Times New Roman"/>
        </w:rPr>
        <w:t xml:space="preserve"> </w:t>
      </w:r>
      <w:r w:rsidR="003852FD">
        <w:rPr>
          <w:rFonts w:ascii="Times New Roman" w:hAnsi="Times New Roman" w:cs="Times New Roman"/>
        </w:rPr>
        <w:tab/>
        <w:t xml:space="preserve">: </w:t>
      </w:r>
      <w:r w:rsidRPr="003852FD">
        <w:rPr>
          <w:rFonts w:ascii="Times New Roman" w:hAnsi="Times New Roman" w:cs="Times New Roman"/>
        </w:rPr>
        <w:t xml:space="preserve">Format </w:t>
      </w:r>
      <w:r w:rsidRPr="003852FD">
        <w:rPr>
          <w:rFonts w:ascii="Times New Roman" w:hAnsi="Times New Roman" w:cs="Times New Roman"/>
          <w:color w:val="1A232E"/>
          <w:sz w:val="18"/>
          <w:shd w:val="clear" w:color="auto" w:fill="F3F4F6"/>
        </w:rPr>
        <w:t>YYYY-MM-DD</w:t>
      </w:r>
      <w:r w:rsidRPr="003852FD">
        <w:rPr>
          <w:rFonts w:ascii="Times New Roman" w:hAnsi="Times New Roman" w:cs="Times New Roman"/>
        </w:rPr>
        <w:t xml:space="preserve"> (</w:t>
      </w:r>
      <w:proofErr w:type="spellStart"/>
      <w:r w:rsidRPr="003852FD">
        <w:rPr>
          <w:rFonts w:ascii="Times New Roman" w:hAnsi="Times New Roman" w:cs="Times New Roman"/>
        </w:rPr>
        <w:t>opsional</w:t>
      </w:r>
      <w:proofErr w:type="spellEnd"/>
      <w:r w:rsidRPr="003852FD">
        <w:rPr>
          <w:rFonts w:ascii="Times New Roman" w:hAnsi="Times New Roman" w:cs="Times New Roman"/>
        </w:rPr>
        <w:t>).</w:t>
      </w:r>
    </w:p>
    <w:p w14:paraId="16D528FD"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Terapkan</w:t>
      </w:r>
      <w:proofErr w:type="spellEnd"/>
      <w:r w:rsidRPr="003852FD">
        <w:rPr>
          <w:rFonts w:ascii="Times New Roman" w:hAnsi="Times New Roman" w:cs="Times New Roman"/>
          <w:b/>
        </w:rPr>
        <w:t xml:space="preserve"> Filter</w:t>
      </w:r>
      <w:r w:rsidRPr="003852FD">
        <w:rPr>
          <w:rFonts w:ascii="Times New Roman" w:hAnsi="Times New Roman" w:cs="Times New Roman"/>
        </w:rPr>
        <w:t xml:space="preserve"> (</w:t>
      </w:r>
      <w:r w:rsidRPr="003852FD">
        <w:rPr>
          <w:rFonts w:ascii="Times New Roman" w:hAnsi="Times New Roman" w:cs="Times New Roman"/>
          <w:i/>
        </w:rPr>
        <w:t>Apply Filters</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memperbarui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pratinjau</w:t>
      </w:r>
      <w:proofErr w:type="spellEnd"/>
      <w:r w:rsidRPr="003852FD">
        <w:rPr>
          <w:rFonts w:ascii="Times New Roman" w:hAnsi="Times New Roman" w:cs="Times New Roman"/>
        </w:rPr>
        <w:t xml:space="preserve"> data.</w:t>
      </w:r>
    </w:p>
    <w:p w14:paraId="0A922BD5" w14:textId="77777777" w:rsidR="000518E5" w:rsidRPr="003852FD" w:rsidRDefault="00000000">
      <w:pPr>
        <w:rPr>
          <w:rFonts w:ascii="Times New Roman" w:hAnsi="Times New Roman" w:cs="Times New Roman"/>
        </w:rPr>
      </w:pPr>
      <w:r w:rsidRPr="003852FD">
        <w:rPr>
          <w:rFonts w:ascii="Cambria Math" w:hAnsi="Cambria Math" w:cs="Cambria Math"/>
          <w:b/>
        </w:rPr>
        <w:t>②</w:t>
      </w:r>
      <w:r w:rsidRPr="003852FD">
        <w:rPr>
          <w:rFonts w:ascii="Times New Roman" w:hAnsi="Times New Roman" w:cs="Times New Roman"/>
          <w:b/>
        </w:rPr>
        <w:t xml:space="preserve"> </w:t>
      </w:r>
      <w:proofErr w:type="spellStart"/>
      <w:r w:rsidRPr="003852FD">
        <w:rPr>
          <w:rFonts w:ascii="Times New Roman" w:hAnsi="Times New Roman" w:cs="Times New Roman"/>
          <w:b/>
        </w:rPr>
        <w:t>Ekspor</w:t>
      </w:r>
      <w:proofErr w:type="spellEnd"/>
      <w:r w:rsidRPr="003852FD">
        <w:rPr>
          <w:rFonts w:ascii="Times New Roman" w:hAnsi="Times New Roman" w:cs="Times New Roman"/>
          <w:b/>
        </w:rPr>
        <w:t xml:space="preserve"> Log </w:t>
      </w:r>
      <w:proofErr w:type="spellStart"/>
      <w:r w:rsidRPr="003852FD">
        <w:rPr>
          <w:rFonts w:ascii="Times New Roman" w:hAnsi="Times New Roman" w:cs="Times New Roman"/>
          <w:b/>
        </w:rPr>
        <w:t>sebagai</w:t>
      </w:r>
      <w:proofErr w:type="spellEnd"/>
      <w:r w:rsidRPr="003852FD">
        <w:rPr>
          <w:rFonts w:ascii="Times New Roman" w:hAnsi="Times New Roman" w:cs="Times New Roman"/>
          <w:b/>
        </w:rPr>
        <w:t xml:space="preserve"> CSV</w:t>
      </w:r>
    </w:p>
    <w:p w14:paraId="24A84D84"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Unduh</w:t>
      </w:r>
      <w:proofErr w:type="spellEnd"/>
      <w:r w:rsidRPr="003852FD">
        <w:rPr>
          <w:rFonts w:ascii="Times New Roman" w:hAnsi="Times New Roman" w:cs="Times New Roman"/>
          <w:b/>
        </w:rPr>
        <w:t xml:space="preserve"> CSV</w:t>
      </w:r>
      <w:r w:rsidRPr="003852FD">
        <w:rPr>
          <w:rFonts w:ascii="Times New Roman" w:hAnsi="Times New Roman" w:cs="Times New Roman"/>
        </w:rPr>
        <w:t xml:space="preserve"> (</w:t>
      </w:r>
      <w:r w:rsidRPr="003852FD">
        <w:rPr>
          <w:rFonts w:ascii="Times New Roman" w:hAnsi="Times New Roman" w:cs="Times New Roman"/>
          <w:i/>
        </w:rPr>
        <w:t>Download CSV</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mengunduh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log yang </w:t>
      </w:r>
      <w:proofErr w:type="spellStart"/>
      <w:r w:rsidRPr="003852FD">
        <w:rPr>
          <w:rFonts w:ascii="Times New Roman" w:hAnsi="Times New Roman" w:cs="Times New Roman"/>
        </w:rPr>
        <w:t>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difilter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CSV </w:t>
      </w:r>
      <w:proofErr w:type="spellStart"/>
      <w:r w:rsidRPr="003852FD">
        <w:rPr>
          <w:rFonts w:ascii="Times New Roman" w:hAnsi="Times New Roman" w:cs="Times New Roman"/>
        </w:rPr>
        <w:t>kompatibel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Microsoft Excel, Google Sheets, dan </w:t>
      </w:r>
      <w:proofErr w:type="spellStart"/>
      <w:r w:rsidRPr="003852FD">
        <w:rPr>
          <w:rFonts w:ascii="Times New Roman" w:hAnsi="Times New Roman" w:cs="Times New Roman"/>
        </w:rPr>
        <w:t>perangkat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lunak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data </w:t>
      </w:r>
      <w:proofErr w:type="spellStart"/>
      <w:r w:rsidRPr="003852FD">
        <w:rPr>
          <w:rFonts w:ascii="Times New Roman" w:hAnsi="Times New Roman" w:cs="Times New Roman"/>
        </w:rPr>
        <w:t>lainnya</w:t>
      </w:r>
      <w:proofErr w:type="spellEnd"/>
      <w:r w:rsidRPr="003852FD">
        <w:rPr>
          <w:rFonts w:ascii="Times New Roman" w:hAnsi="Times New Roman" w:cs="Times New Roman"/>
        </w:rPr>
        <w:t>.</w:t>
      </w:r>
    </w:p>
    <w:p w14:paraId="67B29133" w14:textId="77777777" w:rsidR="000518E5" w:rsidRPr="003852FD" w:rsidRDefault="00000000">
      <w:pPr>
        <w:rPr>
          <w:rFonts w:ascii="Times New Roman" w:hAnsi="Times New Roman" w:cs="Times New Roman"/>
        </w:rPr>
      </w:pPr>
      <w:r w:rsidRPr="003852FD">
        <w:rPr>
          <w:rFonts w:ascii="Times New Roman" w:hAnsi="Times New Roman" w:cs="Times New Roman"/>
        </w:rPr>
        <w:t>Kolom-</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CSV </w:t>
      </w:r>
      <w:proofErr w:type="spellStart"/>
      <w:r w:rsidRPr="003852FD">
        <w:rPr>
          <w:rFonts w:ascii="Times New Roman" w:hAnsi="Times New Roman" w:cs="Times New Roman"/>
        </w:rPr>
        <w:t>meliputi</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4600"/>
        <w:gridCol w:w="4600"/>
      </w:tblGrid>
      <w:tr w:rsidR="000518E5" w:rsidRPr="003852FD" w14:paraId="58C1BF9C"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48793FF9"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Nama Kolom</w:t>
            </w:r>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6E98034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p>
        </w:tc>
      </w:tr>
      <w:tr w:rsidR="000518E5" w:rsidRPr="003852FD" w14:paraId="0F20024D"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BE0AC3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ID</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53AE2E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Nomor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urut</w:t>
            </w:r>
            <w:proofErr w:type="spellEnd"/>
            <w:r w:rsidRPr="003852FD">
              <w:rPr>
                <w:rFonts w:ascii="Times New Roman" w:hAnsi="Times New Roman" w:cs="Times New Roman"/>
                <w:sz w:val="19"/>
              </w:rPr>
              <w:t xml:space="preserve"> baris log</w:t>
            </w:r>
          </w:p>
        </w:tc>
      </w:tr>
      <w:tr w:rsidR="000518E5" w:rsidRPr="003852FD" w14:paraId="604F34F1"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A050EE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Time</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F197FF9"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Waktu </w:t>
            </w:r>
            <w:proofErr w:type="spellStart"/>
            <w:r w:rsidRPr="003852FD">
              <w:rPr>
                <w:rFonts w:ascii="Times New Roman" w:hAnsi="Times New Roman" w:cs="Times New Roman"/>
                <w:sz w:val="19"/>
              </w:rPr>
              <w:t>kejadian</w:t>
            </w:r>
            <w:proofErr w:type="spellEnd"/>
            <w:r w:rsidRPr="003852FD">
              <w:rPr>
                <w:rFonts w:ascii="Times New Roman" w:hAnsi="Times New Roman" w:cs="Times New Roman"/>
                <w:sz w:val="19"/>
              </w:rPr>
              <w:t xml:space="preserve"> (format ISO 8601)</w:t>
            </w:r>
          </w:p>
        </w:tc>
      </w:tr>
      <w:tr w:rsidR="000518E5" w:rsidRPr="003852FD" w14:paraId="41DF4C30"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9AEF85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User ID</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878EB1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ID </w:t>
            </w:r>
            <w:proofErr w:type="spellStart"/>
            <w:r w:rsidRPr="003852FD">
              <w:rPr>
                <w:rFonts w:ascii="Times New Roman" w:hAnsi="Times New Roman" w:cs="Times New Roman"/>
                <w:sz w:val="19"/>
              </w:rPr>
              <w:t>unik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pengguna</w:t>
            </w:r>
            <w:proofErr w:type="spellEnd"/>
            <w:r w:rsidRPr="003852FD">
              <w:rPr>
                <w:rFonts w:ascii="Times New Roman" w:hAnsi="Times New Roman" w:cs="Times New Roman"/>
                <w:sz w:val="19"/>
              </w:rPr>
              <w:t xml:space="preserve"> Moodle</w:t>
            </w:r>
          </w:p>
        </w:tc>
      </w:tr>
      <w:tr w:rsidR="000518E5" w:rsidRPr="003852FD" w14:paraId="79836277"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E7A92D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Full Name (snapshot)</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F5F63C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Nama </w:t>
            </w:r>
            <w:proofErr w:type="spellStart"/>
            <w:r w:rsidRPr="003852FD">
              <w:rPr>
                <w:rFonts w:ascii="Times New Roman" w:hAnsi="Times New Roman" w:cs="Times New Roman"/>
                <w:sz w:val="19"/>
              </w:rPr>
              <w:t>lengkap</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pengguna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kejadian</w:t>
            </w:r>
            <w:proofErr w:type="spellEnd"/>
          </w:p>
        </w:tc>
      </w:tr>
      <w:tr w:rsidR="000518E5" w:rsidRPr="003852FD" w14:paraId="7BF87C25"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06570A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Activity Mode</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E9EC501"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Mode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itu</w:t>
            </w:r>
            <w:proofErr w:type="spellEnd"/>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training</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exam</w:t>
            </w:r>
            <w:r w:rsidRPr="003852FD">
              <w:rPr>
                <w:rFonts w:ascii="Times New Roman" w:hAnsi="Times New Roman" w:cs="Times New Roman"/>
                <w:sz w:val="19"/>
              </w:rPr>
              <w:t>)</w:t>
            </w:r>
          </w:p>
        </w:tc>
      </w:tr>
      <w:tr w:rsidR="000518E5" w:rsidRPr="003852FD" w14:paraId="72938882"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6BF8DE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AI Hint Count</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DB3B77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Jumlah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kumulatif</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penggunaan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Bantuan</w:t>
            </w:r>
            <w:proofErr w:type="spellEnd"/>
            <w:r w:rsidRPr="003852FD">
              <w:rPr>
                <w:rFonts w:ascii="Times New Roman" w:hAnsi="Times New Roman" w:cs="Times New Roman"/>
                <w:sz w:val="19"/>
              </w:rPr>
              <w:t xml:space="preserve"> AI</w:t>
            </w:r>
          </w:p>
        </w:tc>
      </w:tr>
      <w:tr w:rsidR="000518E5" w:rsidRPr="003852FD" w14:paraId="09F4422A"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0E8C95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Run Count</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D8171B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Jumlah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kumulatif</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eksekusi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termasuk</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diblokir</w:t>
            </w:r>
            <w:proofErr w:type="spellEnd"/>
            <w:r w:rsidRPr="003852FD">
              <w:rPr>
                <w:rFonts w:ascii="Times New Roman" w:hAnsi="Times New Roman" w:cs="Times New Roman"/>
                <w:sz w:val="19"/>
              </w:rPr>
              <w:t>)</w:t>
            </w:r>
          </w:p>
        </w:tc>
      </w:tr>
      <w:tr w:rsidR="000518E5" w:rsidRPr="003852FD" w14:paraId="7A5D2DC4"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A9B001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Send-to-Teacher Count</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75EC94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Jumlah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kumulatif</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pengumpulan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guru</w:t>
            </w:r>
          </w:p>
        </w:tc>
      </w:tr>
      <w:tr w:rsidR="000518E5" w:rsidRPr="003852FD" w14:paraId="3071A7A0"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3B1AB2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Grade (snapshot)</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1FF767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Nilai di </w:t>
            </w:r>
            <w:proofErr w:type="spellStart"/>
            <w:r w:rsidRPr="003852FD">
              <w:rPr>
                <w:rFonts w:ascii="Times New Roman" w:hAnsi="Times New Roman" w:cs="Times New Roman"/>
                <w:sz w:val="19"/>
              </w:rPr>
              <w:t>Buku</w:t>
            </w:r>
            <w:proofErr w:type="spellEnd"/>
            <w:r w:rsidRPr="003852FD">
              <w:rPr>
                <w:rFonts w:ascii="Times New Roman" w:hAnsi="Times New Roman" w:cs="Times New Roman"/>
                <w:sz w:val="19"/>
              </w:rPr>
              <w:t xml:space="preserve"> Nilai </w:t>
            </w:r>
            <w:proofErr w:type="spellStart"/>
            <w:r w:rsidRPr="003852FD">
              <w:rPr>
                <w:rFonts w:ascii="Times New Roman" w:hAnsi="Times New Roman" w:cs="Times New Roman"/>
                <w:sz w:val="19"/>
              </w:rPr>
              <w:t>saat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kejadian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jika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sudah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dinilai</w:t>
            </w:r>
            <w:proofErr w:type="spellEnd"/>
            <w:r w:rsidRPr="003852FD">
              <w:rPr>
                <w:rFonts w:ascii="Times New Roman" w:hAnsi="Times New Roman" w:cs="Times New Roman"/>
                <w:sz w:val="19"/>
              </w:rPr>
              <w:t>)</w:t>
            </w:r>
          </w:p>
        </w:tc>
      </w:tr>
      <w:tr w:rsidR="000518E5" w:rsidRPr="003852FD" w14:paraId="698D7995"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338758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Course Full Name</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8016BB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Nama </w:t>
            </w:r>
            <w:proofErr w:type="spellStart"/>
            <w:r w:rsidRPr="003852FD">
              <w:rPr>
                <w:rFonts w:ascii="Times New Roman" w:hAnsi="Times New Roman" w:cs="Times New Roman"/>
                <w:sz w:val="19"/>
              </w:rPr>
              <w:t>lengkap</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kursus</w:t>
            </w:r>
            <w:proofErr w:type="spellEnd"/>
          </w:p>
        </w:tc>
      </w:tr>
      <w:tr w:rsidR="000518E5" w:rsidRPr="003852FD" w14:paraId="74BA5F80"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37E34F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Activity Name</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BC236B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Nama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AICode</w:t>
            </w:r>
            <w:proofErr w:type="spellEnd"/>
          </w:p>
        </w:tc>
      </w:tr>
      <w:tr w:rsidR="000518E5" w:rsidRPr="003852FD" w14:paraId="0DDD8E4B"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CEE9AD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Event Code</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8B75FA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internal </w:t>
            </w:r>
            <w:proofErr w:type="spellStart"/>
            <w:r w:rsidRPr="003852FD">
              <w:rPr>
                <w:rFonts w:ascii="Times New Roman" w:hAnsi="Times New Roman" w:cs="Times New Roman"/>
                <w:sz w:val="19"/>
              </w:rPr>
              <w:t>jenis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kejadian</w:t>
            </w:r>
            <w:proofErr w:type="spellEnd"/>
          </w:p>
        </w:tc>
      </w:tr>
      <w:tr w:rsidR="000518E5" w:rsidRPr="003852FD" w14:paraId="089AA0EC"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7A89A0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Event Description</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A2AD783"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Deskripsi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kejadian</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mudah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dibaca</w:t>
            </w:r>
            <w:proofErr w:type="spellEnd"/>
          </w:p>
        </w:tc>
      </w:tr>
    </w:tbl>
    <w:p w14:paraId="2F1C3987" w14:textId="77777777" w:rsidR="000518E5" w:rsidRPr="003852FD" w:rsidRDefault="000518E5">
      <w:pPr>
        <w:rPr>
          <w:rFonts w:ascii="Times New Roman" w:hAnsi="Times New Roman" w:cs="Times New Roman"/>
        </w:rPr>
      </w:pPr>
    </w:p>
    <w:p w14:paraId="68D7C7EF" w14:textId="77777777" w:rsidR="000518E5" w:rsidRPr="003852FD" w:rsidRDefault="00000000">
      <w:pPr>
        <w:rPr>
          <w:rFonts w:ascii="Times New Roman" w:hAnsi="Times New Roman" w:cs="Times New Roman"/>
        </w:rPr>
      </w:pPr>
      <w:r w:rsidRPr="003852FD">
        <w:rPr>
          <w:rFonts w:ascii="Cambria Math" w:hAnsi="Cambria Math" w:cs="Cambria Math"/>
          <w:b/>
        </w:rPr>
        <w:t>③</w:t>
      </w:r>
      <w:r w:rsidRPr="003852FD">
        <w:rPr>
          <w:rFonts w:ascii="Times New Roman" w:hAnsi="Times New Roman" w:cs="Times New Roman"/>
          <w:b/>
        </w:rPr>
        <w:t xml:space="preserve"> Hapus Baris Log</w:t>
      </w:r>
    </w:p>
    <w:p w14:paraId="4DC52829" w14:textId="34B7D5F1" w:rsidR="000518E5" w:rsidRPr="003852FD" w:rsidRDefault="00000000" w:rsidP="00D97A5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keperluan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manajemen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penyimpanan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kepatuhan</w:t>
      </w:r>
      <w:proofErr w:type="spellEnd"/>
      <w:r w:rsidRPr="003852FD">
        <w:rPr>
          <w:rFonts w:ascii="Times New Roman" w:hAnsi="Times New Roman" w:cs="Times New Roman"/>
        </w:rPr>
        <w:t xml:space="preserve"> GDPR,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menghapus</w:t>
      </w:r>
      <w:proofErr w:type="spellEnd"/>
      <w:r w:rsidRPr="003852FD">
        <w:rPr>
          <w:rFonts w:ascii="Times New Roman" w:hAnsi="Times New Roman" w:cs="Times New Roman"/>
        </w:rPr>
        <w:t xml:space="preserve"> baris log yang </w:t>
      </w:r>
      <w:proofErr w:type="spellStart"/>
      <w:r w:rsidRPr="003852FD">
        <w:rPr>
          <w:rFonts w:ascii="Times New Roman" w:hAnsi="Times New Roman" w:cs="Times New Roman"/>
        </w:rPr>
        <w:t>cocok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filter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kotak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Hapus Baris Log yang </w:t>
      </w:r>
      <w:proofErr w:type="spellStart"/>
      <w:r w:rsidRPr="003852FD">
        <w:rPr>
          <w:rFonts w:ascii="Times New Roman" w:hAnsi="Times New Roman" w:cs="Times New Roman"/>
          <w:b/>
        </w:rPr>
        <w:t>Cocok</w:t>
      </w:r>
      <w:proofErr w:type="spellEnd"/>
      <w:r w:rsidRPr="003852FD">
        <w:rPr>
          <w:rFonts w:ascii="Times New Roman" w:hAnsi="Times New Roman" w:cs="Times New Roman"/>
        </w:rPr>
        <w:t xml:space="preserve">. Tindakan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permanen</w:t>
      </w:r>
      <w:proofErr w:type="spellEnd"/>
      <w:r w:rsidRPr="003852FD">
        <w:rPr>
          <w:rFonts w:ascii="Times New Roman" w:hAnsi="Times New Roman" w:cs="Times New Roman"/>
          <w:b/>
        </w:rPr>
        <w:t xml:space="preserve"> dan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dibatalkan</w:t>
      </w:r>
      <w:proofErr w:type="spellEnd"/>
      <w:r w:rsidRPr="003852FD">
        <w:rPr>
          <w:rFonts w:ascii="Times New Roman" w:hAnsi="Times New Roman" w:cs="Times New Roman"/>
        </w:rPr>
        <w:t>.</w:t>
      </w:r>
    </w:p>
    <w:p w14:paraId="1FA297BF" w14:textId="77777777" w:rsidR="000518E5" w:rsidRPr="003852FD" w:rsidRDefault="00000000">
      <w:pPr>
        <w:rPr>
          <w:rFonts w:ascii="Times New Roman" w:hAnsi="Times New Roman" w:cs="Times New Roman"/>
        </w:rPr>
      </w:pPr>
      <w:r w:rsidRPr="003852FD">
        <w:rPr>
          <w:rFonts w:ascii="Times New Roman" w:hAnsi="Times New Roman" w:cs="Times New Roman"/>
        </w:rPr>
        <w:br w:type="page"/>
      </w:r>
    </w:p>
    <w:p w14:paraId="3BA42E9D" w14:textId="2FA82A0F" w:rsidR="000518E5" w:rsidRPr="003852FD" w:rsidRDefault="00000000" w:rsidP="00D60D5F">
      <w:pPr>
        <w:pStyle w:val="Heading1"/>
        <w:pBdr>
          <w:bottom w:val="single" w:sz="8" w:space="1" w:color="1A376B"/>
        </w:pBdr>
        <w:spacing w:line="240" w:lineRule="auto"/>
        <w:rPr>
          <w:rFonts w:ascii="Times New Roman" w:hAnsi="Times New Roman" w:cs="Times New Roman"/>
        </w:rPr>
      </w:pPr>
      <w:bookmarkStart w:id="37" w:name="_Toc236266187"/>
      <w:r w:rsidRPr="003852FD">
        <w:rPr>
          <w:rFonts w:ascii="Times New Roman" w:hAnsi="Times New Roman" w:cs="Times New Roman"/>
        </w:rPr>
        <w:lastRenderedPageBreak/>
        <w:t>BAB 3: PANDUAN GURU</w:t>
      </w:r>
      <w:r w:rsidR="003852FD">
        <w:rPr>
          <w:rFonts w:ascii="Times New Roman" w:hAnsi="Times New Roman" w:cs="Times New Roman"/>
        </w:rPr>
        <w:t>:</w:t>
      </w:r>
      <w:r w:rsidRPr="003852FD">
        <w:rPr>
          <w:rFonts w:ascii="Times New Roman" w:hAnsi="Times New Roman" w:cs="Times New Roman"/>
        </w:rPr>
        <w:t xml:space="preserve"> MANAJEMEN KELAS &amp; DASHBOARD</w:t>
      </w:r>
      <w:bookmarkEnd w:id="37"/>
    </w:p>
    <w:p w14:paraId="249D07AA" w14:textId="70E01EFB" w:rsidR="000518E5" w:rsidRPr="003852FD" w:rsidRDefault="00000000">
      <w:pPr>
        <w:rPr>
          <w:rFonts w:ascii="Times New Roman" w:hAnsi="Times New Roman" w:cs="Times New Roman"/>
        </w:rPr>
      </w:pPr>
      <w:r w:rsidRPr="003852FD">
        <w:rPr>
          <w:rFonts w:ascii="Times New Roman" w:hAnsi="Times New Roman" w:cs="Times New Roman"/>
        </w:rPr>
        <w:t xml:space="preserve">Bab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ditujukan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r w:rsidRPr="003852FD">
        <w:rPr>
          <w:rFonts w:ascii="Times New Roman" w:hAnsi="Times New Roman" w:cs="Times New Roman"/>
          <w:b/>
        </w:rPr>
        <w:t>Guru</w:t>
      </w:r>
      <w:r w:rsidRPr="003852FD">
        <w:rPr>
          <w:rFonts w:ascii="Times New Roman" w:hAnsi="Times New Roman" w:cs="Times New Roman"/>
        </w:rPr>
        <w:t xml:space="preserve"> yang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memantau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kemajuan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individual,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berinteraksi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AI.</w:t>
      </w:r>
    </w:p>
    <w:p w14:paraId="373BDB4D" w14:textId="3B1BF578" w:rsidR="000518E5" w:rsidRPr="003852FD" w:rsidRDefault="000518E5">
      <w:pPr>
        <w:pBdr>
          <w:bottom w:val="single" w:sz="6" w:space="1" w:color="256ABC"/>
        </w:pBdr>
        <w:spacing w:before="80" w:after="80"/>
        <w:rPr>
          <w:rFonts w:ascii="Times New Roman" w:hAnsi="Times New Roman" w:cs="Times New Roman"/>
        </w:rPr>
      </w:pPr>
    </w:p>
    <w:p w14:paraId="0E58EAF3" w14:textId="0B398448" w:rsidR="000518E5" w:rsidRPr="003852FD" w:rsidRDefault="00000000">
      <w:pPr>
        <w:pStyle w:val="Heading2"/>
        <w:rPr>
          <w:rFonts w:ascii="Times New Roman" w:hAnsi="Times New Roman" w:cs="Times New Roman"/>
        </w:rPr>
      </w:pPr>
      <w:bookmarkStart w:id="38" w:name="_Toc236266188"/>
      <w:r w:rsidRPr="003852FD">
        <w:rPr>
          <w:rFonts w:ascii="Times New Roman" w:hAnsi="Times New Roman" w:cs="Times New Roman"/>
        </w:rPr>
        <w:t xml:space="preserve">3.1 Cara </w:t>
      </w:r>
      <w:proofErr w:type="spellStart"/>
      <w:r w:rsidRPr="003852FD">
        <w:rPr>
          <w:rFonts w:ascii="Times New Roman" w:hAnsi="Times New Roman" w:cs="Times New Roman"/>
        </w:rPr>
        <w:t>Membuat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bookmarkEnd w:id="38"/>
      <w:proofErr w:type="spellEnd"/>
    </w:p>
    <w:p w14:paraId="043A14D1" w14:textId="61E54431" w:rsidR="000518E5" w:rsidRPr="003852FD" w:rsidRDefault="00000000">
      <w:pPr>
        <w:pStyle w:val="Heading3"/>
        <w:rPr>
          <w:rFonts w:ascii="Times New Roman" w:hAnsi="Times New Roman" w:cs="Times New Roman"/>
        </w:rPr>
      </w:pPr>
      <w:bookmarkStart w:id="39" w:name="_Toc236251904"/>
      <w:bookmarkStart w:id="40" w:name="_Toc236266189"/>
      <w:r w:rsidRPr="003852FD">
        <w:rPr>
          <w:rFonts w:ascii="Times New Roman" w:hAnsi="Times New Roman" w:cs="Times New Roman"/>
        </w:rPr>
        <w:t xml:space="preserve">Langkah 1: Masuk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Aktifkan</w:t>
      </w:r>
      <w:proofErr w:type="spellEnd"/>
      <w:r w:rsidRPr="003852FD">
        <w:rPr>
          <w:rFonts w:ascii="Times New Roman" w:hAnsi="Times New Roman" w:cs="Times New Roman"/>
        </w:rPr>
        <w:t xml:space="preserve"> Mode </w:t>
      </w:r>
      <w:proofErr w:type="spellStart"/>
      <w:r w:rsidRPr="003852FD">
        <w:rPr>
          <w:rFonts w:ascii="Times New Roman" w:hAnsi="Times New Roman" w:cs="Times New Roman"/>
        </w:rPr>
        <w:t>Pengeditan</w:t>
      </w:r>
      <w:bookmarkEnd w:id="39"/>
      <w:bookmarkEnd w:id="40"/>
      <w:proofErr w:type="spellEnd"/>
    </w:p>
    <w:p w14:paraId="433D53AB" w14:textId="75BAB24D"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Login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akun</w:t>
      </w:r>
      <w:proofErr w:type="spellEnd"/>
      <w:r w:rsidRPr="003852FD">
        <w:rPr>
          <w:rFonts w:ascii="Times New Roman" w:hAnsi="Times New Roman" w:cs="Times New Roman"/>
        </w:rPr>
        <w:t xml:space="preserve"> Guru Anda.</w:t>
      </w:r>
    </w:p>
    <w:p w14:paraId="22BF9460" w14:textId="2725620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Navigasi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tempat</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menambahkan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w:t>
      </w:r>
    </w:p>
    <w:p w14:paraId="2AABE4C4" w14:textId="4CC6D31F"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Aktifkan</w:t>
      </w:r>
      <w:proofErr w:type="spellEnd"/>
      <w:r w:rsidRPr="003852FD">
        <w:rPr>
          <w:rFonts w:ascii="Times New Roman" w:hAnsi="Times New Roman" w:cs="Times New Roman"/>
          <w:b/>
        </w:rPr>
        <w:t xml:space="preserve"> Mode </w:t>
      </w:r>
      <w:proofErr w:type="spellStart"/>
      <w:r w:rsidRPr="003852FD">
        <w:rPr>
          <w:rFonts w:ascii="Times New Roman" w:hAnsi="Times New Roman" w:cs="Times New Roman"/>
          <w:b/>
        </w:rPr>
        <w:t>Pengeditan</w:t>
      </w:r>
      <w:proofErr w:type="spellEnd"/>
      <w:r w:rsidRPr="003852FD">
        <w:rPr>
          <w:rFonts w:ascii="Times New Roman" w:hAnsi="Times New Roman" w:cs="Times New Roman"/>
        </w:rPr>
        <w:t xml:space="preserve"> (</w:t>
      </w:r>
      <w:r w:rsidRPr="003852FD">
        <w:rPr>
          <w:rFonts w:ascii="Times New Roman" w:hAnsi="Times New Roman" w:cs="Times New Roman"/>
          <w:i/>
        </w:rPr>
        <w:t>Turn editing on</w:t>
      </w:r>
      <w:r w:rsidRPr="003852FD">
        <w:rPr>
          <w:rFonts w:ascii="Times New Roman" w:hAnsi="Times New Roman" w:cs="Times New Roman"/>
        </w:rPr>
        <w:t xml:space="preserve">) </w:t>
      </w:r>
      <w:proofErr w:type="spellStart"/>
      <w:r w:rsidRPr="003852FD">
        <w:rPr>
          <w:rFonts w:ascii="Times New Roman" w:hAnsi="Times New Roman" w:cs="Times New Roman"/>
        </w:rPr>
        <w:t>biasanya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berupa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sakelar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pojok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1F740E65" w14:textId="77777777" w:rsidR="000518E5" w:rsidRPr="003852FD" w:rsidRDefault="00000000">
      <w:pPr>
        <w:pStyle w:val="Heading3"/>
        <w:rPr>
          <w:rFonts w:ascii="Times New Roman" w:hAnsi="Times New Roman" w:cs="Times New Roman"/>
        </w:rPr>
      </w:pPr>
      <w:bookmarkStart w:id="41" w:name="_Toc236251905"/>
      <w:bookmarkStart w:id="42" w:name="_Toc236266190"/>
      <w:r w:rsidRPr="003852FD">
        <w:rPr>
          <w:rFonts w:ascii="Times New Roman" w:hAnsi="Times New Roman" w:cs="Times New Roman"/>
        </w:rPr>
        <w:t xml:space="preserve">Langkah 2: </w:t>
      </w:r>
      <w:proofErr w:type="spellStart"/>
      <w:r w:rsidRPr="003852FD">
        <w:rPr>
          <w:rFonts w:ascii="Times New Roman" w:hAnsi="Times New Roman" w:cs="Times New Roman"/>
        </w:rPr>
        <w:t>Tambahkan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Baru</w:t>
      </w:r>
      <w:bookmarkEnd w:id="41"/>
      <w:bookmarkEnd w:id="42"/>
    </w:p>
    <w:p w14:paraId="4258EE57" w14:textId="5CC6352A"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Pada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topik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minggu</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tambahkan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Tambahkan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aktivitas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atau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sumber</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daya</w:t>
      </w:r>
      <w:proofErr w:type="spellEnd"/>
      <w:r w:rsidRPr="003852FD">
        <w:rPr>
          <w:rFonts w:ascii="Times New Roman" w:hAnsi="Times New Roman" w:cs="Times New Roman"/>
          <w:b/>
        </w:rPr>
        <w:t>"</w:t>
      </w:r>
      <w:r w:rsidRPr="003852FD">
        <w:rPr>
          <w:rFonts w:ascii="Times New Roman" w:hAnsi="Times New Roman" w:cs="Times New Roman"/>
        </w:rPr>
        <w:t xml:space="preserve"> (</w:t>
      </w:r>
      <w:r w:rsidRPr="003852FD">
        <w:rPr>
          <w:rFonts w:ascii="Times New Roman" w:hAnsi="Times New Roman" w:cs="Times New Roman"/>
          <w:i/>
        </w:rPr>
        <w:t>Add an activity or resource</w:t>
      </w:r>
      <w:r w:rsidRPr="003852FD">
        <w:rPr>
          <w:rFonts w:ascii="Times New Roman" w:hAnsi="Times New Roman" w:cs="Times New Roman"/>
        </w:rPr>
        <w:t>).</w:t>
      </w:r>
    </w:p>
    <w:p w14:paraId="68BC5B8A" w14:textId="4C1B897C"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Dari panel daftar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cari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AICode</w:t>
      </w:r>
      <w:proofErr w:type="spellEnd"/>
      <w:r w:rsidRPr="003852FD">
        <w:rPr>
          <w:rFonts w:ascii="Times New Roman" w:hAnsi="Times New Roman" w:cs="Times New Roman"/>
          <w:b/>
        </w:rPr>
        <w:t xml:space="preserve"> "</w:t>
      </w:r>
      <w:r w:rsidRPr="003852FD">
        <w:rPr>
          <w:rFonts w:ascii="Times New Roman" w:hAnsi="Times New Roman" w:cs="Times New Roman"/>
        </w:rPr>
        <w:t>.</w:t>
      </w:r>
    </w:p>
    <w:p w14:paraId="67C83802" w14:textId="266EE6EA" w:rsidR="00A73157" w:rsidRPr="003852FD" w:rsidRDefault="00A73157" w:rsidP="00A73157">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45952" behindDoc="1" locked="0" layoutInCell="1" allowOverlap="1" wp14:anchorId="4E65520D" wp14:editId="15D8E6D3">
            <wp:simplePos x="0" y="0"/>
            <wp:positionH relativeFrom="margin">
              <wp:posOffset>1186815</wp:posOffset>
            </wp:positionH>
            <wp:positionV relativeFrom="margin">
              <wp:posOffset>4708070</wp:posOffset>
            </wp:positionV>
            <wp:extent cx="3104515" cy="2749550"/>
            <wp:effectExtent l="0" t="0" r="635" b="0"/>
            <wp:wrapTopAndBottom/>
            <wp:docPr id="712662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62457" name="Picture 712662457"/>
                    <pic:cNvPicPr/>
                  </pic:nvPicPr>
                  <pic:blipFill>
                    <a:blip r:embed="rId14"/>
                    <a:stretch>
                      <a:fillRect/>
                    </a:stretch>
                  </pic:blipFill>
                  <pic:spPr>
                    <a:xfrm>
                      <a:off x="0" y="0"/>
                      <a:ext cx="3104515" cy="274955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3.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Tambah</w:t>
      </w:r>
      <w:proofErr w:type="spellEnd"/>
      <w:r w:rsidRPr="003852FD">
        <w:rPr>
          <w:rFonts w:ascii="Times New Roman" w:hAnsi="Times New Roman" w:cs="Times New Roman"/>
        </w:rPr>
        <w:t xml:space="preserve"> (</w:t>
      </w:r>
      <w:r w:rsidRPr="003852FD">
        <w:rPr>
          <w:rFonts w:ascii="Times New Roman" w:hAnsi="Times New Roman" w:cs="Times New Roman"/>
          <w:i/>
        </w:rPr>
        <w:t>Add</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formulir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w:t>
      </w:r>
    </w:p>
    <w:p w14:paraId="25818652" w14:textId="1ADB44A6"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Panel </w:t>
      </w:r>
      <w:proofErr w:type="spellStart"/>
      <w:r w:rsidRPr="003852FD">
        <w:rPr>
          <w:rFonts w:ascii="Times New Roman" w:hAnsi="Times New Roman" w:cs="Times New Roman"/>
          <w:i/>
          <w:color w:val="556688"/>
          <w:sz w:val="18"/>
        </w:rPr>
        <w:t>pemilihan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Moodle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opsi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w:t>
      </w:r>
    </w:p>
    <w:p w14:paraId="750AD080" w14:textId="77777777" w:rsidR="000518E5" w:rsidRPr="003852FD" w:rsidRDefault="00000000">
      <w:pPr>
        <w:pStyle w:val="Heading3"/>
        <w:rPr>
          <w:rFonts w:ascii="Times New Roman" w:hAnsi="Times New Roman" w:cs="Times New Roman"/>
        </w:rPr>
      </w:pPr>
      <w:bookmarkStart w:id="43" w:name="_Toc236251906"/>
      <w:bookmarkStart w:id="44" w:name="_Toc236266191"/>
      <w:r w:rsidRPr="003852FD">
        <w:rPr>
          <w:rFonts w:ascii="Times New Roman" w:hAnsi="Times New Roman" w:cs="Times New Roman"/>
        </w:rPr>
        <w:t xml:space="preserve">Langkah 3: Isi </w:t>
      </w:r>
      <w:proofErr w:type="spellStart"/>
      <w:r w:rsidRPr="003852FD">
        <w:rPr>
          <w:rFonts w:ascii="Times New Roman" w:hAnsi="Times New Roman" w:cs="Times New Roman"/>
        </w:rPr>
        <w:t>Formulir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bookmarkEnd w:id="43"/>
      <w:bookmarkEnd w:id="44"/>
      <w:proofErr w:type="spellEnd"/>
    </w:p>
    <w:p w14:paraId="3AEDC11A" w14:textId="6D32F708" w:rsidR="000518E5" w:rsidRPr="003852FD" w:rsidRDefault="00000000">
      <w:pPr>
        <w:rPr>
          <w:rFonts w:ascii="Times New Roman" w:hAnsi="Times New Roman" w:cs="Times New Roman"/>
        </w:rPr>
      </w:pPr>
      <w:proofErr w:type="spellStart"/>
      <w:r w:rsidRPr="003852FD">
        <w:rPr>
          <w:rFonts w:ascii="Times New Roman" w:hAnsi="Times New Roman" w:cs="Times New Roman"/>
        </w:rPr>
        <w:t>Formulir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Lanjutkan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3.3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panduan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pengisian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rinci</w:t>
      </w:r>
      <w:proofErr w:type="spellEnd"/>
      <w:r w:rsidRPr="003852FD">
        <w:rPr>
          <w:rFonts w:ascii="Times New Roman" w:hAnsi="Times New Roman" w:cs="Times New Roman"/>
        </w:rPr>
        <w:t>.</w:t>
      </w:r>
    </w:p>
    <w:p w14:paraId="4E15CD00" w14:textId="35BB1D56" w:rsidR="000518E5" w:rsidRPr="003852FD" w:rsidRDefault="00000000">
      <w:pPr>
        <w:pStyle w:val="Heading3"/>
        <w:rPr>
          <w:rFonts w:ascii="Times New Roman" w:hAnsi="Times New Roman" w:cs="Times New Roman"/>
        </w:rPr>
      </w:pPr>
      <w:bookmarkStart w:id="45" w:name="_Toc236251907"/>
      <w:bookmarkStart w:id="46" w:name="_Toc236266192"/>
      <w:r w:rsidRPr="003852FD">
        <w:rPr>
          <w:rFonts w:ascii="Times New Roman" w:hAnsi="Times New Roman" w:cs="Times New Roman"/>
        </w:rPr>
        <w:lastRenderedPageBreak/>
        <w:t xml:space="preserve">Langkah 4: </w:t>
      </w:r>
      <w:proofErr w:type="spellStart"/>
      <w:r w:rsidRPr="003852FD">
        <w:rPr>
          <w:rFonts w:ascii="Times New Roman" w:hAnsi="Times New Roman" w:cs="Times New Roman"/>
        </w:rPr>
        <w:t>Simpan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bookmarkEnd w:id="45"/>
      <w:bookmarkEnd w:id="46"/>
      <w:proofErr w:type="spellEnd"/>
    </w:p>
    <w:p w14:paraId="35664893" w14:textId="4450A236"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kebutuhan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salah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formulir</w:t>
      </w:r>
      <w:proofErr w:type="spellEnd"/>
      <w:r w:rsidRPr="003852FD">
        <w:rPr>
          <w:rFonts w:ascii="Times New Roman" w:hAnsi="Times New Roman" w:cs="Times New Roman"/>
        </w:rPr>
        <w:t>:</w:t>
      </w:r>
    </w:p>
    <w:p w14:paraId="2FFB057F" w14:textId="03CFC931"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dan </w:t>
      </w:r>
      <w:proofErr w:type="spellStart"/>
      <w:r w:rsidRPr="003852FD">
        <w:rPr>
          <w:rFonts w:ascii="Times New Roman" w:hAnsi="Times New Roman" w:cs="Times New Roman"/>
          <w:b/>
        </w:rPr>
        <w:t>tampilkan</w:t>
      </w:r>
      <w:proofErr w:type="spellEnd"/>
      <w:r w:rsidR="003852FD">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Menyimpan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w:t>
      </w:r>
    </w:p>
    <w:p w14:paraId="4C0EA7A9" w14:textId="54BE126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dan </w:t>
      </w:r>
      <w:proofErr w:type="spellStart"/>
      <w:r w:rsidRPr="003852FD">
        <w:rPr>
          <w:rFonts w:ascii="Times New Roman" w:hAnsi="Times New Roman" w:cs="Times New Roman"/>
          <w:b/>
        </w:rPr>
        <w:t>kembali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kursus</w:t>
      </w:r>
      <w:proofErr w:type="spellEnd"/>
      <w:r w:rsidR="003852FD">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Menyimpan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6942E605" w14:textId="15D35435" w:rsidR="000518E5" w:rsidRPr="003852FD" w:rsidRDefault="000518E5">
      <w:pPr>
        <w:pBdr>
          <w:bottom w:val="single" w:sz="6" w:space="1" w:color="256ABC"/>
        </w:pBdr>
        <w:spacing w:before="80" w:after="80"/>
        <w:rPr>
          <w:rFonts w:ascii="Times New Roman" w:hAnsi="Times New Roman" w:cs="Times New Roman"/>
        </w:rPr>
      </w:pPr>
    </w:p>
    <w:p w14:paraId="467F2FAC" w14:textId="32A02CA8" w:rsidR="000518E5" w:rsidRPr="003852FD" w:rsidRDefault="00000000">
      <w:pPr>
        <w:pStyle w:val="Heading2"/>
        <w:rPr>
          <w:rFonts w:ascii="Times New Roman" w:hAnsi="Times New Roman" w:cs="Times New Roman"/>
        </w:rPr>
      </w:pPr>
      <w:bookmarkStart w:id="47" w:name="_Toc236266193"/>
      <w:r w:rsidRPr="003852FD">
        <w:rPr>
          <w:rFonts w:ascii="Times New Roman" w:hAnsi="Times New Roman" w:cs="Times New Roman"/>
        </w:rPr>
        <w:t xml:space="preserve">3.2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Mode </w:t>
      </w:r>
      <w:proofErr w:type="spellStart"/>
      <w:r w:rsidRPr="003852FD">
        <w:rPr>
          <w:rFonts w:ascii="Times New Roman" w:hAnsi="Times New Roman" w:cs="Times New Roman"/>
        </w:rPr>
        <w:t>Aktivitas</w:t>
      </w:r>
      <w:bookmarkEnd w:id="47"/>
      <w:proofErr w:type="spellEnd"/>
    </w:p>
    <w:p w14:paraId="1854BBDE"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menyediakan</w:t>
      </w:r>
      <w:proofErr w:type="spellEnd"/>
      <w:r w:rsidRPr="003852FD">
        <w:rPr>
          <w:rFonts w:ascii="Times New Roman" w:hAnsi="Times New Roman" w:cs="Times New Roman"/>
        </w:rPr>
        <w:t xml:space="preserve"> dua mode </w:t>
      </w:r>
      <w:proofErr w:type="spellStart"/>
      <w:r w:rsidRPr="003852FD">
        <w:rPr>
          <w:rFonts w:ascii="Times New Roman" w:hAnsi="Times New Roman" w:cs="Times New Roman"/>
        </w:rPr>
        <w:t>operasional</w:t>
      </w:r>
      <w:proofErr w:type="spellEnd"/>
      <w:r w:rsidRPr="003852FD">
        <w:rPr>
          <w:rFonts w:ascii="Times New Roman" w:hAnsi="Times New Roman" w:cs="Times New Roman"/>
        </w:rPr>
        <w:t xml:space="preserve"> yang fundamental. </w:t>
      </w:r>
      <w:proofErr w:type="spellStart"/>
      <w:r w:rsidRPr="003852FD">
        <w:rPr>
          <w:rFonts w:ascii="Times New Roman" w:hAnsi="Times New Roman" w:cs="Times New Roman"/>
        </w:rPr>
        <w:t>Pemilihan</w:t>
      </w:r>
      <w:proofErr w:type="spellEnd"/>
      <w:r w:rsidRPr="003852FD">
        <w:rPr>
          <w:rFonts w:ascii="Times New Roman" w:hAnsi="Times New Roman" w:cs="Times New Roman"/>
        </w:rPr>
        <w:t xml:space="preserve"> mode yang </w:t>
      </w:r>
      <w:proofErr w:type="spellStart"/>
      <w:r w:rsidRPr="003852FD">
        <w:rPr>
          <w:rFonts w:ascii="Times New Roman" w:hAnsi="Times New Roman" w:cs="Times New Roman"/>
        </w:rPr>
        <w:t>tepat</w:t>
      </w:r>
      <w:proofErr w:type="spellEnd"/>
      <w:r w:rsidRPr="003852FD">
        <w:rPr>
          <w:rFonts w:ascii="Times New Roman" w:hAnsi="Times New Roman" w:cs="Times New Roman"/>
        </w:rPr>
        <w:t xml:space="preserve"> sangat </w:t>
      </w:r>
      <w:proofErr w:type="spellStart"/>
      <w:r w:rsidRPr="003852FD">
        <w:rPr>
          <w:rFonts w:ascii="Times New Roman" w:hAnsi="Times New Roman" w:cs="Times New Roman"/>
        </w:rPr>
        <w:t>menentukan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belajar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pedagogis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dibuat</w:t>
      </w:r>
      <w:proofErr w:type="spellEnd"/>
      <w:r w:rsidRPr="003852FD">
        <w:rPr>
          <w:rFonts w:ascii="Times New Roman" w:hAnsi="Times New Roman" w:cs="Times New Roman"/>
        </w:rPr>
        <w:t>.</w:t>
      </w:r>
    </w:p>
    <w:p w14:paraId="05B7FA16" w14:textId="77777777" w:rsidR="000518E5" w:rsidRPr="003852FD" w:rsidRDefault="00000000">
      <w:pPr>
        <w:pStyle w:val="Heading3"/>
        <w:rPr>
          <w:rFonts w:ascii="Times New Roman" w:hAnsi="Times New Roman" w:cs="Times New Roman"/>
        </w:rPr>
      </w:pPr>
      <w:bookmarkStart w:id="48" w:name="_Toc236251909"/>
      <w:bookmarkStart w:id="49" w:name="_Toc236266194"/>
      <w:r w:rsidRPr="003852FD">
        <w:rPr>
          <w:rFonts w:ascii="Times New Roman" w:hAnsi="Times New Roman" w:cs="Times New Roman"/>
        </w:rPr>
        <w:t>Mode Latihan (Training Mode)</w:t>
      </w:r>
      <w:bookmarkEnd w:id="48"/>
      <w:bookmarkEnd w:id="49"/>
    </w:p>
    <w:p w14:paraId="7E01C793"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Mode Latihan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di mana proses </w:t>
      </w:r>
      <w:proofErr w:type="spellStart"/>
      <w:r w:rsidRPr="003852FD">
        <w:rPr>
          <w:rFonts w:ascii="Times New Roman" w:hAnsi="Times New Roman" w:cs="Times New Roman"/>
        </w:rPr>
        <w:t>eksplorasi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diutamakan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daripada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kemandirian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mutlak</w:t>
      </w:r>
      <w:proofErr w:type="spellEnd"/>
      <w:r w:rsidRPr="003852FD">
        <w:rPr>
          <w:rFonts w:ascii="Times New Roman" w:hAnsi="Times New Roman" w:cs="Times New Roman"/>
        </w:rPr>
        <w:t>.</w:t>
      </w:r>
    </w:p>
    <w:p w14:paraId="25524B57"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Karakteristik</w:t>
      </w:r>
      <w:proofErr w:type="spellEnd"/>
      <w:r w:rsidRPr="003852FD">
        <w:rPr>
          <w:rFonts w:ascii="Times New Roman" w:hAnsi="Times New Roman" w:cs="Times New Roman"/>
          <w:b/>
        </w:rPr>
        <w:t xml:space="preserve"> Mode Latihan:</w:t>
      </w:r>
    </w:p>
    <w:p w14:paraId="612102AC"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proofErr w:type="spellStart"/>
      <w:r w:rsidRPr="003852FD">
        <w:rPr>
          <w:rFonts w:ascii="Times New Roman" w:hAnsi="Times New Roman" w:cs="Times New Roman"/>
          <w:b/>
        </w:rPr>
        <w:t>aktif</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w:t>
      </w:r>
    </w:p>
    <w:p w14:paraId="4A7077EB"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dapat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mengumpulkan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jawaban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berkali</w:t>
      </w:r>
      <w:proofErr w:type="spellEnd"/>
      <w:r w:rsidRPr="003852FD">
        <w:rPr>
          <w:rFonts w:ascii="Times New Roman" w:hAnsi="Times New Roman" w:cs="Times New Roman"/>
          <w:b/>
        </w:rPr>
        <w:t>-kali</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w:t>
      </w:r>
    </w:p>
    <w:p w14:paraId="57B560BD" w14:textId="17A6395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AI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Sokratik</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membimbing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w:t>
      </w:r>
    </w:p>
    <w:p w14:paraId="644D21DA"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Guru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dan log </w:t>
      </w:r>
      <w:proofErr w:type="spellStart"/>
      <w:r w:rsidRPr="003852FD">
        <w:rPr>
          <w:rFonts w:ascii="Times New Roman" w:hAnsi="Times New Roman" w:cs="Times New Roman"/>
        </w:rPr>
        <w:t>penggunaan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di Dashboard.</w:t>
      </w:r>
    </w:p>
    <w:p w14:paraId="7E18974F"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Ideal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w:t>
      </w:r>
      <w:r w:rsidRPr="003852FD">
        <w:rPr>
          <w:rFonts w:ascii="Times New Roman" w:hAnsi="Times New Roman" w:cs="Times New Roman"/>
        </w:rPr>
        <w:t xml:space="preserve"> Latihan </w:t>
      </w:r>
      <w:proofErr w:type="spellStart"/>
      <w:r w:rsidRPr="003852FD">
        <w:rPr>
          <w:rFonts w:ascii="Times New Roman" w:hAnsi="Times New Roman" w:cs="Times New Roman"/>
        </w:rPr>
        <w:t>harian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pekerjaan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rumah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proyek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eksplorasi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pengenalan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materi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baru</w:t>
      </w:r>
      <w:proofErr w:type="spellEnd"/>
      <w:r w:rsidRPr="003852FD">
        <w:rPr>
          <w:rFonts w:ascii="Times New Roman" w:hAnsi="Times New Roman" w:cs="Times New Roman"/>
        </w:rPr>
        <w:t>.</w:t>
      </w:r>
    </w:p>
    <w:p w14:paraId="1071C037" w14:textId="77777777" w:rsidR="000518E5" w:rsidRPr="003852FD" w:rsidRDefault="00000000">
      <w:pPr>
        <w:pStyle w:val="Heading3"/>
        <w:rPr>
          <w:rFonts w:ascii="Times New Roman" w:hAnsi="Times New Roman" w:cs="Times New Roman"/>
        </w:rPr>
      </w:pPr>
      <w:bookmarkStart w:id="50" w:name="_Toc236251910"/>
      <w:bookmarkStart w:id="51" w:name="_Toc236266195"/>
      <w:r w:rsidRPr="003852FD">
        <w:rPr>
          <w:rFonts w:ascii="Times New Roman" w:hAnsi="Times New Roman" w:cs="Times New Roman"/>
        </w:rPr>
        <w:t xml:space="preserve">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(Exam Mode)</w:t>
      </w:r>
      <w:bookmarkEnd w:id="50"/>
      <w:bookmarkEnd w:id="51"/>
    </w:p>
    <w:p w14:paraId="76E7C409"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formal yang </w:t>
      </w:r>
      <w:proofErr w:type="spellStart"/>
      <w:r w:rsidRPr="003852FD">
        <w:rPr>
          <w:rFonts w:ascii="Times New Roman" w:hAnsi="Times New Roman" w:cs="Times New Roman"/>
        </w:rPr>
        <w:t>mengukur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kompetensi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p>
    <w:p w14:paraId="3458871B"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Karakteristik</w:t>
      </w:r>
      <w:proofErr w:type="spellEnd"/>
      <w:r w:rsidRPr="003852FD">
        <w:rPr>
          <w:rFonts w:ascii="Times New Roman" w:hAnsi="Times New Roman" w:cs="Times New Roman"/>
          <w:b/>
        </w:rPr>
        <w:t xml:space="preserve"> Mode </w:t>
      </w:r>
      <w:proofErr w:type="spellStart"/>
      <w:r w:rsidRPr="003852FD">
        <w:rPr>
          <w:rFonts w:ascii="Times New Roman" w:hAnsi="Times New Roman" w:cs="Times New Roman"/>
          <w:b/>
        </w:rPr>
        <w:t>Ujian</w:t>
      </w:r>
      <w:proofErr w:type="spellEnd"/>
      <w:r w:rsidRPr="003852FD">
        <w:rPr>
          <w:rFonts w:ascii="Times New Roman" w:hAnsi="Times New Roman" w:cs="Times New Roman"/>
          <w:b/>
        </w:rPr>
        <w:t>:</w:t>
      </w:r>
    </w:p>
    <w:p w14:paraId="4343D7C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proofErr w:type="spellStart"/>
      <w:r w:rsidRPr="003852FD">
        <w:rPr>
          <w:rFonts w:ascii="Times New Roman" w:hAnsi="Times New Roman" w:cs="Times New Roman"/>
          <w:b/>
        </w:rPr>
        <w:t>tersembunyi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sepenuhnya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w:t>
      </w:r>
    </w:p>
    <w:p w14:paraId="1CB98CEA"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mengumpulkan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jawaban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satu</w:t>
      </w:r>
      <w:proofErr w:type="spellEnd"/>
      <w:r w:rsidRPr="003852FD">
        <w:rPr>
          <w:rFonts w:ascii="Times New Roman" w:hAnsi="Times New Roman" w:cs="Times New Roman"/>
          <w:b/>
        </w:rPr>
        <w:t xml:space="preserve"> kali</w:t>
      </w:r>
      <w:r w:rsidRPr="003852FD">
        <w:rPr>
          <w:rFonts w:ascii="Times New Roman" w:hAnsi="Times New Roman" w:cs="Times New Roman"/>
        </w:rPr>
        <w:t xml:space="preserve">.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dikumpulkan</w:t>
      </w:r>
      <w:proofErr w:type="spellEnd"/>
      <w:r w:rsidRPr="003852FD">
        <w:rPr>
          <w:rFonts w:ascii="Times New Roman" w:hAnsi="Times New Roman" w:cs="Times New Roman"/>
        </w:rPr>
        <w:t xml:space="preserve">, editor </w:t>
      </w:r>
      <w:proofErr w:type="spellStart"/>
      <w:r w:rsidRPr="003852FD">
        <w:rPr>
          <w:rFonts w:ascii="Times New Roman" w:hAnsi="Times New Roman" w:cs="Times New Roman"/>
        </w:rPr>
        <w:t>terkunci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diubah</w:t>
      </w:r>
      <w:proofErr w:type="spellEnd"/>
      <w:r w:rsidRPr="003852FD">
        <w:rPr>
          <w:rFonts w:ascii="Times New Roman" w:hAnsi="Times New Roman" w:cs="Times New Roman"/>
        </w:rPr>
        <w:t>.</w:t>
      </w:r>
    </w:p>
    <w:p w14:paraId="155FB983" w14:textId="00B13769"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Kode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dianalisis</w:t>
      </w:r>
      <w:proofErr w:type="spellEnd"/>
      <w:r w:rsidRPr="003852FD">
        <w:rPr>
          <w:rFonts w:ascii="Times New Roman" w:hAnsi="Times New Roman" w:cs="Times New Roman"/>
        </w:rPr>
        <w:t xml:space="preserve"> AI di </w:t>
      </w:r>
      <w:proofErr w:type="spellStart"/>
      <w:r w:rsidRPr="003852FD">
        <w:rPr>
          <w:rFonts w:ascii="Times New Roman" w:hAnsi="Times New Roman" w:cs="Times New Roman"/>
        </w:rPr>
        <w:t>latar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belakang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terlihat</w:t>
      </w:r>
      <w:proofErr w:type="spellEnd"/>
      <w:r w:rsidRPr="003852FD">
        <w:rPr>
          <w:rFonts w:ascii="Times New Roman" w:hAnsi="Times New Roman" w:cs="Times New Roman"/>
          <w:b/>
        </w:rPr>
        <w:t xml:space="preserve"> oleh Guru</w:t>
      </w:r>
      <w:r w:rsidRPr="003852FD">
        <w:rPr>
          <w:rFonts w:ascii="Times New Roman" w:hAnsi="Times New Roman" w:cs="Times New Roman"/>
        </w:rPr>
        <w:t xml:space="preserve"> di Dashboard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siswa</w:t>
      </w:r>
      <w:proofErr w:type="spellEnd"/>
      <w:r w:rsidRPr="003852FD">
        <w:rPr>
          <w:rFonts w:ascii="Times New Roman" w:hAnsi="Times New Roman" w:cs="Times New Roman"/>
        </w:rPr>
        <w:t>.</w:t>
      </w:r>
    </w:p>
    <w:p w14:paraId="145C9B8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Guru </w:t>
      </w:r>
      <w:proofErr w:type="spellStart"/>
      <w:r w:rsidRPr="003852FD">
        <w:rPr>
          <w:rFonts w:ascii="Times New Roman" w:hAnsi="Times New Roman" w:cs="Times New Roman"/>
        </w:rPr>
        <w:t>mendapat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gambaran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lengkap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termasuk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dibuat</w:t>
      </w:r>
      <w:proofErr w:type="spellEnd"/>
      <w:r w:rsidRPr="003852FD">
        <w:rPr>
          <w:rFonts w:ascii="Times New Roman" w:hAnsi="Times New Roman" w:cs="Times New Roman"/>
        </w:rPr>
        <w:t>.</w:t>
      </w:r>
    </w:p>
    <w:p w14:paraId="3FC741B7"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Ideal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Ulangan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harian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tengah</w:t>
      </w:r>
      <w:proofErr w:type="spellEnd"/>
      <w:r w:rsidRPr="003852FD">
        <w:rPr>
          <w:rFonts w:ascii="Times New Roman" w:hAnsi="Times New Roman" w:cs="Times New Roman"/>
        </w:rPr>
        <w:t xml:space="preserve"> semester,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akhir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praktik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kompetensi</w:t>
      </w:r>
      <w:proofErr w:type="spellEnd"/>
      <w:r w:rsidRPr="003852FD">
        <w:rPr>
          <w:rFonts w:ascii="Times New Roman" w:hAnsi="Times New Roman" w:cs="Times New Roman"/>
        </w:rPr>
        <w:t>.</w:t>
      </w:r>
    </w:p>
    <w:p w14:paraId="5A30E1BF" w14:textId="006ADFA4"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 xml:space="preserve">PERHATIAN GURU </w:t>
      </w:r>
      <w:r w:rsidR="003852FD">
        <w:rPr>
          <w:rFonts w:ascii="Times New Roman" w:hAnsi="Times New Roman" w:cs="Times New Roman"/>
          <w:b/>
          <w:sz w:val="20"/>
        </w:rPr>
        <w:t>(</w:t>
      </w:r>
      <w:r w:rsidRPr="003852FD">
        <w:rPr>
          <w:rFonts w:ascii="Times New Roman" w:hAnsi="Times New Roman" w:cs="Times New Roman"/>
          <w:b/>
          <w:sz w:val="20"/>
        </w:rPr>
        <w:t>MODE UJIAN</w:t>
      </w:r>
      <w:r w:rsidR="003852FD">
        <w:rPr>
          <w:rFonts w:ascii="Times New Roman" w:hAnsi="Times New Roman" w:cs="Times New Roman"/>
          <w:b/>
          <w:sz w:val="20"/>
        </w:rPr>
        <w:t>)</w:t>
      </w:r>
    </w:p>
    <w:p w14:paraId="2051352E"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proofErr w:type="spellStart"/>
      <w:r w:rsidRPr="003852FD">
        <w:rPr>
          <w:rFonts w:ascii="Times New Roman" w:hAnsi="Times New Roman" w:cs="Times New Roman"/>
          <w:sz w:val="20"/>
        </w:rPr>
        <w:t>Pastikan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memahami</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soal</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dengan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baik</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b/>
          <w:sz w:val="20"/>
        </w:rPr>
        <w:t>telah</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berlatih</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dengan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topik</w:t>
      </w:r>
      <w:proofErr w:type="spellEnd"/>
      <w:r w:rsidRPr="003852FD">
        <w:rPr>
          <w:rFonts w:ascii="Times New Roman" w:hAnsi="Times New Roman" w:cs="Times New Roman"/>
          <w:b/>
          <w:sz w:val="20"/>
        </w:rPr>
        <w:t xml:space="preserve"> yang </w:t>
      </w:r>
      <w:proofErr w:type="spellStart"/>
      <w:r w:rsidRPr="003852FD">
        <w:rPr>
          <w:rFonts w:ascii="Times New Roman" w:hAnsi="Times New Roman" w:cs="Times New Roman"/>
          <w:b/>
          <w:sz w:val="20"/>
        </w:rPr>
        <w:t>sama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sebelum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membuat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aktivitas</w:t>
      </w:r>
      <w:proofErr w:type="spellEnd"/>
      <w:r w:rsidRPr="003852FD">
        <w:rPr>
          <w:rFonts w:ascii="Times New Roman" w:hAnsi="Times New Roman" w:cs="Times New Roman"/>
          <w:sz w:val="20"/>
        </w:rPr>
        <w:t xml:space="preserve"> Mode </w:t>
      </w:r>
      <w:proofErr w:type="spellStart"/>
      <w:r w:rsidRPr="003852FD">
        <w:rPr>
          <w:rFonts w:ascii="Times New Roman" w:hAnsi="Times New Roman" w:cs="Times New Roman"/>
          <w:sz w:val="20"/>
        </w:rPr>
        <w:t>Ujian</w:t>
      </w:r>
      <w:proofErr w:type="spellEnd"/>
      <w:r w:rsidRPr="003852FD">
        <w:rPr>
          <w:rFonts w:ascii="Times New Roman" w:hAnsi="Times New Roman" w:cs="Times New Roman"/>
          <w:sz w:val="20"/>
        </w:rPr>
        <w:t xml:space="preserve">. Karena </w:t>
      </w:r>
      <w:proofErr w:type="spellStart"/>
      <w:r w:rsidRPr="003852FD">
        <w:rPr>
          <w:rFonts w:ascii="Times New Roman" w:hAnsi="Times New Roman" w:cs="Times New Roman"/>
          <w:sz w:val="20"/>
        </w:rPr>
        <w:t>Bantuan</w:t>
      </w:r>
      <w:proofErr w:type="spellEnd"/>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tersedia</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jawaban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diubah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setelah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dikumpulkan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kesalahan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diperbaiki</w:t>
      </w:r>
      <w:proofErr w:type="spellEnd"/>
      <w:r w:rsidRPr="003852FD">
        <w:rPr>
          <w:rFonts w:ascii="Times New Roman" w:hAnsi="Times New Roman" w:cs="Times New Roman"/>
          <w:sz w:val="20"/>
        </w:rPr>
        <w:t xml:space="preserve"> oleh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secara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mandiri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Gunakan</w:t>
      </w:r>
      <w:proofErr w:type="spellEnd"/>
      <w:r w:rsidRPr="003852FD">
        <w:rPr>
          <w:rFonts w:ascii="Times New Roman" w:hAnsi="Times New Roman" w:cs="Times New Roman"/>
          <w:sz w:val="20"/>
        </w:rPr>
        <w:t xml:space="preserve"> Mode Latihan </w:t>
      </w:r>
      <w:proofErr w:type="spellStart"/>
      <w:r w:rsidRPr="003852FD">
        <w:rPr>
          <w:rFonts w:ascii="Times New Roman" w:hAnsi="Times New Roman" w:cs="Times New Roman"/>
          <w:sz w:val="20"/>
        </w:rPr>
        <w:t>terlebih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dahulu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memperkenalkan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konsep</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baru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kemudian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gunakan</w:t>
      </w:r>
      <w:proofErr w:type="spellEnd"/>
      <w:r w:rsidRPr="003852FD">
        <w:rPr>
          <w:rFonts w:ascii="Times New Roman" w:hAnsi="Times New Roman" w:cs="Times New Roman"/>
          <w:sz w:val="20"/>
        </w:rPr>
        <w:t xml:space="preserve"> Mode </w:t>
      </w:r>
      <w:proofErr w:type="spellStart"/>
      <w:r w:rsidRPr="003852FD">
        <w:rPr>
          <w:rFonts w:ascii="Times New Roman" w:hAnsi="Times New Roman" w:cs="Times New Roman"/>
          <w:sz w:val="20"/>
        </w:rPr>
        <w:t>Ujian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mengukur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capaian</w:t>
      </w:r>
      <w:proofErr w:type="spellEnd"/>
      <w:r w:rsidRPr="003852FD">
        <w:rPr>
          <w:rFonts w:ascii="Times New Roman" w:hAnsi="Times New Roman" w:cs="Times New Roman"/>
          <w:sz w:val="20"/>
        </w:rPr>
        <w:t>.</w:t>
      </w:r>
    </w:p>
    <w:p w14:paraId="3A0D27F2" w14:textId="77777777" w:rsidR="000518E5" w:rsidRPr="003852FD" w:rsidRDefault="000518E5">
      <w:pPr>
        <w:pBdr>
          <w:bottom w:val="single" w:sz="6" w:space="1" w:color="256ABC"/>
        </w:pBdr>
        <w:spacing w:before="80" w:after="80"/>
        <w:rPr>
          <w:rFonts w:ascii="Times New Roman" w:hAnsi="Times New Roman" w:cs="Times New Roman"/>
        </w:rPr>
      </w:pPr>
    </w:p>
    <w:p w14:paraId="25C237E5" w14:textId="77777777" w:rsidR="000518E5" w:rsidRPr="003852FD" w:rsidRDefault="00000000">
      <w:pPr>
        <w:pStyle w:val="Heading2"/>
        <w:rPr>
          <w:rFonts w:ascii="Times New Roman" w:hAnsi="Times New Roman" w:cs="Times New Roman"/>
        </w:rPr>
      </w:pPr>
      <w:bookmarkStart w:id="52" w:name="_Toc236266196"/>
      <w:r w:rsidRPr="003852FD">
        <w:rPr>
          <w:rFonts w:ascii="Times New Roman" w:hAnsi="Times New Roman" w:cs="Times New Roman"/>
        </w:rPr>
        <w:lastRenderedPageBreak/>
        <w:t xml:space="preserve">3.3 </w:t>
      </w:r>
      <w:proofErr w:type="spellStart"/>
      <w:r w:rsidRPr="003852FD">
        <w:rPr>
          <w:rFonts w:ascii="Times New Roman" w:hAnsi="Times New Roman" w:cs="Times New Roman"/>
        </w:rPr>
        <w:t>Mengatur</w:t>
      </w:r>
      <w:proofErr w:type="spellEnd"/>
      <w:r w:rsidRPr="003852FD">
        <w:rPr>
          <w:rFonts w:ascii="Times New Roman" w:hAnsi="Times New Roman" w:cs="Times New Roman"/>
        </w:rPr>
        <w:t xml:space="preserve"> Soal </w:t>
      </w:r>
      <w:proofErr w:type="spellStart"/>
      <w:r w:rsidRPr="003852FD">
        <w:rPr>
          <w:rFonts w:ascii="Times New Roman" w:hAnsi="Times New Roman" w:cs="Times New Roman"/>
        </w:rPr>
        <w:t>Pemrograman</w:t>
      </w:r>
      <w:bookmarkEnd w:id="52"/>
      <w:proofErr w:type="spellEnd"/>
    </w:p>
    <w:p w14:paraId="26E722E3" w14:textId="2C6D71A3" w:rsidR="000518E5" w:rsidRPr="003852FD" w:rsidRDefault="00A73157">
      <w:pPr>
        <w:pStyle w:val="Heading3"/>
        <w:rPr>
          <w:rFonts w:ascii="Times New Roman" w:hAnsi="Times New Roman" w:cs="Times New Roman"/>
        </w:rPr>
      </w:pPr>
      <w:bookmarkStart w:id="53" w:name="_Toc236251912"/>
      <w:bookmarkStart w:id="54" w:name="_Toc236266197"/>
      <w:r>
        <w:rPr>
          <w:rFonts w:ascii="Times New Roman" w:hAnsi="Times New Roman" w:cs="Times New Roman"/>
          <w:noProof/>
        </w:rPr>
        <w:drawing>
          <wp:anchor distT="0" distB="0" distL="114300" distR="114300" simplePos="0" relativeHeight="251650048" behindDoc="0" locked="0" layoutInCell="1" allowOverlap="1" wp14:anchorId="3B64E62B" wp14:editId="511691ED">
            <wp:simplePos x="0" y="0"/>
            <wp:positionH relativeFrom="column">
              <wp:posOffset>1852295</wp:posOffset>
            </wp:positionH>
            <wp:positionV relativeFrom="paragraph">
              <wp:posOffset>4737735</wp:posOffset>
            </wp:positionV>
            <wp:extent cx="2080260" cy="3443605"/>
            <wp:effectExtent l="0" t="0" r="0" b="4445"/>
            <wp:wrapTopAndBottom/>
            <wp:docPr id="706070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70860" name="Picture 706070860"/>
                    <pic:cNvPicPr/>
                  </pic:nvPicPr>
                  <pic:blipFill>
                    <a:blip r:embed="rId15"/>
                    <a:stretch>
                      <a:fillRect/>
                    </a:stretch>
                  </pic:blipFill>
                  <pic:spPr>
                    <a:xfrm>
                      <a:off x="0" y="0"/>
                      <a:ext cx="2080260" cy="3443605"/>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rPr>
        <w:t>3.3.1 Bagian Umum</w:t>
      </w:r>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Identitas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bookmarkEnd w:id="53"/>
      <w:bookmarkEnd w:id="54"/>
      <w:proofErr w:type="spellEnd"/>
    </w:p>
    <w:tbl>
      <w:tblPr>
        <w:tblStyle w:val="TableGrid"/>
        <w:tblW w:w="9200" w:type="dxa"/>
        <w:tblLook w:val="04A0" w:firstRow="1" w:lastRow="0" w:firstColumn="1" w:lastColumn="0" w:noHBand="0" w:noVBand="1"/>
      </w:tblPr>
      <w:tblGrid>
        <w:gridCol w:w="3066"/>
        <w:gridCol w:w="3067"/>
        <w:gridCol w:w="3067"/>
      </w:tblGrid>
      <w:tr w:rsidR="000518E5" w:rsidRPr="003852FD" w14:paraId="51F43DE1" w14:textId="77777777">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C32180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Kolom </w:t>
            </w:r>
            <w:proofErr w:type="spellStart"/>
            <w:r w:rsidRPr="003852FD">
              <w:rPr>
                <w:rFonts w:ascii="Times New Roman" w:hAnsi="Times New Roman" w:cs="Times New Roman"/>
                <w:b/>
                <w:color w:val="FFFFFF"/>
                <w:sz w:val="19"/>
              </w:rPr>
              <w:t>Formulir</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78CFF1BE"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Lengkap</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5C7A113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Wajib Diisi</w:t>
            </w:r>
          </w:p>
        </w:tc>
      </w:tr>
      <w:tr w:rsidR="000518E5" w:rsidRPr="003852FD" w14:paraId="2C4C6AB0"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1F6D01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Nama</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4998C53" w14:textId="354D17B0"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Judul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muncul</w:t>
            </w:r>
            <w:proofErr w:type="spellEnd"/>
            <w:r w:rsidRPr="003852FD">
              <w:rPr>
                <w:rFonts w:ascii="Times New Roman" w:hAnsi="Times New Roman" w:cs="Times New Roman"/>
                <w:sz w:val="19"/>
              </w:rPr>
              <w:t xml:space="preserve"> di </w:t>
            </w:r>
            <w:proofErr w:type="spellStart"/>
            <w:r w:rsidRPr="003852FD">
              <w:rPr>
                <w:rFonts w:ascii="Times New Roman" w:hAnsi="Times New Roman" w:cs="Times New Roman"/>
                <w:sz w:val="19"/>
              </w:rPr>
              <w:t>halaman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kursus</w:t>
            </w:r>
            <w:proofErr w:type="spellEnd"/>
            <w:r w:rsidRPr="003852FD">
              <w:rPr>
                <w:rFonts w:ascii="Times New Roman" w:hAnsi="Times New Roman" w:cs="Times New Roman"/>
                <w:sz w:val="19"/>
              </w:rPr>
              <w:t xml:space="preserve"> dan di header editor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Contoh</w:t>
            </w:r>
            <w:proofErr w:type="spellEnd"/>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"Latihan 5</w:t>
            </w:r>
            <w:r w:rsidR="003852FD">
              <w:rPr>
                <w:rFonts w:ascii="Times New Roman" w:hAnsi="Times New Roman" w:cs="Times New Roman"/>
                <w:color w:val="1A232E"/>
                <w:sz w:val="18"/>
                <w:shd w:val="clear" w:color="auto" w:fill="F3F4F6"/>
              </w:rPr>
              <w:t>:</w:t>
            </w:r>
            <w:r w:rsidRPr="003852FD">
              <w:rPr>
                <w:rFonts w:ascii="Times New Roman" w:hAnsi="Times New Roman" w:cs="Times New Roman"/>
                <w:color w:val="1A232E"/>
                <w:sz w:val="18"/>
                <w:shd w:val="clear" w:color="auto" w:fill="F3F4F6"/>
              </w:rPr>
              <w:t xml:space="preserve"> Array dan </w:t>
            </w:r>
            <w:proofErr w:type="spellStart"/>
            <w:r w:rsidRPr="003852FD">
              <w:rPr>
                <w:rFonts w:ascii="Times New Roman" w:hAnsi="Times New Roman" w:cs="Times New Roman"/>
                <w:color w:val="1A232E"/>
                <w:sz w:val="18"/>
                <w:shd w:val="clear" w:color="auto" w:fill="F3F4F6"/>
              </w:rPr>
              <w:t>Perulangan</w:t>
            </w:r>
            <w:proofErr w:type="spellEnd"/>
            <w:r w:rsidRPr="003852FD">
              <w:rPr>
                <w:rFonts w:ascii="Times New Roman" w:hAnsi="Times New Roman" w:cs="Times New Roman"/>
                <w:color w:val="1A232E"/>
                <w:sz w:val="18"/>
                <w:shd w:val="clear" w:color="auto" w:fill="F3F4F6"/>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1A905B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Ya</w:t>
            </w:r>
          </w:p>
        </w:tc>
      </w:tr>
      <w:tr w:rsidR="000518E5" w:rsidRPr="003852FD" w14:paraId="6B54047A"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AA5A06E"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Deskripsi</w:t>
            </w:r>
            <w:proofErr w:type="spellEnd"/>
            <w:r w:rsidRPr="003852FD">
              <w:rPr>
                <w:rFonts w:ascii="Times New Roman" w:hAnsi="Times New Roman" w:cs="Times New Roman"/>
                <w:b/>
                <w:sz w:val="19"/>
              </w:rPr>
              <w:t>/</w:t>
            </w:r>
            <w:proofErr w:type="spellStart"/>
            <w:r w:rsidRPr="003852FD">
              <w:rPr>
                <w:rFonts w:ascii="Times New Roman" w:hAnsi="Times New Roman" w:cs="Times New Roman"/>
                <w:b/>
                <w:sz w:val="19"/>
              </w:rPr>
              <w:t>Pengantar</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Introduction</w:t>
            </w:r>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F08622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Teks </w:t>
            </w:r>
            <w:proofErr w:type="spellStart"/>
            <w:r w:rsidRPr="003852FD">
              <w:rPr>
                <w:rFonts w:ascii="Times New Roman" w:hAnsi="Times New Roman" w:cs="Times New Roman"/>
                <w:sz w:val="19"/>
              </w:rPr>
              <w:t>pengantar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singkat</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muncul</w:t>
            </w:r>
            <w:proofErr w:type="spellEnd"/>
            <w:r w:rsidRPr="003852FD">
              <w:rPr>
                <w:rFonts w:ascii="Times New Roman" w:hAnsi="Times New Roman" w:cs="Times New Roman"/>
                <w:sz w:val="19"/>
              </w:rPr>
              <w:t xml:space="preserve"> di </w:t>
            </w:r>
            <w:proofErr w:type="spellStart"/>
            <w:r w:rsidRPr="003852FD">
              <w:rPr>
                <w:rFonts w:ascii="Times New Roman" w:hAnsi="Times New Roman" w:cs="Times New Roman"/>
                <w:sz w:val="19"/>
              </w:rPr>
              <w:t>halaman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kursus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sebelum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membuka</w:t>
            </w:r>
            <w:proofErr w:type="spellEnd"/>
            <w:r w:rsidRPr="003852FD">
              <w:rPr>
                <w:rFonts w:ascii="Times New Roman" w:hAnsi="Times New Roman" w:cs="Times New Roman"/>
                <w:sz w:val="19"/>
              </w:rPr>
              <w:t xml:space="preserve"> editor. Dapat </w:t>
            </w:r>
            <w:proofErr w:type="spellStart"/>
            <w:r w:rsidRPr="003852FD">
              <w:rPr>
                <w:rFonts w:ascii="Times New Roman" w:hAnsi="Times New Roman" w:cs="Times New Roman"/>
                <w:sz w:val="19"/>
              </w:rPr>
              <w:t>berisi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konteks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umum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FAAED0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Tidak</w:t>
            </w:r>
          </w:p>
        </w:tc>
      </w:tr>
      <w:tr w:rsidR="000518E5" w:rsidRPr="003852FD" w14:paraId="782E4493"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13C9B7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Soal</w:t>
            </w:r>
            <w:r w:rsidRPr="003852FD">
              <w:rPr>
                <w:rFonts w:ascii="Times New Roman" w:hAnsi="Times New Roman" w:cs="Times New Roman"/>
                <w:sz w:val="19"/>
              </w:rPr>
              <w:t xml:space="preserve"> (</w:t>
            </w:r>
            <w:r w:rsidRPr="003852FD">
              <w:rPr>
                <w:rFonts w:ascii="Times New Roman" w:hAnsi="Times New Roman" w:cs="Times New Roman"/>
                <w:i/>
                <w:sz w:val="19"/>
              </w:rPr>
              <w:t>Question</w:t>
            </w:r>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D258B88"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Konten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utama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apa</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harus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dibuat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persyaratan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batasan</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contoh</w:t>
            </w:r>
            <w:proofErr w:type="spellEnd"/>
            <w:r w:rsidRPr="003852FD">
              <w:rPr>
                <w:rFonts w:ascii="Times New Roman" w:hAnsi="Times New Roman" w:cs="Times New Roman"/>
                <w:sz w:val="19"/>
              </w:rPr>
              <w:t xml:space="preserve"> output. </w:t>
            </w:r>
            <w:proofErr w:type="spellStart"/>
            <w:r w:rsidRPr="003852FD">
              <w:rPr>
                <w:rFonts w:ascii="Times New Roman" w:hAnsi="Times New Roman" w:cs="Times New Roman"/>
                <w:sz w:val="19"/>
              </w:rPr>
              <w:t>Mendukung</w:t>
            </w:r>
            <w:proofErr w:type="spellEnd"/>
            <w:r w:rsidRPr="003852FD">
              <w:rPr>
                <w:rFonts w:ascii="Times New Roman" w:hAnsi="Times New Roman" w:cs="Times New Roman"/>
                <w:sz w:val="19"/>
              </w:rPr>
              <w:t xml:space="preserve"> format HTML </w:t>
            </w:r>
            <w:proofErr w:type="spellStart"/>
            <w:r w:rsidRPr="003852FD">
              <w:rPr>
                <w:rFonts w:ascii="Times New Roman" w:hAnsi="Times New Roman" w:cs="Times New Roman"/>
                <w:sz w:val="19"/>
              </w:rPr>
              <w:t>sederhana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membuat</w:t>
            </w:r>
            <w:proofErr w:type="spellEnd"/>
            <w:r w:rsidRPr="003852FD">
              <w:rPr>
                <w:rFonts w:ascii="Times New Roman" w:hAnsi="Times New Roman" w:cs="Times New Roman"/>
                <w:sz w:val="19"/>
              </w:rPr>
              <w:t xml:space="preserve"> daftar, </w:t>
            </w:r>
            <w:proofErr w:type="spellStart"/>
            <w:r w:rsidRPr="003852FD">
              <w:rPr>
                <w:rFonts w:ascii="Times New Roman" w:hAnsi="Times New Roman" w:cs="Times New Roman"/>
                <w:sz w:val="19"/>
              </w:rPr>
              <w:t>teks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tebal</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blok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466D60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Disarankan</w:t>
            </w:r>
            <w:proofErr w:type="spellEnd"/>
          </w:p>
        </w:tc>
      </w:tr>
      <w:tr w:rsidR="000518E5" w:rsidRPr="003852FD" w14:paraId="63419BC4" w14:textId="77777777">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209C0C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Bahasa </w:t>
            </w:r>
            <w:proofErr w:type="spellStart"/>
            <w:r w:rsidRPr="003852FD">
              <w:rPr>
                <w:rFonts w:ascii="Times New Roman" w:hAnsi="Times New Roman" w:cs="Times New Roman"/>
                <w:b/>
                <w:sz w:val="19"/>
              </w:rPr>
              <w:t>Pemrograman</w:t>
            </w:r>
            <w:proofErr w:type="spellEnd"/>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B35520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Saat </w:t>
            </w:r>
            <w:proofErr w:type="spellStart"/>
            <w:r w:rsidRPr="003852FD">
              <w:rPr>
                <w:rFonts w:ascii="Times New Roman" w:hAnsi="Times New Roman" w:cs="Times New Roman"/>
                <w:sz w:val="19"/>
              </w:rPr>
              <w:t>ini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tersedia</w:t>
            </w:r>
            <w:proofErr w:type="spellEnd"/>
            <w:r w:rsidRPr="003852FD">
              <w:rPr>
                <w:rFonts w:ascii="Times New Roman" w:hAnsi="Times New Roman" w:cs="Times New Roman"/>
                <w:sz w:val="19"/>
              </w:rPr>
              <w:t xml:space="preserve"> </w:t>
            </w:r>
            <w:r w:rsidRPr="003852FD">
              <w:rPr>
                <w:rFonts w:ascii="Times New Roman" w:hAnsi="Times New Roman" w:cs="Times New Roman"/>
                <w:b/>
                <w:sz w:val="19"/>
              </w:rPr>
              <w:t>JavaScript</w:t>
            </w:r>
            <w:r w:rsidRPr="003852FD">
              <w:rPr>
                <w:rFonts w:ascii="Times New Roman" w:hAnsi="Times New Roman" w:cs="Times New Roman"/>
                <w:sz w:val="19"/>
              </w:rPr>
              <w:t xml:space="preserve">. Nilai </w:t>
            </w:r>
            <w:proofErr w:type="spellStart"/>
            <w:r w:rsidRPr="003852FD">
              <w:rPr>
                <w:rFonts w:ascii="Times New Roman" w:hAnsi="Times New Roman" w:cs="Times New Roman"/>
                <w:sz w:val="19"/>
              </w:rPr>
              <w:t>ini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terkunci</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dapat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diubah</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799D30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Otomatis</w:t>
            </w:r>
            <w:proofErr w:type="spellEnd"/>
          </w:p>
        </w:tc>
      </w:tr>
      <w:tr w:rsidR="000518E5" w:rsidRPr="003852FD" w14:paraId="11E900C2" w14:textId="77777777">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701A184"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Mode</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49E33B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Pilih</w:t>
            </w:r>
            <w:proofErr w:type="spellEnd"/>
            <w:r w:rsidRPr="003852FD">
              <w:rPr>
                <w:rFonts w:ascii="Times New Roman" w:hAnsi="Times New Roman" w:cs="Times New Roman"/>
                <w:sz w:val="19"/>
              </w:rPr>
              <w:t xml:space="preserve"> </w:t>
            </w:r>
            <w:r w:rsidRPr="003852FD">
              <w:rPr>
                <w:rFonts w:ascii="Times New Roman" w:hAnsi="Times New Roman" w:cs="Times New Roman"/>
                <w:b/>
                <w:sz w:val="19"/>
              </w:rPr>
              <w:t>Latihan</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b/>
                <w:sz w:val="19"/>
              </w:rPr>
              <w:t>Ujian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sesuai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tujuan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pedagogis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aktivitas</w:t>
            </w:r>
            <w:proofErr w:type="spellEnd"/>
            <w:r w:rsidRPr="003852FD">
              <w:rPr>
                <w:rFonts w:ascii="Times New Roman" w:hAnsi="Times New Roman" w:cs="Times New Roman"/>
                <w:sz w:val="19"/>
              </w:rPr>
              <w:t>.</w:t>
            </w:r>
          </w:p>
        </w:tc>
        <w:tc>
          <w:tcPr>
            <w:tcW w:w="2967"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4321F5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Ya</w:t>
            </w:r>
          </w:p>
        </w:tc>
      </w:tr>
    </w:tbl>
    <w:p w14:paraId="43F9D761" w14:textId="250ADA82" w:rsidR="000518E5" w:rsidRPr="003852FD" w:rsidRDefault="00000000">
      <w:pPr>
        <w:pBdr>
          <w:left w:val="single" w:sz="12" w:space="16" w:color="9999BB"/>
        </w:pBdr>
        <w:shd w:val="clear" w:color="auto" w:fill="F0F4FA"/>
        <w:spacing w:before="120"/>
        <w:jc w:val="center"/>
        <w:rPr>
          <w:rFonts w:ascii="Times New Roman" w:hAnsi="Times New Roman" w:cs="Times New Roman"/>
        </w:rPr>
      </w:pPr>
      <w:proofErr w:type="spellStart"/>
      <w:r w:rsidRPr="003852FD">
        <w:rPr>
          <w:rFonts w:ascii="Times New Roman" w:hAnsi="Times New Roman" w:cs="Times New Roman"/>
          <w:i/>
          <w:color w:val="556688"/>
          <w:sz w:val="18"/>
        </w:rPr>
        <w:t>Formulir</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pengaturan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bagian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kolom</w:t>
      </w:r>
      <w:proofErr w:type="spellEnd"/>
      <w:r w:rsidRPr="003852FD">
        <w:rPr>
          <w:rFonts w:ascii="Times New Roman" w:hAnsi="Times New Roman" w:cs="Times New Roman"/>
          <w:i/>
          <w:color w:val="556688"/>
          <w:sz w:val="18"/>
        </w:rPr>
        <w:t xml:space="preserve"> Nama, </w:t>
      </w:r>
      <w:proofErr w:type="spellStart"/>
      <w:r w:rsidRPr="003852FD">
        <w:rPr>
          <w:rFonts w:ascii="Times New Roman" w:hAnsi="Times New Roman" w:cs="Times New Roman"/>
          <w:i/>
          <w:color w:val="556688"/>
          <w:sz w:val="18"/>
        </w:rPr>
        <w:t>Deskripsi</w:t>
      </w:r>
      <w:proofErr w:type="spellEnd"/>
      <w:r w:rsidRPr="003852FD">
        <w:rPr>
          <w:rFonts w:ascii="Times New Roman" w:hAnsi="Times New Roman" w:cs="Times New Roman"/>
          <w:i/>
          <w:color w:val="556688"/>
          <w:sz w:val="18"/>
        </w:rPr>
        <w:t xml:space="preserve">, Soal, dan Menu Mode </w:t>
      </w:r>
    </w:p>
    <w:p w14:paraId="62C875D5" w14:textId="6BE5F56C" w:rsidR="000518E5" w:rsidRPr="003852FD" w:rsidRDefault="00000000">
      <w:pPr>
        <w:pStyle w:val="Heading3"/>
        <w:rPr>
          <w:rFonts w:ascii="Times New Roman" w:hAnsi="Times New Roman" w:cs="Times New Roman"/>
        </w:rPr>
      </w:pPr>
      <w:bookmarkStart w:id="55" w:name="_Toc236251913"/>
      <w:bookmarkStart w:id="56" w:name="_Toc236266198"/>
      <w:r w:rsidRPr="003852FD">
        <w:rPr>
          <w:rFonts w:ascii="Times New Roman" w:hAnsi="Times New Roman" w:cs="Times New Roman"/>
        </w:rPr>
        <w:lastRenderedPageBreak/>
        <w:t>3.3.2 Kode Awal (Starter Code)</w:t>
      </w:r>
      <w:bookmarkEnd w:id="55"/>
      <w:bookmarkEnd w:id="56"/>
    </w:p>
    <w:p w14:paraId="3F5D652A" w14:textId="337D46C1" w:rsidR="000518E5" w:rsidRPr="003852FD" w:rsidRDefault="00000000">
      <w:pPr>
        <w:rPr>
          <w:rFonts w:ascii="Times New Roman" w:hAnsi="Times New Roman" w:cs="Times New Roman"/>
        </w:rPr>
      </w:pPr>
      <w:r w:rsidRPr="003852FD">
        <w:rPr>
          <w:rFonts w:ascii="Times New Roman" w:hAnsi="Times New Roman" w:cs="Times New Roman"/>
        </w:rPr>
        <w:t xml:space="preserve">Kolom </w:t>
      </w:r>
      <w:r w:rsidRPr="003852FD">
        <w:rPr>
          <w:rFonts w:ascii="Times New Roman" w:hAnsi="Times New Roman" w:cs="Times New Roman"/>
          <w:b/>
        </w:rPr>
        <w:t>"Starter code template"</w:t>
      </w:r>
      <w:r w:rsidRPr="003852FD">
        <w:rPr>
          <w:rFonts w:ascii="Times New Roman" w:hAnsi="Times New Roman" w:cs="Times New Roman"/>
        </w:rPr>
        <w:t xml:space="preserve"> </w:t>
      </w:r>
      <w:proofErr w:type="spellStart"/>
      <w:r w:rsidRPr="003852FD">
        <w:rPr>
          <w:rFonts w:ascii="Times New Roman" w:hAnsi="Times New Roman" w:cs="Times New Roman"/>
        </w:rPr>
        <w:t>memungkinkan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menyediakan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kerangka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awal</w:t>
      </w:r>
      <w:proofErr w:type="spellEnd"/>
      <w:r w:rsidRPr="003852FD">
        <w:rPr>
          <w:rFonts w:ascii="Times New Roman" w:hAnsi="Times New Roman" w:cs="Times New Roman"/>
        </w:rPr>
        <w:t xml:space="preserve"> (</w:t>
      </w:r>
      <w:r w:rsidRPr="003852FD">
        <w:rPr>
          <w:rFonts w:ascii="Times New Roman" w:hAnsi="Times New Roman" w:cs="Times New Roman"/>
          <w:i/>
        </w:rPr>
        <w:t>scaffold</w:t>
      </w:r>
      <w:r w:rsidRPr="003852FD">
        <w:rPr>
          <w:rFonts w:ascii="Times New Roman" w:hAnsi="Times New Roman" w:cs="Times New Roman"/>
        </w:rPr>
        <w:t xml:space="preserve">) yang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terisi</w:t>
      </w:r>
      <w:proofErr w:type="spellEnd"/>
      <w:r w:rsidRPr="003852FD">
        <w:rPr>
          <w:rFonts w:ascii="Times New Roman" w:hAnsi="Times New Roman" w:cs="Times New Roman"/>
        </w:rPr>
        <w:t xml:space="preserve"> di editor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pertama</w:t>
      </w:r>
      <w:proofErr w:type="spellEnd"/>
      <w:r w:rsidRPr="003852FD">
        <w:rPr>
          <w:rFonts w:ascii="Times New Roman" w:hAnsi="Times New Roman" w:cs="Times New Roman"/>
        </w:rPr>
        <w:t xml:space="preserve"> kali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w:t>
      </w:r>
    </w:p>
    <w:p w14:paraId="7CFECE9A" w14:textId="45B5F149" w:rsidR="000518E5" w:rsidRPr="003852FD" w:rsidRDefault="00000000">
      <w:pPr>
        <w:rPr>
          <w:rFonts w:ascii="Times New Roman" w:hAnsi="Times New Roman" w:cs="Times New Roman"/>
        </w:rPr>
      </w:pPr>
      <w:r w:rsidRPr="003852FD">
        <w:rPr>
          <w:rFonts w:ascii="Times New Roman" w:hAnsi="Times New Roman" w:cs="Times New Roman"/>
          <w:b/>
        </w:rPr>
        <w:t xml:space="preserve">Kapan </w:t>
      </w:r>
      <w:proofErr w:type="spellStart"/>
      <w:r w:rsidRPr="003852FD">
        <w:rPr>
          <w:rFonts w:ascii="Times New Roman" w:hAnsi="Times New Roman" w:cs="Times New Roman"/>
          <w:b/>
        </w:rPr>
        <w:t>menggunakan</w:t>
      </w:r>
      <w:proofErr w:type="spellEnd"/>
      <w:r w:rsidRPr="003852FD">
        <w:rPr>
          <w:rFonts w:ascii="Times New Roman" w:hAnsi="Times New Roman" w:cs="Times New Roman"/>
          <w:b/>
        </w:rPr>
        <w:t xml:space="preserve"> Kode Awal?</w:t>
      </w:r>
    </w:p>
    <w:p w14:paraId="5648DBAF" w14:textId="1D42B00E"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Ketika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memerlukan</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struktur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tertentu</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implementasikan</w:t>
      </w:r>
      <w:proofErr w:type="spellEnd"/>
      <w:r w:rsidRPr="003852FD">
        <w:rPr>
          <w:rFonts w:ascii="Times New Roman" w:hAnsi="Times New Roman" w:cs="Times New Roman"/>
        </w:rPr>
        <w:t>.</w:t>
      </w:r>
    </w:p>
    <w:p w14:paraId="4420BE9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Ketika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fokuskan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perhatian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konsep</w:t>
      </w:r>
      <w:proofErr w:type="spellEnd"/>
      <w:r w:rsidRPr="003852FD">
        <w:rPr>
          <w:rFonts w:ascii="Times New Roman" w:hAnsi="Times New Roman" w:cs="Times New Roman"/>
        </w:rPr>
        <w:t xml:space="preserve"> inti,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penulisan</w:t>
      </w:r>
      <w:proofErr w:type="spellEnd"/>
      <w:r w:rsidRPr="003852FD">
        <w:rPr>
          <w:rFonts w:ascii="Times New Roman" w:hAnsi="Times New Roman" w:cs="Times New Roman"/>
        </w:rPr>
        <w:t xml:space="preserve"> </w:t>
      </w:r>
      <w:r w:rsidRPr="003852FD">
        <w:rPr>
          <w:rFonts w:ascii="Times New Roman" w:hAnsi="Times New Roman" w:cs="Times New Roman"/>
          <w:i/>
        </w:rPr>
        <w:t>boilerplate</w:t>
      </w:r>
      <w:r w:rsidRPr="003852FD">
        <w:rPr>
          <w:rFonts w:ascii="Times New Roman" w:hAnsi="Times New Roman" w:cs="Times New Roman"/>
        </w:rPr>
        <w:t>.</w:t>
      </w:r>
    </w:p>
    <w:p w14:paraId="373C5D8E"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Ketika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melengkapi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(format </w:t>
      </w:r>
      <w:r w:rsidRPr="003852FD">
        <w:rPr>
          <w:rFonts w:ascii="Times New Roman" w:hAnsi="Times New Roman" w:cs="Times New Roman"/>
          <w:i/>
        </w:rPr>
        <w:t>fill-in-the-blank</w:t>
      </w:r>
      <w:r w:rsidRPr="003852FD">
        <w:rPr>
          <w:rFonts w:ascii="Times New Roman" w:hAnsi="Times New Roman" w:cs="Times New Roman"/>
        </w:rPr>
        <w:t>).</w:t>
      </w:r>
    </w:p>
    <w:p w14:paraId="21DDDAFE" w14:textId="55A428AF" w:rsidR="000518E5" w:rsidRPr="003852FD" w:rsidRDefault="00000000">
      <w:pPr>
        <w:rPr>
          <w:rFonts w:ascii="Times New Roman" w:hAnsi="Times New Roman" w:cs="Times New Roman"/>
        </w:rPr>
      </w:pPr>
      <w:proofErr w:type="spellStart"/>
      <w:r w:rsidRPr="003852FD">
        <w:rPr>
          <w:rFonts w:ascii="Times New Roman" w:hAnsi="Times New Roman" w:cs="Times New Roman"/>
          <w:b/>
        </w:rPr>
        <w:t>Contoh</w:t>
      </w:r>
      <w:proofErr w:type="spellEnd"/>
      <w:r w:rsidRPr="003852FD">
        <w:rPr>
          <w:rFonts w:ascii="Times New Roman" w:hAnsi="Times New Roman" w:cs="Times New Roman"/>
          <w:b/>
        </w:rPr>
        <w:t xml:space="preserve"> Kode Awal yang </w:t>
      </w:r>
      <w:proofErr w:type="spellStart"/>
      <w:r w:rsidRPr="003852FD">
        <w:rPr>
          <w:rFonts w:ascii="Times New Roman" w:hAnsi="Times New Roman" w:cs="Times New Roman"/>
          <w:b/>
        </w:rPr>
        <w:t>baik</w:t>
      </w:r>
      <w:proofErr w:type="spellEnd"/>
      <w:r w:rsidRPr="003852FD">
        <w:rPr>
          <w:rFonts w:ascii="Times New Roman" w:hAnsi="Times New Roman" w:cs="Times New Roman"/>
          <w:b/>
        </w:rPr>
        <w:t>:</w:t>
      </w:r>
    </w:p>
    <w:p w14:paraId="572703E9" w14:textId="02C016C6" w:rsidR="000518E5" w:rsidRPr="003852FD" w:rsidRDefault="000518E5">
      <w:pPr>
        <w:shd w:val="clear" w:color="auto" w:fill="F3F4F6"/>
        <w:spacing w:before="120" w:after="0"/>
        <w:rPr>
          <w:rFonts w:ascii="Times New Roman" w:hAnsi="Times New Roman" w:cs="Times New Roman"/>
        </w:rPr>
      </w:pPr>
    </w:p>
    <w:p w14:paraId="0ECDDFFC" w14:textId="23D39BAF"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Soal: </w:t>
      </w:r>
      <w:proofErr w:type="spellStart"/>
      <w:r w:rsidRPr="003852FD">
        <w:rPr>
          <w:rFonts w:ascii="Times New Roman" w:hAnsi="Times New Roman" w:cs="Times New Roman"/>
        </w:rPr>
        <w:t>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fungsi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menghitung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faktorial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sebuah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bilangan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bulat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positif</w:t>
      </w:r>
      <w:proofErr w:type="spellEnd"/>
      <w:r w:rsidRPr="003852FD">
        <w:rPr>
          <w:rFonts w:ascii="Times New Roman" w:hAnsi="Times New Roman" w:cs="Times New Roman"/>
        </w:rPr>
        <w:t>.</w:t>
      </w:r>
    </w:p>
    <w:p w14:paraId="0B166DF6" w14:textId="343C3D4E"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 xml:space="preserve">5)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mengembalikan</w:t>
      </w:r>
      <w:proofErr w:type="spellEnd"/>
      <w:r w:rsidRPr="003852FD">
        <w:rPr>
          <w:rFonts w:ascii="Times New Roman" w:hAnsi="Times New Roman" w:cs="Times New Roman"/>
        </w:rPr>
        <w:t xml:space="preserve"> 120</w:t>
      </w:r>
    </w:p>
    <w:p w14:paraId="76853EAC" w14:textId="00580819"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70C2312F" w14:textId="7D757C54"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function </w:t>
      </w:r>
      <w:proofErr w:type="spellStart"/>
      <w:r w:rsidRPr="003852FD">
        <w:rPr>
          <w:rFonts w:ascii="Times New Roman" w:hAnsi="Times New Roman" w:cs="Times New Roman"/>
        </w:rPr>
        <w:t>faktorial</w:t>
      </w:r>
      <w:proofErr w:type="spellEnd"/>
      <w:r w:rsidRPr="003852FD">
        <w:rPr>
          <w:rFonts w:ascii="Times New Roman" w:hAnsi="Times New Roman" w:cs="Times New Roman"/>
        </w:rPr>
        <w:t>(n) {</w:t>
      </w:r>
    </w:p>
    <w:p w14:paraId="64E5DD12" w14:textId="5765950E"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 Tulis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kamu</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sini</w:t>
      </w:r>
      <w:proofErr w:type="spellEnd"/>
    </w:p>
    <w:p w14:paraId="615EE543" w14:textId="795F1CE6"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108E207F" w14:textId="6CBCDEC8"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w:t>
      </w:r>
    </w:p>
    <w:p w14:paraId="378163DB" w14:textId="5E8ACC12"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79E0997A" w14:textId="4C3E7EEF"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Pengujian</w:t>
      </w:r>
      <w:proofErr w:type="spellEnd"/>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ubah</w:t>
      </w:r>
      <w:proofErr w:type="spellEnd"/>
      <w:r w:rsidRPr="003852FD">
        <w:rPr>
          <w:rFonts w:ascii="Times New Roman" w:hAnsi="Times New Roman" w:cs="Times New Roman"/>
        </w:rPr>
        <w:t xml:space="preserve"> baris di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p>
    <w:p w14:paraId="386CE41E" w14:textId="45FBACE0"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console.log("</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 xml:space="preserve">5) =", </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5)); // Harapan: 120</w:t>
      </w:r>
    </w:p>
    <w:p w14:paraId="4478240C" w14:textId="75DE43FE"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console.log("</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 xml:space="preserve">0) =", </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0)); // Harapan: 1</w:t>
      </w:r>
    </w:p>
    <w:p w14:paraId="6B523AF3" w14:textId="3DBD68B2" w:rsidR="000518E5" w:rsidRPr="003852FD" w:rsidRDefault="00000000" w:rsidP="00A73157">
      <w:pPr>
        <w:pStyle w:val="AICodeBlock"/>
        <w:shd w:val="clear" w:color="auto" w:fill="F3F4F6"/>
        <w:rPr>
          <w:rFonts w:ascii="Times New Roman" w:hAnsi="Times New Roman" w:cs="Times New Roman"/>
        </w:rPr>
      </w:pPr>
      <w:r w:rsidRPr="003852FD">
        <w:rPr>
          <w:rFonts w:ascii="Times New Roman" w:hAnsi="Times New Roman" w:cs="Times New Roman"/>
        </w:rPr>
        <w:t>console.log("</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 xml:space="preserve">3) =", </w:t>
      </w:r>
      <w:proofErr w:type="spellStart"/>
      <w:proofErr w:type="gramStart"/>
      <w:r w:rsidRPr="003852FD">
        <w:rPr>
          <w:rFonts w:ascii="Times New Roman" w:hAnsi="Times New Roman" w:cs="Times New Roman"/>
        </w:rPr>
        <w:t>faktorial</w:t>
      </w:r>
      <w:proofErr w:type="spellEnd"/>
      <w:r w:rsidRPr="003852FD">
        <w:rPr>
          <w:rFonts w:ascii="Times New Roman" w:hAnsi="Times New Roman" w:cs="Times New Roman"/>
        </w:rPr>
        <w:t>(</w:t>
      </w:r>
      <w:proofErr w:type="gramEnd"/>
      <w:r w:rsidRPr="003852FD">
        <w:rPr>
          <w:rFonts w:ascii="Times New Roman" w:hAnsi="Times New Roman" w:cs="Times New Roman"/>
        </w:rPr>
        <w:t>3)); // Harapan: 6</w:t>
      </w:r>
      <w:r w:rsidR="00A73157">
        <w:rPr>
          <w:rFonts w:ascii="Times New Roman" w:hAnsi="Times New Roman" w:cs="Times New Roman"/>
          <w:i/>
          <w:noProof/>
          <w:color w:val="556688"/>
        </w:rPr>
        <w:drawing>
          <wp:anchor distT="0" distB="0" distL="114300" distR="114300" simplePos="0" relativeHeight="251654144" behindDoc="0" locked="0" layoutInCell="1" allowOverlap="1" wp14:anchorId="080599BF" wp14:editId="6B9FFA1C">
            <wp:simplePos x="0" y="0"/>
            <wp:positionH relativeFrom="column">
              <wp:posOffset>-65405</wp:posOffset>
            </wp:positionH>
            <wp:positionV relativeFrom="paragraph">
              <wp:posOffset>331470</wp:posOffset>
            </wp:positionV>
            <wp:extent cx="5731510" cy="2538730"/>
            <wp:effectExtent l="0" t="0" r="2540" b="0"/>
            <wp:wrapTopAndBottom/>
            <wp:docPr id="2081928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8421" name="Picture 2081928421"/>
                    <pic:cNvPicPr/>
                  </pic:nvPicPr>
                  <pic:blipFill>
                    <a:blip r:embed="rId16"/>
                    <a:stretch>
                      <a:fillRect/>
                    </a:stretch>
                  </pic:blipFill>
                  <pic:spPr>
                    <a:xfrm>
                      <a:off x="0" y="0"/>
                      <a:ext cx="5731510" cy="2538730"/>
                    </a:xfrm>
                    <a:prstGeom prst="rect">
                      <a:avLst/>
                    </a:prstGeom>
                  </pic:spPr>
                </pic:pic>
              </a:graphicData>
            </a:graphic>
            <wp14:sizeRelH relativeFrom="page">
              <wp14:pctWidth>0</wp14:pctWidth>
            </wp14:sizeRelH>
            <wp14:sizeRelV relativeFrom="page">
              <wp14:pctHeight>0</wp14:pctHeight>
            </wp14:sizeRelV>
          </wp:anchor>
        </w:drawing>
      </w:r>
    </w:p>
    <w:p w14:paraId="4CAC6BC5" w14:textId="3E31D8C9"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Kolom "Starter code template" pada </w:t>
      </w:r>
      <w:proofErr w:type="spellStart"/>
      <w:r w:rsidRPr="003852FD">
        <w:rPr>
          <w:rFonts w:ascii="Times New Roman" w:hAnsi="Times New Roman" w:cs="Times New Roman"/>
          <w:i/>
          <w:color w:val="556688"/>
          <w:sz w:val="18"/>
        </w:rPr>
        <w:t>formulir</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
    <w:p w14:paraId="0DAF4933" w14:textId="2C308003"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TIPS GURU MERANCANG KODE AWAL</w:t>
      </w:r>
    </w:p>
    <w:p w14:paraId="1897DAD5"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Sertakan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komentar</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pengujian</w:t>
      </w:r>
      <w:proofErr w:type="spellEnd"/>
      <w:r w:rsidRPr="003852FD">
        <w:rPr>
          <w:rFonts w:ascii="Times New Roman" w:hAnsi="Times New Roman" w:cs="Times New Roman"/>
          <w:sz w:val="20"/>
        </w:rPr>
        <w:t xml:space="preserve"> (</w:t>
      </w:r>
      <w:r w:rsidRPr="003852FD">
        <w:rPr>
          <w:rFonts w:ascii="Times New Roman" w:hAnsi="Times New Roman" w:cs="Times New Roman"/>
          <w:color w:val="1A232E"/>
          <w:sz w:val="18"/>
          <w:shd w:val="clear" w:color="auto" w:fill="F3F4F6"/>
        </w:rPr>
        <w:t>console.log</w:t>
      </w:r>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siap</w:t>
      </w:r>
      <w:proofErr w:type="spellEnd"/>
      <w:r w:rsidRPr="003852FD">
        <w:rPr>
          <w:rFonts w:ascii="Times New Roman" w:hAnsi="Times New Roman" w:cs="Times New Roman"/>
          <w:sz w:val="20"/>
        </w:rPr>
        <w:t xml:space="preserve"> di Kode Awal.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bisa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langsung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menekan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tombol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Jalankan</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melihat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apakah</w:t>
      </w:r>
      <w:proofErr w:type="spellEnd"/>
      <w:r w:rsidRPr="003852FD">
        <w:rPr>
          <w:rFonts w:ascii="Times New Roman" w:hAnsi="Times New Roman" w:cs="Times New Roman"/>
          <w:sz w:val="20"/>
        </w:rPr>
        <w:t xml:space="preserve"> output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sesuai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harapan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tanpa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menebak-nebak</w:t>
      </w:r>
      <w:proofErr w:type="spellEnd"/>
      <w:r w:rsidRPr="003852FD">
        <w:rPr>
          <w:rFonts w:ascii="Times New Roman" w:hAnsi="Times New Roman" w:cs="Times New Roman"/>
          <w:sz w:val="20"/>
        </w:rPr>
        <w:t xml:space="preserve"> format output yang </w:t>
      </w:r>
      <w:proofErr w:type="spellStart"/>
      <w:r w:rsidRPr="003852FD">
        <w:rPr>
          <w:rFonts w:ascii="Times New Roman" w:hAnsi="Times New Roman" w:cs="Times New Roman"/>
          <w:sz w:val="20"/>
        </w:rPr>
        <w:t>benar</w:t>
      </w:r>
      <w:proofErr w:type="spellEnd"/>
      <w:r w:rsidRPr="003852FD">
        <w:rPr>
          <w:rFonts w:ascii="Times New Roman" w:hAnsi="Times New Roman" w:cs="Times New Roman"/>
          <w:sz w:val="20"/>
        </w:rPr>
        <w:t xml:space="preserve">. Ini juga </w:t>
      </w:r>
      <w:proofErr w:type="spellStart"/>
      <w:r w:rsidRPr="003852FD">
        <w:rPr>
          <w:rFonts w:ascii="Times New Roman" w:hAnsi="Times New Roman" w:cs="Times New Roman"/>
          <w:sz w:val="20"/>
        </w:rPr>
        <w:t>memudahkan</w:t>
      </w:r>
      <w:proofErr w:type="spellEnd"/>
      <w:r w:rsidRPr="003852FD">
        <w:rPr>
          <w:rFonts w:ascii="Times New Roman" w:hAnsi="Times New Roman" w:cs="Times New Roman"/>
          <w:sz w:val="20"/>
        </w:rPr>
        <w:t xml:space="preserve"> Guru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menilai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konsistensi</w:t>
      </w:r>
      <w:proofErr w:type="spellEnd"/>
      <w:r w:rsidRPr="003852FD">
        <w:rPr>
          <w:rFonts w:ascii="Times New Roman" w:hAnsi="Times New Roman" w:cs="Times New Roman"/>
          <w:sz w:val="20"/>
        </w:rPr>
        <w:t xml:space="preserve"> output </w:t>
      </w:r>
      <w:proofErr w:type="spellStart"/>
      <w:r w:rsidRPr="003852FD">
        <w:rPr>
          <w:rFonts w:ascii="Times New Roman" w:hAnsi="Times New Roman" w:cs="Times New Roman"/>
          <w:sz w:val="20"/>
        </w:rPr>
        <w:t>dari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berbagai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w:t>
      </w:r>
    </w:p>
    <w:p w14:paraId="14B2E4CA" w14:textId="77777777" w:rsidR="000518E5" w:rsidRPr="003852FD" w:rsidRDefault="000518E5">
      <w:pPr>
        <w:spacing w:after="80"/>
        <w:rPr>
          <w:rFonts w:ascii="Times New Roman" w:hAnsi="Times New Roman" w:cs="Times New Roman"/>
        </w:rPr>
      </w:pPr>
    </w:p>
    <w:p w14:paraId="2DFFD0D5" w14:textId="77777777" w:rsidR="000518E5" w:rsidRPr="003852FD" w:rsidRDefault="00000000">
      <w:pPr>
        <w:pStyle w:val="Heading3"/>
        <w:rPr>
          <w:rFonts w:ascii="Times New Roman" w:hAnsi="Times New Roman" w:cs="Times New Roman"/>
        </w:rPr>
      </w:pPr>
      <w:bookmarkStart w:id="57" w:name="_Toc236251914"/>
      <w:bookmarkStart w:id="58" w:name="_Toc236266199"/>
      <w:r w:rsidRPr="003852FD">
        <w:rPr>
          <w:rFonts w:ascii="Times New Roman" w:hAnsi="Times New Roman" w:cs="Times New Roman"/>
        </w:rPr>
        <w:lastRenderedPageBreak/>
        <w:t>3.3.3 Template HTML dan CSS (</w:t>
      </w:r>
      <w:proofErr w:type="spellStart"/>
      <w:r w:rsidRPr="003852FD">
        <w:rPr>
          <w:rFonts w:ascii="Times New Roman" w:hAnsi="Times New Roman" w:cs="Times New Roman"/>
        </w:rPr>
        <w:t>Opsional</w:t>
      </w:r>
      <w:proofErr w:type="spellEnd"/>
      <w:r w:rsidRPr="003852FD">
        <w:rPr>
          <w:rFonts w:ascii="Times New Roman" w:hAnsi="Times New Roman" w:cs="Times New Roman"/>
        </w:rPr>
        <w:t>)</w:t>
      </w:r>
      <w:bookmarkEnd w:id="57"/>
      <w:bookmarkEnd w:id="58"/>
    </w:p>
    <w:p w14:paraId="49FB3EBD"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melibatkan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manipulasi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web (</w:t>
      </w:r>
      <w:r w:rsidRPr="003852FD">
        <w:rPr>
          <w:rFonts w:ascii="Times New Roman" w:hAnsi="Times New Roman" w:cs="Times New Roman"/>
          <w:i/>
        </w:rPr>
        <w:t>Document Object Model</w:t>
      </w:r>
      <w:r w:rsidRPr="003852FD">
        <w:rPr>
          <w:rFonts w:ascii="Times New Roman" w:hAnsi="Times New Roman" w:cs="Times New Roman"/>
        </w:rPr>
        <w:t xml:space="preserve"> / DOM), Anda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menyediakan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struktur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disiapkan</w:t>
      </w:r>
      <w:proofErr w:type="spellEnd"/>
      <w:r w:rsidRPr="003852FD">
        <w:rPr>
          <w:rFonts w:ascii="Times New Roman" w:hAnsi="Times New Roman" w:cs="Times New Roman"/>
        </w:rPr>
        <w:t>:</w:t>
      </w:r>
    </w:p>
    <w:p w14:paraId="46A2BDD0" w14:textId="51ACC0F8" w:rsidR="000518E5" w:rsidRPr="003852FD" w:rsidRDefault="00000000">
      <w:pPr>
        <w:rPr>
          <w:rFonts w:ascii="Times New Roman" w:hAnsi="Times New Roman" w:cs="Times New Roman"/>
        </w:rPr>
      </w:pPr>
      <w:r w:rsidRPr="003852FD">
        <w:rPr>
          <w:rFonts w:ascii="Times New Roman" w:hAnsi="Times New Roman" w:cs="Times New Roman"/>
          <w:b/>
        </w:rPr>
        <w:t>Template HTML</w:t>
      </w:r>
      <w:r w:rsidR="003852FD">
        <w:rPr>
          <w:rFonts w:ascii="Times New Roman" w:hAnsi="Times New Roman" w:cs="Times New Roman"/>
        </w:rPr>
        <w:t>,</w:t>
      </w:r>
      <w:r w:rsidRPr="003852FD">
        <w:rPr>
          <w:rFonts w:ascii="Times New Roman" w:hAnsi="Times New Roman" w:cs="Times New Roman"/>
        </w:rPr>
        <w:t xml:space="preserve"> Masukkan </w:t>
      </w:r>
      <w:proofErr w:type="spellStart"/>
      <w:r w:rsidRPr="003852FD">
        <w:rPr>
          <w:rFonts w:ascii="Times New Roman" w:hAnsi="Times New Roman" w:cs="Times New Roman"/>
        </w:rPr>
        <w:t>struktur</w:t>
      </w:r>
      <w:proofErr w:type="spellEnd"/>
      <w:r w:rsidRPr="003852FD">
        <w:rPr>
          <w:rFonts w:ascii="Times New Roman" w:hAnsi="Times New Roman" w:cs="Times New Roman"/>
        </w:rPr>
        <w:t xml:space="preserve"> HTML yang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kanvas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w:t>
      </w:r>
    </w:p>
    <w:p w14:paraId="6C58B6A4" w14:textId="77777777" w:rsidR="000518E5" w:rsidRPr="003852FD" w:rsidRDefault="000518E5">
      <w:pPr>
        <w:shd w:val="clear" w:color="auto" w:fill="F3F4F6"/>
        <w:spacing w:before="120" w:after="0"/>
        <w:rPr>
          <w:rFonts w:ascii="Times New Roman" w:hAnsi="Times New Roman" w:cs="Times New Roman"/>
        </w:rPr>
      </w:pPr>
    </w:p>
    <w:p w14:paraId="2263A8DE"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&lt;h2&gt;</w:t>
      </w:r>
      <w:proofErr w:type="spellStart"/>
      <w:r w:rsidRPr="003852FD">
        <w:rPr>
          <w:rFonts w:ascii="Times New Roman" w:hAnsi="Times New Roman" w:cs="Times New Roman"/>
        </w:rPr>
        <w:t>Kalkulator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Sederhana</w:t>
      </w:r>
      <w:proofErr w:type="spellEnd"/>
      <w:r w:rsidRPr="003852FD">
        <w:rPr>
          <w:rFonts w:ascii="Times New Roman" w:hAnsi="Times New Roman" w:cs="Times New Roman"/>
        </w:rPr>
        <w:t>&lt;/h2&gt;</w:t>
      </w:r>
    </w:p>
    <w:p w14:paraId="645206B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&lt;input type="number" id="angka1" placeholder="Angka 1"&gt;</w:t>
      </w:r>
    </w:p>
    <w:p w14:paraId="39D891EB"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&lt;input type="number" id="angka2" placeholder="Angka 2"&gt;</w:t>
      </w:r>
    </w:p>
    <w:p w14:paraId="4462AC61" w14:textId="3B2F4F70"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&lt;button id="</w:t>
      </w:r>
      <w:proofErr w:type="spellStart"/>
      <w:r w:rsidRPr="003852FD">
        <w:rPr>
          <w:rFonts w:ascii="Times New Roman" w:hAnsi="Times New Roman" w:cs="Times New Roman"/>
        </w:rPr>
        <w:t>tombolHitung</w:t>
      </w:r>
      <w:proofErr w:type="spellEnd"/>
      <w:r w:rsidRPr="003852FD">
        <w:rPr>
          <w:rFonts w:ascii="Times New Roman" w:hAnsi="Times New Roman" w:cs="Times New Roman"/>
        </w:rPr>
        <w:t>"&gt;</w:t>
      </w:r>
      <w:proofErr w:type="spellStart"/>
      <w:r w:rsidRPr="003852FD">
        <w:rPr>
          <w:rFonts w:ascii="Times New Roman" w:hAnsi="Times New Roman" w:cs="Times New Roman"/>
        </w:rPr>
        <w:t>Hitung</w:t>
      </w:r>
      <w:proofErr w:type="spellEnd"/>
      <w:r w:rsidRPr="003852FD">
        <w:rPr>
          <w:rFonts w:ascii="Times New Roman" w:hAnsi="Times New Roman" w:cs="Times New Roman"/>
        </w:rPr>
        <w:t>&lt;/button&gt;</w:t>
      </w:r>
    </w:p>
    <w:p w14:paraId="187BCE12" w14:textId="0BFA3772"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&lt;p id="</w:t>
      </w:r>
      <w:proofErr w:type="spellStart"/>
      <w:r w:rsidRPr="003852FD">
        <w:rPr>
          <w:rFonts w:ascii="Times New Roman" w:hAnsi="Times New Roman" w:cs="Times New Roman"/>
        </w:rPr>
        <w:t>hasil</w:t>
      </w:r>
      <w:proofErr w:type="spellEnd"/>
      <w:r w:rsidRPr="003852FD">
        <w:rPr>
          <w:rFonts w:ascii="Times New Roman" w:hAnsi="Times New Roman" w:cs="Times New Roman"/>
        </w:rPr>
        <w:t>"&gt;Hasil: &lt;/p&gt;</w:t>
      </w:r>
    </w:p>
    <w:p w14:paraId="609D514B" w14:textId="12A792F7" w:rsidR="000518E5" w:rsidRPr="003852FD" w:rsidRDefault="000518E5">
      <w:pPr>
        <w:shd w:val="clear" w:color="auto" w:fill="F3F4F6"/>
        <w:spacing w:after="160"/>
        <w:rPr>
          <w:rFonts w:ascii="Times New Roman" w:hAnsi="Times New Roman" w:cs="Times New Roman"/>
        </w:rPr>
      </w:pPr>
    </w:p>
    <w:p w14:paraId="0E449266" w14:textId="78183F86" w:rsidR="000518E5" w:rsidRPr="003852FD" w:rsidRDefault="00000000">
      <w:pPr>
        <w:rPr>
          <w:rFonts w:ascii="Times New Roman" w:hAnsi="Times New Roman" w:cs="Times New Roman"/>
        </w:rPr>
      </w:pPr>
      <w:r w:rsidRPr="003852FD">
        <w:rPr>
          <w:rFonts w:ascii="Times New Roman" w:hAnsi="Times New Roman" w:cs="Times New Roman"/>
          <w:b/>
        </w:rPr>
        <w:t>Template CSS</w:t>
      </w:r>
      <w:r w:rsidR="003852FD">
        <w:rPr>
          <w:rFonts w:ascii="Times New Roman" w:hAnsi="Times New Roman" w:cs="Times New Roman"/>
        </w:rPr>
        <w:t>,</w:t>
      </w:r>
      <w:r w:rsidRPr="003852FD">
        <w:rPr>
          <w:rFonts w:ascii="Times New Roman" w:hAnsi="Times New Roman" w:cs="Times New Roman"/>
        </w:rPr>
        <w:t xml:space="preserve"> Masukkan </w:t>
      </w:r>
      <w:proofErr w:type="spellStart"/>
      <w:r w:rsidRPr="003852FD">
        <w:rPr>
          <w:rFonts w:ascii="Times New Roman" w:hAnsi="Times New Roman" w:cs="Times New Roman"/>
        </w:rPr>
        <w:t>gaya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mempercantik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w:t>
      </w:r>
    </w:p>
    <w:p w14:paraId="77B118F6" w14:textId="77777777" w:rsidR="000518E5" w:rsidRPr="003852FD" w:rsidRDefault="000518E5">
      <w:pPr>
        <w:shd w:val="clear" w:color="auto" w:fill="F3F4F6"/>
        <w:spacing w:before="120" w:after="0"/>
        <w:rPr>
          <w:rFonts w:ascii="Times New Roman" w:hAnsi="Times New Roman" w:cs="Times New Roman"/>
        </w:rPr>
      </w:pPr>
    </w:p>
    <w:p w14:paraId="60178143" w14:textId="71A924A9"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body </w:t>
      </w:r>
      <w:proofErr w:type="gramStart"/>
      <w:r w:rsidRPr="003852FD">
        <w:rPr>
          <w:rFonts w:ascii="Times New Roman" w:hAnsi="Times New Roman" w:cs="Times New Roman"/>
        </w:rPr>
        <w:t>{ font</w:t>
      </w:r>
      <w:proofErr w:type="gramEnd"/>
      <w:r w:rsidRPr="003852FD">
        <w:rPr>
          <w:rFonts w:ascii="Times New Roman" w:hAnsi="Times New Roman" w:cs="Times New Roman"/>
        </w:rPr>
        <w:t>-family: Arial, sans-serif; padding: 20px</w:t>
      </w:r>
      <w:proofErr w:type="gramStart"/>
      <w:r w:rsidRPr="003852FD">
        <w:rPr>
          <w:rFonts w:ascii="Times New Roman" w:hAnsi="Times New Roman" w:cs="Times New Roman"/>
        </w:rPr>
        <w:t>; }</w:t>
      </w:r>
      <w:proofErr w:type="gramEnd"/>
    </w:p>
    <w:p w14:paraId="00C6D6C3"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input, button { margin: 5px; padding: 8px; }</w:t>
      </w:r>
    </w:p>
    <w:p w14:paraId="6729AE23" w14:textId="0D59D79C"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#hasil </w:t>
      </w:r>
      <w:proofErr w:type="gramStart"/>
      <w:r w:rsidRPr="003852FD">
        <w:rPr>
          <w:rFonts w:ascii="Times New Roman" w:hAnsi="Times New Roman" w:cs="Times New Roman"/>
        </w:rPr>
        <w:t>{ font</w:t>
      </w:r>
      <w:proofErr w:type="gramEnd"/>
      <w:r w:rsidRPr="003852FD">
        <w:rPr>
          <w:rFonts w:ascii="Times New Roman" w:hAnsi="Times New Roman" w:cs="Times New Roman"/>
        </w:rPr>
        <w:t>-weight: bold; color: #0066cc</w:t>
      </w:r>
      <w:proofErr w:type="gramStart"/>
      <w:r w:rsidRPr="003852FD">
        <w:rPr>
          <w:rFonts w:ascii="Times New Roman" w:hAnsi="Times New Roman" w:cs="Times New Roman"/>
        </w:rPr>
        <w:t>; }</w:t>
      </w:r>
      <w:proofErr w:type="gramEnd"/>
    </w:p>
    <w:p w14:paraId="450A5081" w14:textId="0B03DFC3" w:rsidR="000518E5" w:rsidRPr="003852FD" w:rsidRDefault="000518E5">
      <w:pPr>
        <w:shd w:val="clear" w:color="auto" w:fill="F3F4F6"/>
        <w:spacing w:after="160"/>
        <w:rPr>
          <w:rFonts w:ascii="Times New Roman" w:hAnsi="Times New Roman" w:cs="Times New Roman"/>
        </w:rPr>
      </w:pPr>
    </w:p>
    <w:p w14:paraId="37BF375C" w14:textId="0F452F4F" w:rsidR="000518E5" w:rsidRPr="003852FD" w:rsidRDefault="00000000">
      <w:pPr>
        <w:rPr>
          <w:rFonts w:ascii="Times New Roman" w:hAnsi="Times New Roman" w:cs="Times New Roman"/>
        </w:rPr>
      </w:pPr>
      <w:proofErr w:type="spellStart"/>
      <w:r w:rsidRPr="003852FD">
        <w:rPr>
          <w:rFonts w:ascii="Times New Roman" w:hAnsi="Times New Roman" w:cs="Times New Roman"/>
          <w:b/>
        </w:rPr>
        <w:t>Perilaku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sistem</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dengan</w:t>
      </w:r>
      <w:proofErr w:type="spellEnd"/>
      <w:r w:rsidRPr="003852FD">
        <w:rPr>
          <w:rFonts w:ascii="Times New Roman" w:hAnsi="Times New Roman" w:cs="Times New Roman"/>
          <w:b/>
        </w:rPr>
        <w:t xml:space="preserve"> Template HTML/CSS:</w:t>
      </w:r>
    </w:p>
    <w:p w14:paraId="3DBB9DBD" w14:textId="553276EC"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Template HTML dan CSS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dibaca</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siswa</w:t>
      </w:r>
      <w:proofErr w:type="spellEnd"/>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diedit</w:t>
      </w:r>
      <w:proofErr w:type="spellEnd"/>
      <w:r w:rsidRPr="003852FD">
        <w:rPr>
          <w:rFonts w:ascii="Times New Roman" w:hAnsi="Times New Roman" w:cs="Times New Roman"/>
        </w:rPr>
        <w:t>.</w:t>
      </w:r>
    </w:p>
    <w:p w14:paraId="619F22EA" w14:textId="09ED0958"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menulis</w:t>
      </w:r>
      <w:proofErr w:type="spellEnd"/>
      <w:r w:rsidRPr="003852FD">
        <w:rPr>
          <w:rFonts w:ascii="Times New Roman" w:hAnsi="Times New Roman" w:cs="Times New Roman"/>
          <w:b/>
        </w:rPr>
        <w:t xml:space="preserve"> JavaScript</w:t>
      </w:r>
      <w:r w:rsidRPr="003852FD">
        <w:rPr>
          <w:rFonts w:ascii="Times New Roman" w:hAnsi="Times New Roman" w:cs="Times New Roman"/>
        </w:rPr>
        <w:t xml:space="preserve"> yang </w:t>
      </w:r>
      <w:proofErr w:type="spellStart"/>
      <w:r w:rsidRPr="003852FD">
        <w:rPr>
          <w:rFonts w:ascii="Times New Roman" w:hAnsi="Times New Roman" w:cs="Times New Roman"/>
        </w:rPr>
        <w:t>berinteraksi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elemen</w:t>
      </w:r>
      <w:proofErr w:type="spellEnd"/>
      <w:r w:rsidRPr="003852FD">
        <w:rPr>
          <w:rFonts w:ascii="Times New Roman" w:hAnsi="Times New Roman" w:cs="Times New Roman"/>
        </w:rPr>
        <w:t xml:space="preserve"> HTML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w:t>
      </w:r>
    </w:p>
    <w:p w14:paraId="310B613F" w14:textId="5549F6AF" w:rsidR="000518E5" w:rsidRPr="003852FD" w:rsidRDefault="006C20D0">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AC5C7D7" wp14:editId="088D5A06">
            <wp:simplePos x="0" y="0"/>
            <wp:positionH relativeFrom="column">
              <wp:posOffset>11009</wp:posOffset>
            </wp:positionH>
            <wp:positionV relativeFrom="paragraph">
              <wp:posOffset>466973</wp:posOffset>
            </wp:positionV>
            <wp:extent cx="5731510" cy="2992755"/>
            <wp:effectExtent l="0" t="0" r="2540" b="0"/>
            <wp:wrapTopAndBottom/>
            <wp:docPr id="1375070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0494" name="Picture 1375070494"/>
                    <pic:cNvPicPr/>
                  </pic:nvPicPr>
                  <pic:blipFill>
                    <a:blip r:embed="rId17"/>
                    <a:stretch>
                      <a:fillRect/>
                    </a:stretch>
                  </pic:blipFill>
                  <pic:spPr>
                    <a:xfrm>
                      <a:off x="0" y="0"/>
                      <a:ext cx="5731510" cy="2992755"/>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  </w:t>
      </w:r>
      <w:r w:rsidRPr="003852FD">
        <w:rPr>
          <w:rFonts w:ascii="Times New Roman" w:hAnsi="Times New Roman" w:cs="Times New Roman"/>
        </w:rPr>
        <w:t xml:space="preserve">Panel </w:t>
      </w:r>
      <w:proofErr w:type="spellStart"/>
      <w:r w:rsidRPr="003852FD">
        <w:rPr>
          <w:rFonts w:ascii="Times New Roman" w:hAnsi="Times New Roman" w:cs="Times New Roman"/>
          <w:b/>
        </w:rPr>
        <w:t>Pratinjau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visual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r w:rsidRPr="003852FD">
        <w:rPr>
          <w:rFonts w:ascii="Times New Roman" w:hAnsi="Times New Roman" w:cs="Times New Roman"/>
          <w:i/>
        </w:rPr>
        <w:t>real-time</w:t>
      </w:r>
      <w:r w:rsidRPr="003852FD">
        <w:rPr>
          <w:rFonts w:ascii="Times New Roman" w:hAnsi="Times New Roman" w:cs="Times New Roman"/>
        </w:rPr>
        <w:t>.</w:t>
      </w:r>
    </w:p>
    <w:p w14:paraId="1C9E797E" w14:textId="50ED4A5B" w:rsidR="000518E5" w:rsidRPr="003852FD" w:rsidRDefault="00000000">
      <w:pPr>
        <w:pBdr>
          <w:left w:val="single" w:sz="12" w:space="16" w:color="9999BB"/>
        </w:pBdr>
        <w:shd w:val="clear" w:color="auto" w:fill="F0F4FA"/>
        <w:spacing w:before="120"/>
        <w:jc w:val="center"/>
        <w:rPr>
          <w:rFonts w:ascii="Times New Roman" w:hAnsi="Times New Roman" w:cs="Times New Roman"/>
        </w:rPr>
      </w:pPr>
      <w:proofErr w:type="spellStart"/>
      <w:r w:rsidRPr="003852FD">
        <w:rPr>
          <w:rFonts w:ascii="Times New Roman" w:hAnsi="Times New Roman" w:cs="Times New Roman"/>
          <w:i/>
          <w:color w:val="556688"/>
          <w:sz w:val="18"/>
        </w:rPr>
        <w:t>Contoh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antarmuka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siswa</w:t>
      </w:r>
      <w:proofErr w:type="spellEnd"/>
      <w:r w:rsidRPr="003852FD">
        <w:rPr>
          <w:rFonts w:ascii="Times New Roman" w:hAnsi="Times New Roman" w:cs="Times New Roman"/>
          <w:i/>
          <w:color w:val="556688"/>
          <w:sz w:val="18"/>
        </w:rPr>
        <w:t xml:space="preserve"> pada </w:t>
      </w:r>
      <w:proofErr w:type="spellStart"/>
      <w:r w:rsidRPr="003852FD">
        <w:rPr>
          <w:rFonts w:ascii="Times New Roman" w:hAnsi="Times New Roman" w:cs="Times New Roman"/>
          <w:i/>
          <w:color w:val="556688"/>
          <w:sz w:val="18"/>
        </w:rPr>
        <w:t>soal</w:t>
      </w:r>
      <w:proofErr w:type="spellEnd"/>
      <w:r w:rsidRPr="003852FD">
        <w:rPr>
          <w:rFonts w:ascii="Times New Roman" w:hAnsi="Times New Roman" w:cs="Times New Roman"/>
          <w:i/>
          <w:color w:val="556688"/>
          <w:sz w:val="18"/>
        </w:rPr>
        <w:t xml:space="preserve"> DOM manipulation,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editor JavaScript di kiri dan Panel </w:t>
      </w:r>
      <w:proofErr w:type="spellStart"/>
      <w:r w:rsidRPr="003852FD">
        <w:rPr>
          <w:rFonts w:ascii="Times New Roman" w:hAnsi="Times New Roman" w:cs="Times New Roman"/>
          <w:i/>
          <w:color w:val="556688"/>
          <w:sz w:val="18"/>
        </w:rPr>
        <w:t>Pratinjau</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interaktif</w:t>
      </w:r>
      <w:proofErr w:type="spellEnd"/>
      <w:r w:rsidRPr="003852FD">
        <w:rPr>
          <w:rFonts w:ascii="Times New Roman" w:hAnsi="Times New Roman" w:cs="Times New Roman"/>
          <w:i/>
          <w:color w:val="556688"/>
          <w:sz w:val="18"/>
        </w:rPr>
        <w:t xml:space="preserve"> di </w:t>
      </w:r>
      <w:proofErr w:type="spellStart"/>
      <w:r w:rsidRPr="003852FD">
        <w:rPr>
          <w:rFonts w:ascii="Times New Roman" w:hAnsi="Times New Roman" w:cs="Times New Roman"/>
          <w:i/>
          <w:color w:val="556688"/>
          <w:sz w:val="18"/>
        </w:rPr>
        <w:t>kanan</w:t>
      </w:r>
      <w:proofErr w:type="spellEnd"/>
      <w:r w:rsidRPr="003852FD">
        <w:rPr>
          <w:rFonts w:ascii="Times New Roman" w:hAnsi="Times New Roman" w:cs="Times New Roman"/>
          <w:i/>
          <w:color w:val="556688"/>
          <w:sz w:val="18"/>
        </w:rPr>
        <w:t xml:space="preserve"> </w:t>
      </w:r>
    </w:p>
    <w:p w14:paraId="06A794D1" w14:textId="77777777" w:rsidR="000518E5" w:rsidRPr="003852FD" w:rsidRDefault="00000000">
      <w:pPr>
        <w:pStyle w:val="Heading3"/>
        <w:rPr>
          <w:rFonts w:ascii="Times New Roman" w:hAnsi="Times New Roman" w:cs="Times New Roman"/>
        </w:rPr>
      </w:pPr>
      <w:bookmarkStart w:id="59" w:name="_Toc236251915"/>
      <w:bookmarkStart w:id="60" w:name="_Toc236266200"/>
      <w:r w:rsidRPr="003852FD">
        <w:rPr>
          <w:rFonts w:ascii="Times New Roman" w:hAnsi="Times New Roman" w:cs="Times New Roman"/>
        </w:rPr>
        <w:lastRenderedPageBreak/>
        <w:t xml:space="preserve">3.3.4 Template Prompt AI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Opsional</w:t>
      </w:r>
      <w:proofErr w:type="spellEnd"/>
      <w:r w:rsidRPr="003852FD">
        <w:rPr>
          <w:rFonts w:ascii="Times New Roman" w:hAnsi="Times New Roman" w:cs="Times New Roman"/>
        </w:rPr>
        <w:t>)</w:t>
      </w:r>
      <w:bookmarkEnd w:id="59"/>
      <w:bookmarkEnd w:id="60"/>
    </w:p>
    <w:p w14:paraId="6604D8AF"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Kolom </w:t>
      </w:r>
      <w:r w:rsidRPr="003852FD">
        <w:rPr>
          <w:rFonts w:ascii="Times New Roman" w:hAnsi="Times New Roman" w:cs="Times New Roman"/>
          <w:b/>
        </w:rPr>
        <w:t>"AI prompt template override"</w:t>
      </w:r>
      <w:r w:rsidRPr="003852FD">
        <w:rPr>
          <w:rFonts w:ascii="Times New Roman" w:hAnsi="Times New Roman" w:cs="Times New Roman"/>
        </w:rPr>
        <w:t xml:space="preserve"> </w:t>
      </w:r>
      <w:proofErr w:type="spellStart"/>
      <w:r w:rsidRPr="003852FD">
        <w:rPr>
          <w:rFonts w:ascii="Times New Roman" w:hAnsi="Times New Roman" w:cs="Times New Roman"/>
        </w:rPr>
        <w:t>memungkinkan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menentukan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instruksi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AI yang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berlaku</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menggantikan</w:t>
      </w:r>
      <w:proofErr w:type="spellEnd"/>
      <w:r w:rsidRPr="003852FD">
        <w:rPr>
          <w:rFonts w:ascii="Times New Roman" w:hAnsi="Times New Roman" w:cs="Times New Roman"/>
        </w:rPr>
        <w:t xml:space="preserve"> template global yang </w:t>
      </w:r>
      <w:proofErr w:type="spellStart"/>
      <w:r w:rsidRPr="003852FD">
        <w:rPr>
          <w:rFonts w:ascii="Times New Roman" w:hAnsi="Times New Roman" w:cs="Times New Roman"/>
        </w:rPr>
        <w:t>dikonfigurasi</w:t>
      </w:r>
      <w:proofErr w:type="spellEnd"/>
      <w:r w:rsidRPr="003852FD">
        <w:rPr>
          <w:rFonts w:ascii="Times New Roman" w:hAnsi="Times New Roman" w:cs="Times New Roman"/>
        </w:rPr>
        <w:t xml:space="preserve"> oleh Administrator.</w:t>
      </w:r>
    </w:p>
    <w:p w14:paraId="62F9ABB5"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penanda</w:t>
      </w:r>
      <w:proofErr w:type="spellEnd"/>
      <w:r w:rsidRPr="003852FD">
        <w:rPr>
          <w:rFonts w:ascii="Times New Roman" w:hAnsi="Times New Roman" w:cs="Times New Roman"/>
        </w:rPr>
        <w:t xml:space="preserve"> (</w:t>
      </w:r>
      <w:r w:rsidRPr="003852FD">
        <w:rPr>
          <w:rFonts w:ascii="Times New Roman" w:hAnsi="Times New Roman" w:cs="Times New Roman"/>
          <w:i/>
        </w:rPr>
        <w:t>placeholder</w:t>
      </w:r>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template Anda agar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menyisipkan</w:t>
      </w:r>
      <w:proofErr w:type="spellEnd"/>
      <w:r w:rsidRPr="003852FD">
        <w:rPr>
          <w:rFonts w:ascii="Times New Roman" w:hAnsi="Times New Roman" w:cs="Times New Roman"/>
        </w:rPr>
        <w:t xml:space="preserve"> data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4600"/>
        <w:gridCol w:w="4600"/>
      </w:tblGrid>
      <w:tr w:rsidR="000518E5" w:rsidRPr="003852FD" w14:paraId="27D0CC11"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1F3D1B7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Penanda</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6528BF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 xml:space="preserve">Akan </w:t>
            </w:r>
            <w:proofErr w:type="spellStart"/>
            <w:r w:rsidRPr="003852FD">
              <w:rPr>
                <w:rFonts w:ascii="Times New Roman" w:hAnsi="Times New Roman" w:cs="Times New Roman"/>
                <w:b/>
                <w:color w:val="FFFFFF"/>
                <w:sz w:val="19"/>
              </w:rPr>
              <w:t>Digantikan</w:t>
            </w:r>
            <w:proofErr w:type="spellEnd"/>
            <w:r w:rsidRPr="003852FD">
              <w:rPr>
                <w:rFonts w:ascii="Times New Roman" w:hAnsi="Times New Roman" w:cs="Times New Roman"/>
                <w:b/>
                <w:color w:val="FFFFFF"/>
                <w:sz w:val="19"/>
              </w:rPr>
              <w:t xml:space="preserve"> Oleh</w:t>
            </w:r>
          </w:p>
        </w:tc>
      </w:tr>
      <w:tr w:rsidR="000518E5" w:rsidRPr="003852FD" w14:paraId="3579482B"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0315E4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[[CODE]]</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0FA82D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JavaScript yang </w:t>
            </w:r>
            <w:proofErr w:type="spellStart"/>
            <w:r w:rsidRPr="003852FD">
              <w:rPr>
                <w:rFonts w:ascii="Times New Roman" w:hAnsi="Times New Roman" w:cs="Times New Roman"/>
                <w:sz w:val="19"/>
              </w:rPr>
              <w:t>ditulis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p>
        </w:tc>
      </w:tr>
      <w:tr w:rsidR="000518E5" w:rsidRPr="003852FD" w14:paraId="32D99856"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8D274F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[[STDERR]]</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CDDC4F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Pesan</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dihasilkan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eksekusi</w:t>
            </w:r>
            <w:proofErr w:type="spellEnd"/>
          </w:p>
        </w:tc>
      </w:tr>
      <w:tr w:rsidR="000518E5" w:rsidRPr="003852FD" w14:paraId="2D2CBB61"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0B5F0F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color w:val="1A232E"/>
                <w:sz w:val="18"/>
                <w:shd w:val="clear" w:color="auto" w:fill="F3F4F6"/>
              </w:rPr>
              <w:t>[[TRACE]]</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EE9DF6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i/>
                <w:sz w:val="19"/>
              </w:rPr>
              <w:t>Stack trace</w:t>
            </w:r>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 runtime</w:t>
            </w:r>
          </w:p>
        </w:tc>
      </w:tr>
    </w:tbl>
    <w:p w14:paraId="281D31DC" w14:textId="77777777" w:rsidR="000518E5" w:rsidRPr="003852FD" w:rsidRDefault="000518E5">
      <w:pPr>
        <w:rPr>
          <w:rFonts w:ascii="Times New Roman" w:hAnsi="Times New Roman" w:cs="Times New Roman"/>
        </w:rPr>
      </w:pPr>
    </w:p>
    <w:p w14:paraId="030E928D"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Contoh</w:t>
      </w:r>
      <w:proofErr w:type="spellEnd"/>
      <w:r w:rsidRPr="003852FD">
        <w:rPr>
          <w:rFonts w:ascii="Times New Roman" w:hAnsi="Times New Roman" w:cs="Times New Roman"/>
          <w:b/>
        </w:rPr>
        <w:t xml:space="preserve"> Template Prompt </w:t>
      </w:r>
      <w:proofErr w:type="spellStart"/>
      <w:r w:rsidRPr="003852FD">
        <w:rPr>
          <w:rFonts w:ascii="Times New Roman" w:hAnsi="Times New Roman" w:cs="Times New Roman"/>
          <w:b/>
        </w:rPr>
        <w:t>Khusus</w:t>
      </w:r>
      <w:proofErr w:type="spellEnd"/>
      <w:r w:rsidRPr="003852FD">
        <w:rPr>
          <w:rFonts w:ascii="Times New Roman" w:hAnsi="Times New Roman" w:cs="Times New Roman"/>
          <w:b/>
        </w:rPr>
        <w:t>:</w:t>
      </w:r>
    </w:p>
    <w:p w14:paraId="6118E597" w14:textId="77777777" w:rsidR="000518E5" w:rsidRPr="003852FD" w:rsidRDefault="000518E5">
      <w:pPr>
        <w:shd w:val="clear" w:color="auto" w:fill="F3F4F6"/>
        <w:spacing w:before="120" w:after="0"/>
        <w:rPr>
          <w:rFonts w:ascii="Times New Roman" w:hAnsi="Times New Roman" w:cs="Times New Roman"/>
        </w:rPr>
      </w:pPr>
    </w:p>
    <w:p w14:paraId="132CBECE"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Kamu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asisten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belajar</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SMK </w:t>
      </w:r>
      <w:proofErr w:type="spellStart"/>
      <w:r w:rsidRPr="003852FD">
        <w:rPr>
          <w:rFonts w:ascii="Times New Roman" w:hAnsi="Times New Roman" w:cs="Times New Roman"/>
        </w:rPr>
        <w:t>kelas</w:t>
      </w:r>
      <w:proofErr w:type="spellEnd"/>
      <w:r w:rsidRPr="003852FD">
        <w:rPr>
          <w:rFonts w:ascii="Times New Roman" w:hAnsi="Times New Roman" w:cs="Times New Roman"/>
        </w:rPr>
        <w:t xml:space="preserve"> 11.</w:t>
      </w:r>
    </w:p>
    <w:p w14:paraId="36A0B35D"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ditulis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w:t>
      </w:r>
      <w:proofErr w:type="spellStart"/>
      <w:r w:rsidRPr="003852FD">
        <w:rPr>
          <w:rFonts w:ascii="Times New Roman" w:hAnsi="Times New Roman" w:cs="Times New Roman"/>
        </w:rPr>
        <w:t>Implementasi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rekursif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faktorial</w:t>
      </w:r>
      <w:proofErr w:type="spellEnd"/>
      <w:r w:rsidRPr="003852FD">
        <w:rPr>
          <w:rFonts w:ascii="Times New Roman" w:hAnsi="Times New Roman" w:cs="Times New Roman"/>
        </w:rPr>
        <w:t>".</w:t>
      </w:r>
    </w:p>
    <w:p w14:paraId="4E0DB80C"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Fokus</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pemahaman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konsep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rekursi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kondisi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dasar</w:t>
      </w:r>
      <w:proofErr w:type="spellEnd"/>
      <w:r w:rsidRPr="003852FD">
        <w:rPr>
          <w:rFonts w:ascii="Times New Roman" w:hAnsi="Times New Roman" w:cs="Times New Roman"/>
        </w:rPr>
        <w:t xml:space="preserve"> (base case).</w:t>
      </w:r>
    </w:p>
    <w:p w14:paraId="7F5A8636"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mengarahkan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p>
    <w:p w14:paraId="4EDBCE5C"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solusi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2-3 </w:t>
      </w:r>
      <w:proofErr w:type="spellStart"/>
      <w:r w:rsidRPr="003852FD">
        <w:rPr>
          <w:rFonts w:ascii="Times New Roman" w:hAnsi="Times New Roman" w:cs="Times New Roman"/>
        </w:rPr>
        <w:t>pertanyaan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pemandu</w:t>
      </w:r>
      <w:proofErr w:type="spellEnd"/>
      <w:r w:rsidRPr="003852FD">
        <w:rPr>
          <w:rFonts w:ascii="Times New Roman" w:hAnsi="Times New Roman" w:cs="Times New Roman"/>
        </w:rPr>
        <w:t>.</w:t>
      </w:r>
    </w:p>
    <w:p w14:paraId="61888C4A"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4E7AF02A"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Kode </w:t>
      </w:r>
      <w:proofErr w:type="spellStart"/>
      <w:r w:rsidRPr="003852FD">
        <w:rPr>
          <w:rFonts w:ascii="Times New Roman" w:hAnsi="Times New Roman" w:cs="Times New Roman"/>
        </w:rPr>
        <w:t>siswa</w:t>
      </w:r>
      <w:proofErr w:type="spellEnd"/>
      <w:r w:rsidRPr="003852FD">
        <w:rPr>
          <w:rFonts w:ascii="Times New Roman" w:hAnsi="Times New Roman" w:cs="Times New Roman"/>
        </w:rPr>
        <w:t>:</w:t>
      </w:r>
    </w:p>
    <w:p w14:paraId="5D5C49B5"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[[CODE]]</w:t>
      </w:r>
    </w:p>
    <w:p w14:paraId="3884856A"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4EFEF31F"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error:</w:t>
      </w:r>
    </w:p>
    <w:p w14:paraId="25C1CE45"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[[STDERR]]</w:t>
      </w:r>
    </w:p>
    <w:p w14:paraId="1712F706" w14:textId="77777777" w:rsidR="000518E5" w:rsidRPr="003852FD" w:rsidRDefault="000518E5">
      <w:pPr>
        <w:shd w:val="clear" w:color="auto" w:fill="F3F4F6"/>
        <w:spacing w:after="160"/>
        <w:rPr>
          <w:rFonts w:ascii="Times New Roman" w:hAnsi="Times New Roman" w:cs="Times New Roman"/>
        </w:rPr>
      </w:pPr>
    </w:p>
    <w:p w14:paraId="4D9B5F5F" w14:textId="67E64520" w:rsidR="000518E5" w:rsidRPr="003852FD" w:rsidRDefault="00000000">
      <w:pPr>
        <w:rPr>
          <w:rFonts w:ascii="Times New Roman" w:hAnsi="Times New Roman" w:cs="Times New Roman"/>
        </w:rPr>
      </w:pPr>
      <w:r w:rsidRPr="003852FD">
        <w:rPr>
          <w:rFonts w:ascii="Times New Roman" w:hAnsi="Times New Roman" w:cs="Times New Roman"/>
        </w:rPr>
        <w:t xml:space="preserve">Jika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dikosongkan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template global yang </w:t>
      </w:r>
      <w:proofErr w:type="spellStart"/>
      <w:r w:rsidRPr="003852FD">
        <w:rPr>
          <w:rFonts w:ascii="Times New Roman" w:hAnsi="Times New Roman" w:cs="Times New Roman"/>
        </w:rPr>
        <w:t>dikonfigurasi</w:t>
      </w:r>
      <w:proofErr w:type="spellEnd"/>
      <w:r w:rsidRPr="003852FD">
        <w:rPr>
          <w:rFonts w:ascii="Times New Roman" w:hAnsi="Times New Roman" w:cs="Times New Roman"/>
        </w:rPr>
        <w:t xml:space="preserve"> Administrator</w:t>
      </w:r>
      <w:r w:rsidR="003852FD">
        <w:rPr>
          <w:rFonts w:ascii="Times New Roman" w:hAnsi="Times New Roman" w:cs="Times New Roman"/>
        </w:rPr>
        <w:t>,</w:t>
      </w:r>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dioptimalkan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umum</w:t>
      </w:r>
      <w:proofErr w:type="spellEnd"/>
      <w:r w:rsidRPr="003852FD">
        <w:rPr>
          <w:rFonts w:ascii="Times New Roman" w:hAnsi="Times New Roman" w:cs="Times New Roman"/>
        </w:rPr>
        <w:t xml:space="preserve"> di SMK.</w:t>
      </w:r>
    </w:p>
    <w:p w14:paraId="5CA69035" w14:textId="77777777" w:rsidR="000518E5" w:rsidRPr="003852FD" w:rsidRDefault="00000000">
      <w:pPr>
        <w:pStyle w:val="Heading3"/>
        <w:rPr>
          <w:rFonts w:ascii="Times New Roman" w:hAnsi="Times New Roman" w:cs="Times New Roman"/>
        </w:rPr>
      </w:pPr>
      <w:bookmarkStart w:id="61" w:name="_Toc236251916"/>
      <w:bookmarkStart w:id="62" w:name="_Toc236266201"/>
      <w:r w:rsidRPr="003852FD">
        <w:rPr>
          <w:rFonts w:ascii="Times New Roman" w:hAnsi="Times New Roman" w:cs="Times New Roman"/>
        </w:rPr>
        <w:t xml:space="preserve">3.3.5 </w:t>
      </w:r>
      <w:proofErr w:type="spellStart"/>
      <w:r w:rsidRPr="003852FD">
        <w:rPr>
          <w:rFonts w:ascii="Times New Roman" w:hAnsi="Times New Roman" w:cs="Times New Roman"/>
        </w:rPr>
        <w:t>Pengaturan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Privasi</w:t>
      </w:r>
      <w:proofErr w:type="spellEnd"/>
      <w:r w:rsidRPr="003852FD">
        <w:rPr>
          <w:rFonts w:ascii="Times New Roman" w:hAnsi="Times New Roman" w:cs="Times New Roman"/>
        </w:rPr>
        <w:t xml:space="preserve"> Data AI</w:t>
      </w:r>
      <w:bookmarkEnd w:id="61"/>
      <w:bookmarkEnd w:id="62"/>
    </w:p>
    <w:p w14:paraId="7CF73324"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r w:rsidRPr="003852FD">
        <w:rPr>
          <w:rFonts w:ascii="Times New Roman" w:hAnsi="Times New Roman" w:cs="Times New Roman"/>
          <w:b/>
        </w:rPr>
        <w:t>"Privacy and AI settings"</w:t>
      </w:r>
      <w:r w:rsidRPr="003852FD">
        <w:rPr>
          <w:rFonts w:ascii="Times New Roman" w:hAnsi="Times New Roman" w:cs="Times New Roman"/>
        </w:rPr>
        <w:t xml:space="preserve"> pada </w:t>
      </w:r>
      <w:proofErr w:type="spellStart"/>
      <w:r w:rsidRPr="003852FD">
        <w:rPr>
          <w:rFonts w:ascii="Times New Roman" w:hAnsi="Times New Roman" w:cs="Times New Roman"/>
        </w:rPr>
        <w:t>formulir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w:t>
      </w:r>
      <w:proofErr w:type="spellEnd"/>
      <w:r w:rsidRPr="003852FD">
        <w:rPr>
          <w:rFonts w:ascii="Times New Roman" w:hAnsi="Times New Roman" w:cs="Times New Roman"/>
        </w:rPr>
        <w:t>:</w:t>
      </w:r>
    </w:p>
    <w:p w14:paraId="3271EFE1" w14:textId="07F6CF45"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"Allow anonymized data for model training"</w:t>
      </w:r>
      <w:r w:rsidRPr="003852FD">
        <w:rPr>
          <w:rFonts w:ascii="Times New Roman" w:hAnsi="Times New Roman" w:cs="Times New Roman"/>
        </w:rPr>
        <w:t xml:space="preserve"> (</w:t>
      </w:r>
      <w:proofErr w:type="spellStart"/>
      <w:r w:rsidRPr="003852FD">
        <w:rPr>
          <w:rFonts w:ascii="Times New Roman" w:hAnsi="Times New Roman" w:cs="Times New Roman"/>
          <w:i/>
        </w:rPr>
        <w:t>Izinkan</w:t>
      </w:r>
      <w:proofErr w:type="spellEnd"/>
      <w:r w:rsidRPr="003852FD">
        <w:rPr>
          <w:rFonts w:ascii="Times New Roman" w:hAnsi="Times New Roman" w:cs="Times New Roman"/>
          <w:i/>
        </w:rPr>
        <w:t xml:space="preserve"> data </w:t>
      </w:r>
      <w:proofErr w:type="spellStart"/>
      <w:r w:rsidRPr="003852FD">
        <w:rPr>
          <w:rFonts w:ascii="Times New Roman" w:hAnsi="Times New Roman" w:cs="Times New Roman"/>
          <w:i/>
        </w:rPr>
        <w:t>anonim</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untuk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pelatihan</w:t>
      </w:r>
      <w:proofErr w:type="spellEnd"/>
      <w:r w:rsidRPr="003852FD">
        <w:rPr>
          <w:rFonts w:ascii="Times New Roman" w:hAnsi="Times New Roman" w:cs="Times New Roman"/>
          <w:i/>
        </w:rPr>
        <w:t xml:space="preserve"> </w:t>
      </w:r>
      <w:proofErr w:type="gramStart"/>
      <w:r w:rsidRPr="003852FD">
        <w:rPr>
          <w:rFonts w:ascii="Times New Roman" w:hAnsi="Times New Roman" w:cs="Times New Roman"/>
          <w:i/>
        </w:rPr>
        <w:t>model</w:t>
      </w:r>
      <w:r w:rsidRPr="003852FD">
        <w:rPr>
          <w:rFonts w:ascii="Times New Roman" w:hAnsi="Times New Roman" w:cs="Times New Roman"/>
        </w:rPr>
        <w:t>)  Jika</w:t>
      </w:r>
      <w:proofErr w:type="gramEnd"/>
      <w:r w:rsidRPr="003852FD">
        <w:rPr>
          <w:rFonts w:ascii="Times New Roman" w:hAnsi="Times New Roman" w:cs="Times New Roman"/>
        </w:rPr>
        <w:t xml:space="preserve"> </w:t>
      </w:r>
      <w:proofErr w:type="spellStart"/>
      <w:r w:rsidRPr="003852FD">
        <w:rPr>
          <w:rFonts w:ascii="Times New Roman" w:hAnsi="Times New Roman" w:cs="Times New Roman"/>
        </w:rPr>
        <w:t>dicentang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dianonimkan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meningkatkan</w:t>
      </w:r>
      <w:proofErr w:type="spellEnd"/>
      <w:r w:rsidRPr="003852FD">
        <w:rPr>
          <w:rFonts w:ascii="Times New Roman" w:hAnsi="Times New Roman" w:cs="Times New Roman"/>
        </w:rPr>
        <w:t xml:space="preserve"> model AI di masa </w:t>
      </w:r>
      <w:proofErr w:type="spellStart"/>
      <w:r w:rsidRPr="003852FD">
        <w:rPr>
          <w:rFonts w:ascii="Times New Roman" w:hAnsi="Times New Roman" w:cs="Times New Roman"/>
        </w:rPr>
        <w:t>mendatang</w:t>
      </w:r>
      <w:proofErr w:type="spellEnd"/>
      <w:r w:rsidRPr="003852FD">
        <w:rPr>
          <w:rFonts w:ascii="Times New Roman" w:hAnsi="Times New Roman" w:cs="Times New Roman"/>
        </w:rPr>
        <w:t xml:space="preserve">. Fitur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bersifat</w:t>
      </w:r>
      <w:proofErr w:type="spellEnd"/>
      <w:r w:rsidRPr="003852FD">
        <w:rPr>
          <w:rFonts w:ascii="Times New Roman" w:hAnsi="Times New Roman" w:cs="Times New Roman"/>
        </w:rPr>
        <w:t xml:space="preserve"> </w:t>
      </w:r>
      <w:r w:rsidRPr="003852FD">
        <w:rPr>
          <w:rFonts w:ascii="Times New Roman" w:hAnsi="Times New Roman" w:cs="Times New Roman"/>
          <w:b/>
        </w:rPr>
        <w:t>opt-in</w:t>
      </w:r>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dicentang</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bawaannya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dicentang</w:t>
      </w:r>
      <w:proofErr w:type="spellEnd"/>
      <w:r w:rsidRPr="003852FD">
        <w:rPr>
          <w:rFonts w:ascii="Times New Roman" w:hAnsi="Times New Roman" w:cs="Times New Roman"/>
        </w:rPr>
        <w:t xml:space="preserve"> demi </w:t>
      </w:r>
      <w:proofErr w:type="spellStart"/>
      <w:r w:rsidRPr="003852FD">
        <w:rPr>
          <w:rFonts w:ascii="Times New Roman" w:hAnsi="Times New Roman" w:cs="Times New Roman"/>
        </w:rPr>
        <w:t>melindungi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privasi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default.</w:t>
      </w:r>
    </w:p>
    <w:p w14:paraId="580C51B2" w14:textId="77777777" w:rsidR="000518E5" w:rsidRPr="003852FD" w:rsidRDefault="000518E5">
      <w:pPr>
        <w:pBdr>
          <w:bottom w:val="single" w:sz="6" w:space="1" w:color="256ABC"/>
        </w:pBdr>
        <w:spacing w:before="80" w:after="80"/>
        <w:rPr>
          <w:rFonts w:ascii="Times New Roman" w:hAnsi="Times New Roman" w:cs="Times New Roman"/>
        </w:rPr>
      </w:pPr>
    </w:p>
    <w:p w14:paraId="6BA6F406" w14:textId="784C7709" w:rsidR="000518E5" w:rsidRPr="003852FD" w:rsidRDefault="00000000">
      <w:pPr>
        <w:pStyle w:val="Heading2"/>
        <w:rPr>
          <w:rFonts w:ascii="Times New Roman" w:hAnsi="Times New Roman" w:cs="Times New Roman"/>
        </w:rPr>
      </w:pPr>
      <w:bookmarkStart w:id="63" w:name="_Toc236266202"/>
      <w:r w:rsidRPr="003852FD">
        <w:rPr>
          <w:rFonts w:ascii="Times New Roman" w:hAnsi="Times New Roman" w:cs="Times New Roman"/>
        </w:rPr>
        <w:t>3.4 Dashboard Guru</w:t>
      </w:r>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Memantau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Kemajuan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bookmarkEnd w:id="63"/>
      <w:proofErr w:type="spellEnd"/>
    </w:p>
    <w:p w14:paraId="7EEC8CA0" w14:textId="793CACBF" w:rsidR="000518E5" w:rsidRPr="003852FD" w:rsidRDefault="00000000">
      <w:pPr>
        <w:rPr>
          <w:rFonts w:ascii="Times New Roman" w:hAnsi="Times New Roman" w:cs="Times New Roman"/>
        </w:rPr>
      </w:pPr>
      <w:r w:rsidRPr="003852FD">
        <w:rPr>
          <w:rFonts w:ascii="Times New Roman" w:hAnsi="Times New Roman" w:cs="Times New Roman"/>
        </w:rPr>
        <w:t xml:space="preserve">Dashboard Guru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pusat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kendali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progres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kelas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komprehensif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gambaran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keseluruhan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hingga</w:t>
      </w:r>
      <w:proofErr w:type="spellEnd"/>
      <w:r w:rsidRPr="003852FD">
        <w:rPr>
          <w:rFonts w:ascii="Times New Roman" w:hAnsi="Times New Roman" w:cs="Times New Roman"/>
        </w:rPr>
        <w:t xml:space="preserve"> detail </w:t>
      </w:r>
      <w:proofErr w:type="spellStart"/>
      <w:r w:rsidRPr="003852FD">
        <w:rPr>
          <w:rFonts w:ascii="Times New Roman" w:hAnsi="Times New Roman" w:cs="Times New Roman"/>
        </w:rPr>
        <w:t>mendalam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individual.</w:t>
      </w:r>
    </w:p>
    <w:p w14:paraId="53DBDF78" w14:textId="60B3A62E" w:rsidR="000518E5" w:rsidRPr="003852FD" w:rsidRDefault="00000000">
      <w:pPr>
        <w:pStyle w:val="Heading3"/>
        <w:rPr>
          <w:rFonts w:ascii="Times New Roman" w:hAnsi="Times New Roman" w:cs="Times New Roman"/>
        </w:rPr>
      </w:pPr>
      <w:bookmarkStart w:id="64" w:name="_Toc236251918"/>
      <w:bookmarkStart w:id="65" w:name="_Toc236266203"/>
      <w:r w:rsidRPr="003852FD">
        <w:rPr>
          <w:rFonts w:ascii="Times New Roman" w:hAnsi="Times New Roman" w:cs="Times New Roman"/>
        </w:rPr>
        <w:lastRenderedPageBreak/>
        <w:t xml:space="preserve">Cara </w:t>
      </w:r>
      <w:proofErr w:type="spellStart"/>
      <w:r w:rsidRPr="003852FD">
        <w:rPr>
          <w:rFonts w:ascii="Times New Roman" w:hAnsi="Times New Roman" w:cs="Times New Roman"/>
        </w:rPr>
        <w:t>Mengakses</w:t>
      </w:r>
      <w:proofErr w:type="spellEnd"/>
      <w:r w:rsidRPr="003852FD">
        <w:rPr>
          <w:rFonts w:ascii="Times New Roman" w:hAnsi="Times New Roman" w:cs="Times New Roman"/>
        </w:rPr>
        <w:t xml:space="preserve"> Dashboard</w:t>
      </w:r>
      <w:bookmarkEnd w:id="64"/>
      <w:bookmarkEnd w:id="65"/>
    </w:p>
    <w:p w14:paraId="3518D67C" w14:textId="124470DC"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Buka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telah</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judul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4B89C0B8" w14:textId="54C136F6" w:rsidR="006C20D0" w:rsidRPr="003852FD" w:rsidRDefault="006C20D0" w:rsidP="006C20D0">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6615BF44" wp14:editId="4464B9C5">
            <wp:simplePos x="0" y="0"/>
            <wp:positionH relativeFrom="column">
              <wp:posOffset>130521</wp:posOffset>
            </wp:positionH>
            <wp:positionV relativeFrom="paragraph">
              <wp:posOffset>488710</wp:posOffset>
            </wp:positionV>
            <wp:extent cx="5610860" cy="3037840"/>
            <wp:effectExtent l="0" t="0" r="8890" b="0"/>
            <wp:wrapTopAndBottom/>
            <wp:docPr id="1521626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6176" name="Picture 1521626176"/>
                    <pic:cNvPicPr/>
                  </pic:nvPicPr>
                  <pic:blipFill>
                    <a:blip r:embed="rId18"/>
                    <a:stretch>
                      <a:fillRect/>
                    </a:stretch>
                  </pic:blipFill>
                  <pic:spPr>
                    <a:xfrm>
                      <a:off x="0" y="0"/>
                      <a:ext cx="5610860" cy="303784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2.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Laporan</w:t>
      </w:r>
      <w:proofErr w:type="spellEnd"/>
      <w:r w:rsidRPr="003852FD">
        <w:rPr>
          <w:rFonts w:ascii="Times New Roman" w:hAnsi="Times New Roman" w:cs="Times New Roman"/>
          <w:b/>
        </w:rPr>
        <w:t xml:space="preserve"> Guru"</w:t>
      </w:r>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Lihat</w:t>
      </w:r>
      <w:proofErr w:type="spellEnd"/>
      <w:r w:rsidRPr="003852FD">
        <w:rPr>
          <w:rFonts w:ascii="Times New Roman" w:hAnsi="Times New Roman" w:cs="Times New Roman"/>
          <w:b/>
        </w:rPr>
        <w:t xml:space="preserve"> Laporan"</w:t>
      </w:r>
      <w:r w:rsidRPr="003852FD">
        <w:rPr>
          <w:rFonts w:ascii="Times New Roman" w:hAnsi="Times New Roman" w:cs="Times New Roman"/>
        </w:rPr>
        <w:t xml:space="preserve"> yang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terlihat</w:t>
      </w:r>
      <w:proofErr w:type="spellEnd"/>
      <w:r w:rsidRPr="003852FD">
        <w:rPr>
          <w:rFonts w:ascii="Times New Roman" w:hAnsi="Times New Roman" w:cs="Times New Roman"/>
          <w:b/>
        </w:rPr>
        <w:t xml:space="preserve"> oleh guru</w:t>
      </w:r>
      <w:r w:rsid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melihatnya</w:t>
      </w:r>
      <w:proofErr w:type="spellEnd"/>
      <w:r w:rsidRPr="003852FD">
        <w:rPr>
          <w:rFonts w:ascii="Times New Roman" w:hAnsi="Times New Roman" w:cs="Times New Roman"/>
        </w:rPr>
        <w:t>.</w:t>
      </w:r>
    </w:p>
    <w:p w14:paraId="50CAADDE" w14:textId="10F81DC1"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Halaman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dari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sudut</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pandang</w:t>
      </w:r>
      <w:proofErr w:type="spellEnd"/>
      <w:r w:rsidRPr="003852FD">
        <w:rPr>
          <w:rFonts w:ascii="Times New Roman" w:hAnsi="Times New Roman" w:cs="Times New Roman"/>
          <w:i/>
          <w:color w:val="556688"/>
          <w:sz w:val="18"/>
        </w:rPr>
        <w:t xml:space="preserve"> guru</w:t>
      </w:r>
    </w:p>
    <w:p w14:paraId="0A7D0880" w14:textId="77777777" w:rsidR="000518E5" w:rsidRPr="003852FD" w:rsidRDefault="00000000">
      <w:pPr>
        <w:pStyle w:val="Heading3"/>
        <w:rPr>
          <w:rFonts w:ascii="Times New Roman" w:hAnsi="Times New Roman" w:cs="Times New Roman"/>
        </w:rPr>
      </w:pPr>
      <w:bookmarkStart w:id="66" w:name="_Toc236251919"/>
      <w:bookmarkStart w:id="67" w:name="_Toc236266204"/>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Ringkasan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Kelas</w:t>
      </w:r>
      <w:bookmarkEnd w:id="66"/>
      <w:bookmarkEnd w:id="67"/>
    </w:p>
    <w:p w14:paraId="79BBCAB9"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Halaman </w:t>
      </w:r>
      <w:proofErr w:type="spellStart"/>
      <w:r w:rsidRPr="003852FD">
        <w:rPr>
          <w:rFonts w:ascii="Times New Roman" w:hAnsi="Times New Roman" w:cs="Times New Roman"/>
        </w:rPr>
        <w:t>laporan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tabel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ringkasan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terdaftar</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filter 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menyaring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berdasarkan</w:t>
      </w:r>
      <w:proofErr w:type="spellEnd"/>
      <w:r w:rsidRPr="003852FD">
        <w:rPr>
          <w:rFonts w:ascii="Times New Roman" w:hAnsi="Times New Roman" w:cs="Times New Roman"/>
        </w:rPr>
        <w:t xml:space="preserve"> status </w:t>
      </w:r>
      <w:proofErr w:type="spellStart"/>
      <w:r w:rsidRPr="003852FD">
        <w:rPr>
          <w:rFonts w:ascii="Times New Roman" w:hAnsi="Times New Roman" w:cs="Times New Roman"/>
        </w:rPr>
        <w:t>pengerjaan</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4600"/>
        <w:gridCol w:w="4600"/>
      </w:tblGrid>
      <w:tr w:rsidR="000518E5" w:rsidRPr="003852FD" w14:paraId="3EAC9F83"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45D0C3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Kolom Tabel</w:t>
            </w:r>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70A9D71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r w:rsidRPr="003852FD">
              <w:rPr>
                <w:rFonts w:ascii="Times New Roman" w:hAnsi="Times New Roman" w:cs="Times New Roman"/>
                <w:b/>
                <w:color w:val="FFFFFF"/>
                <w:sz w:val="19"/>
              </w:rPr>
              <w:t xml:space="preserve"> </w:t>
            </w:r>
            <w:proofErr w:type="spellStart"/>
            <w:r w:rsidRPr="003852FD">
              <w:rPr>
                <w:rFonts w:ascii="Times New Roman" w:hAnsi="Times New Roman" w:cs="Times New Roman"/>
                <w:b/>
                <w:color w:val="FFFFFF"/>
                <w:sz w:val="19"/>
              </w:rPr>
              <w:t>Lengkap</w:t>
            </w:r>
            <w:proofErr w:type="spellEnd"/>
          </w:p>
        </w:tc>
      </w:tr>
      <w:tr w:rsidR="000518E5" w:rsidRPr="003852FD" w14:paraId="75833722"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F7033A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Nama </w:t>
            </w:r>
            <w:proofErr w:type="spellStart"/>
            <w:r w:rsidRPr="003852FD">
              <w:rPr>
                <w:rFonts w:ascii="Times New Roman" w:hAnsi="Times New Roman" w:cs="Times New Roman"/>
                <w:b/>
                <w:sz w:val="19"/>
              </w:rPr>
              <w:t>Siswa</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E79E64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Nama </w:t>
            </w:r>
            <w:proofErr w:type="spellStart"/>
            <w:r w:rsidRPr="003852FD">
              <w:rPr>
                <w:rFonts w:ascii="Times New Roman" w:hAnsi="Times New Roman" w:cs="Times New Roman"/>
                <w:sz w:val="19"/>
              </w:rPr>
              <w:t>lengkap</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klik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membuka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halaman</w:t>
            </w:r>
            <w:proofErr w:type="spellEnd"/>
            <w:r w:rsidRPr="003852FD">
              <w:rPr>
                <w:rFonts w:ascii="Times New Roman" w:hAnsi="Times New Roman" w:cs="Times New Roman"/>
                <w:sz w:val="19"/>
              </w:rPr>
              <w:t xml:space="preserve"> detail </w:t>
            </w:r>
            <w:proofErr w:type="spellStart"/>
            <w:r w:rsidRPr="003852FD">
              <w:rPr>
                <w:rFonts w:ascii="Times New Roman" w:hAnsi="Times New Roman" w:cs="Times New Roman"/>
                <w:sz w:val="19"/>
              </w:rPr>
              <w:t>percobaan</w:t>
            </w:r>
            <w:proofErr w:type="spellEnd"/>
          </w:p>
        </w:tc>
      </w:tr>
      <w:tr w:rsidR="000518E5" w:rsidRPr="003852FD" w14:paraId="6FFB4675"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5E7064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Status</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AE9374C"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r w:rsidRPr="003852FD">
              <w:rPr>
                <w:rFonts w:ascii="Times New Roman" w:hAnsi="Times New Roman" w:cs="Times New Roman"/>
                <w:sz w:val="19"/>
              </w:rPr>
              <w:t xml:space="preserve"> </w:t>
            </w:r>
            <w:r w:rsidRPr="003852FD">
              <w:rPr>
                <w:rFonts w:ascii="Times New Roman" w:hAnsi="Times New Roman" w:cs="Times New Roman"/>
                <w:i/>
                <w:sz w:val="19"/>
              </w:rPr>
              <w:t xml:space="preserve">Belum </w:t>
            </w:r>
            <w:proofErr w:type="spellStart"/>
            <w:r w:rsidRPr="003852FD">
              <w:rPr>
                <w:rFonts w:ascii="Times New Roman" w:hAnsi="Times New Roman" w:cs="Times New Roman"/>
                <w:i/>
                <w:sz w:val="19"/>
              </w:rPr>
              <w:t>Mulai</w:t>
            </w:r>
            <w:proofErr w:type="spellEnd"/>
            <w:r w:rsidRPr="003852FD">
              <w:rPr>
                <w:rFonts w:ascii="Times New Roman" w:hAnsi="Times New Roman" w:cs="Times New Roman"/>
                <w:sz w:val="19"/>
              </w:rPr>
              <w:t xml:space="preserve"> / </w:t>
            </w:r>
            <w:r w:rsidRPr="003852FD">
              <w:rPr>
                <w:rFonts w:ascii="Segoe UI Emoji" w:hAnsi="Segoe UI Emoji" w:cs="Segoe UI Emoji"/>
                <w:sz w:val="19"/>
              </w:rPr>
              <w:t>🟡</w:t>
            </w:r>
            <w:r w:rsidRPr="003852FD">
              <w:rPr>
                <w:rFonts w:ascii="Times New Roman" w:hAnsi="Times New Roman" w:cs="Times New Roman"/>
                <w:sz w:val="19"/>
              </w:rPr>
              <w:t xml:space="preserve"> </w:t>
            </w:r>
            <w:r w:rsidRPr="003852FD">
              <w:rPr>
                <w:rFonts w:ascii="Times New Roman" w:hAnsi="Times New Roman" w:cs="Times New Roman"/>
                <w:i/>
                <w:sz w:val="19"/>
              </w:rPr>
              <w:t xml:space="preserve">Sedang </w:t>
            </w:r>
            <w:proofErr w:type="spellStart"/>
            <w:r w:rsidRPr="003852FD">
              <w:rPr>
                <w:rFonts w:ascii="Times New Roman" w:hAnsi="Times New Roman" w:cs="Times New Roman"/>
                <w:i/>
                <w:sz w:val="19"/>
              </w:rPr>
              <w:t>Mengerjakan</w:t>
            </w:r>
            <w:proofErr w:type="spellEnd"/>
            <w:r w:rsidRPr="003852FD">
              <w:rPr>
                <w:rFonts w:ascii="Times New Roman" w:hAnsi="Times New Roman" w:cs="Times New Roman"/>
                <w:sz w:val="19"/>
              </w:rPr>
              <w:t xml:space="preserve"> / </w:t>
            </w:r>
            <w:r w:rsidRPr="003852FD">
              <w:rPr>
                <w:rFonts w:ascii="Segoe UI Emoji" w:hAnsi="Segoe UI Emoji" w:cs="Segoe UI Emoji"/>
                <w:sz w:val="19"/>
              </w:rPr>
              <w:t>🟢</w:t>
            </w:r>
            <w:r w:rsidRPr="003852FD">
              <w:rPr>
                <w:rFonts w:ascii="Times New Roman" w:hAnsi="Times New Roman" w:cs="Times New Roman"/>
                <w:sz w:val="19"/>
              </w:rPr>
              <w:t xml:space="preserve"> </w:t>
            </w:r>
            <w:proofErr w:type="spellStart"/>
            <w:r w:rsidRPr="003852FD">
              <w:rPr>
                <w:rFonts w:ascii="Times New Roman" w:hAnsi="Times New Roman" w:cs="Times New Roman"/>
                <w:i/>
                <w:sz w:val="19"/>
              </w:rPr>
              <w:t>Sudah</w:t>
            </w:r>
            <w:proofErr w:type="spellEnd"/>
            <w:r w:rsidRPr="003852FD">
              <w:rPr>
                <w:rFonts w:ascii="Times New Roman" w:hAnsi="Times New Roman" w:cs="Times New Roman"/>
                <w:i/>
                <w:sz w:val="19"/>
              </w:rPr>
              <w:t xml:space="preserve"> Submit</w:t>
            </w:r>
          </w:p>
        </w:tc>
      </w:tr>
      <w:tr w:rsidR="000518E5" w:rsidRPr="003852FD" w14:paraId="1DB9A3A3"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5CAED4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Jumlah</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Percobaan</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4FD1FCC"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Total </w:t>
            </w:r>
            <w:proofErr w:type="spellStart"/>
            <w:r w:rsidRPr="003852FD">
              <w:rPr>
                <w:rFonts w:ascii="Times New Roman" w:hAnsi="Times New Roman" w:cs="Times New Roman"/>
                <w:sz w:val="19"/>
              </w:rPr>
              <w:t>berapa</w:t>
            </w:r>
            <w:proofErr w:type="spellEnd"/>
            <w:r w:rsidRPr="003852FD">
              <w:rPr>
                <w:rFonts w:ascii="Times New Roman" w:hAnsi="Times New Roman" w:cs="Times New Roman"/>
                <w:sz w:val="19"/>
              </w:rPr>
              <w:t xml:space="preserve"> kali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menekan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tombol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b/>
                <w:sz w:val="19"/>
              </w:rPr>
              <w:t>Jalankan</w:t>
            </w:r>
            <w:proofErr w:type="spellEnd"/>
          </w:p>
        </w:tc>
      </w:tr>
      <w:tr w:rsidR="000518E5" w:rsidRPr="003852FD" w14:paraId="1FC12FE1"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5C76579"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Bantuan</w:t>
            </w:r>
            <w:proofErr w:type="spellEnd"/>
            <w:r w:rsidRPr="003852FD">
              <w:rPr>
                <w:rFonts w:ascii="Times New Roman" w:hAnsi="Times New Roman" w:cs="Times New Roman"/>
                <w:b/>
                <w:sz w:val="19"/>
              </w:rPr>
              <w:t xml:space="preserve"> AI</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D8CDB2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Jumlah</w:t>
            </w:r>
            <w:proofErr w:type="spellEnd"/>
            <w:r w:rsidRPr="003852FD">
              <w:rPr>
                <w:rFonts w:ascii="Times New Roman" w:hAnsi="Times New Roman" w:cs="Times New Roman"/>
                <w:sz w:val="19"/>
              </w:rPr>
              <w:t xml:space="preserve"> total </w:t>
            </w:r>
            <w:proofErr w:type="spellStart"/>
            <w:r w:rsidRPr="003852FD">
              <w:rPr>
                <w:rFonts w:ascii="Times New Roman" w:hAnsi="Times New Roman" w:cs="Times New Roman"/>
                <w:sz w:val="19"/>
              </w:rPr>
              <w:t>penggunaan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Tombol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Bantuan</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contoh</w:t>
            </w:r>
            <w:proofErr w:type="spellEnd"/>
            <w:r w:rsidRPr="003852FD">
              <w:rPr>
                <w:rFonts w:ascii="Times New Roman" w:hAnsi="Times New Roman" w:cs="Times New Roman"/>
                <w:sz w:val="19"/>
              </w:rPr>
              <w:t xml:space="preserve">: </w:t>
            </w:r>
            <w:r w:rsidRPr="003852FD">
              <w:rPr>
                <w:rFonts w:ascii="Times New Roman" w:hAnsi="Times New Roman" w:cs="Times New Roman"/>
                <w:color w:val="1A232E"/>
                <w:sz w:val="18"/>
                <w:shd w:val="clear" w:color="auto" w:fill="F3F4F6"/>
              </w:rPr>
              <w:t>5×</w:t>
            </w:r>
            <w:r w:rsidRPr="003852FD">
              <w:rPr>
                <w:rFonts w:ascii="Times New Roman" w:hAnsi="Times New Roman" w:cs="Times New Roman"/>
                <w:sz w:val="19"/>
              </w:rPr>
              <w:t>)</w:t>
            </w:r>
          </w:p>
        </w:tc>
      </w:tr>
      <w:tr w:rsidR="000518E5" w:rsidRPr="003852FD" w14:paraId="54FB40F3"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1569F2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Terakhir</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Aktif</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03259CC1"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Tanggal</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waktu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terakhir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berinteraksi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p>
        </w:tc>
      </w:tr>
      <w:tr w:rsidR="000518E5" w:rsidRPr="003852FD" w14:paraId="62B6A90D"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5F783E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Nilai</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38BBBF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Nilai yang </w:t>
            </w:r>
            <w:proofErr w:type="spellStart"/>
            <w:r w:rsidRPr="003852FD">
              <w:rPr>
                <w:rFonts w:ascii="Times New Roman" w:hAnsi="Times New Roman" w:cs="Times New Roman"/>
                <w:sz w:val="19"/>
              </w:rPr>
              <w:t>telah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diberikan</w:t>
            </w:r>
            <w:proofErr w:type="spellEnd"/>
            <w:r w:rsidRPr="003852FD">
              <w:rPr>
                <w:rFonts w:ascii="Times New Roman" w:hAnsi="Times New Roman" w:cs="Times New Roman"/>
                <w:sz w:val="19"/>
              </w:rPr>
              <w:t xml:space="preserve"> guru; </w:t>
            </w:r>
            <w:proofErr w:type="spellStart"/>
            <w:r w:rsidRPr="003852FD">
              <w:rPr>
                <w:rFonts w:ascii="Times New Roman" w:hAnsi="Times New Roman" w:cs="Times New Roman"/>
                <w:sz w:val="19"/>
              </w:rPr>
              <w:t>kosong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jika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belum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dinilai</w:t>
            </w:r>
            <w:proofErr w:type="spellEnd"/>
          </w:p>
        </w:tc>
      </w:tr>
    </w:tbl>
    <w:p w14:paraId="14804C04" w14:textId="264BF0A8" w:rsidR="000518E5" w:rsidRDefault="000518E5">
      <w:pPr>
        <w:rPr>
          <w:rFonts w:ascii="Times New Roman" w:hAnsi="Times New Roman" w:cs="Times New Roman"/>
        </w:rPr>
      </w:pPr>
    </w:p>
    <w:p w14:paraId="4CB7F172" w14:textId="77777777" w:rsidR="00D97A50" w:rsidRPr="003852FD" w:rsidRDefault="00D97A50">
      <w:pPr>
        <w:rPr>
          <w:rFonts w:ascii="Times New Roman" w:hAnsi="Times New Roman" w:cs="Times New Roman"/>
        </w:rPr>
      </w:pPr>
    </w:p>
    <w:p w14:paraId="18F0E556"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lastRenderedPageBreak/>
        <w:t>Opsi</w:t>
      </w:r>
      <w:proofErr w:type="spellEnd"/>
      <w:r w:rsidRPr="003852FD">
        <w:rPr>
          <w:rFonts w:ascii="Times New Roman" w:hAnsi="Times New Roman" w:cs="Times New Roman"/>
          <w:b/>
        </w:rPr>
        <w:t xml:space="preserve"> Filter Status:</w:t>
      </w:r>
    </w:p>
    <w:p w14:paraId="6C9ACA57" w14:textId="0F37A8C6"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Semua</w:t>
      </w:r>
      <w:proofErr w:type="spellEnd"/>
      <w:r w:rsidR="005D3BC3">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terdaftar</w:t>
      </w:r>
      <w:proofErr w:type="spellEnd"/>
      <w:r w:rsidRPr="003852FD">
        <w:rPr>
          <w:rFonts w:ascii="Times New Roman" w:hAnsi="Times New Roman" w:cs="Times New Roman"/>
        </w:rPr>
        <w:t>.</w:t>
      </w:r>
    </w:p>
    <w:p w14:paraId="09514AFE" w14:textId="1998C551"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Sedang </w:t>
      </w:r>
      <w:proofErr w:type="spellStart"/>
      <w:r w:rsidRPr="003852FD">
        <w:rPr>
          <w:rFonts w:ascii="Times New Roman" w:hAnsi="Times New Roman" w:cs="Times New Roman"/>
          <w:b/>
        </w:rPr>
        <w:t>Mengerjakan</w:t>
      </w:r>
      <w:proofErr w:type="spellEnd"/>
      <w:r w:rsidR="005D3BC3">
        <w:rPr>
          <w:rFonts w:ascii="Times New Roman" w:hAnsi="Times New Roman" w:cs="Times New Roman"/>
          <w:b/>
        </w:rPr>
        <w:t>,</w:t>
      </w:r>
      <w:r w:rsidR="005D3BC3">
        <w:rPr>
          <w:rFonts w:ascii="Times New Roman" w:hAnsi="Times New Roman" w:cs="Times New Roman"/>
        </w:rPr>
        <w:t xml:space="preserve"> </w:t>
      </w:r>
      <w:proofErr w:type="spellStart"/>
      <w:r w:rsidRPr="003852FD">
        <w:rPr>
          <w:rFonts w:ascii="Times New Roman" w:hAnsi="Times New Roman" w:cs="Times New Roman"/>
        </w:rPr>
        <w:t>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mengumpulkan</w:t>
      </w:r>
      <w:proofErr w:type="spellEnd"/>
      <w:r w:rsidRPr="003852FD">
        <w:rPr>
          <w:rFonts w:ascii="Times New Roman" w:hAnsi="Times New Roman" w:cs="Times New Roman"/>
        </w:rPr>
        <w:t>.</w:t>
      </w:r>
    </w:p>
    <w:p w14:paraId="0EB6AE98" w14:textId="62CA1E55" w:rsidR="000518E5" w:rsidRPr="003852FD" w:rsidRDefault="006C20D0">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489A5B92" wp14:editId="4FA5AC50">
            <wp:simplePos x="0" y="0"/>
            <wp:positionH relativeFrom="column">
              <wp:posOffset>40953</wp:posOffset>
            </wp:positionH>
            <wp:positionV relativeFrom="paragraph">
              <wp:posOffset>241300</wp:posOffset>
            </wp:positionV>
            <wp:extent cx="5600700" cy="3035300"/>
            <wp:effectExtent l="0" t="0" r="0" b="0"/>
            <wp:wrapTopAndBottom/>
            <wp:docPr id="196840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25" name="Picture 196840425"/>
                    <pic:cNvPicPr/>
                  </pic:nvPicPr>
                  <pic:blipFill>
                    <a:blip r:embed="rId19"/>
                    <a:stretch>
                      <a:fillRect/>
                    </a:stretch>
                  </pic:blipFill>
                  <pic:spPr>
                    <a:xfrm>
                      <a:off x="0" y="0"/>
                      <a:ext cx="5600700" cy="303530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  </w:t>
      </w:r>
      <w:proofErr w:type="spellStart"/>
      <w:r w:rsidRPr="003852FD">
        <w:rPr>
          <w:rFonts w:ascii="Times New Roman" w:hAnsi="Times New Roman" w:cs="Times New Roman"/>
          <w:b/>
        </w:rPr>
        <w:t>Sudah</w:t>
      </w:r>
      <w:proofErr w:type="spellEnd"/>
      <w:r w:rsidRPr="003852FD">
        <w:rPr>
          <w:rFonts w:ascii="Times New Roman" w:hAnsi="Times New Roman" w:cs="Times New Roman"/>
          <w:b/>
        </w:rPr>
        <w:t xml:space="preserve"> Submit</w:t>
      </w:r>
      <w:r w:rsidR="005D3BC3">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Kirim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Guru.</w:t>
      </w:r>
    </w:p>
    <w:p w14:paraId="1154B92A" w14:textId="49B93F9C"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Tabel </w:t>
      </w:r>
      <w:proofErr w:type="spellStart"/>
      <w:r w:rsidRPr="003852FD">
        <w:rPr>
          <w:rFonts w:ascii="Times New Roman" w:hAnsi="Times New Roman" w:cs="Times New Roman"/>
          <w:i/>
          <w:color w:val="556688"/>
          <w:sz w:val="18"/>
        </w:rPr>
        <w:t>ringkasan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seluruh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siswa</w:t>
      </w:r>
      <w:proofErr w:type="spellEnd"/>
      <w:r w:rsidRPr="003852FD">
        <w:rPr>
          <w:rFonts w:ascii="Times New Roman" w:hAnsi="Times New Roman" w:cs="Times New Roman"/>
          <w:i/>
          <w:color w:val="556688"/>
          <w:sz w:val="18"/>
        </w:rPr>
        <w:t xml:space="preserve"> di Dashboard Guru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kolom</w:t>
      </w:r>
      <w:proofErr w:type="spellEnd"/>
      <w:r w:rsidRPr="003852FD">
        <w:rPr>
          <w:rFonts w:ascii="Times New Roman" w:hAnsi="Times New Roman" w:cs="Times New Roman"/>
          <w:i/>
          <w:color w:val="556688"/>
          <w:sz w:val="18"/>
        </w:rPr>
        <w:t xml:space="preserve"> status </w:t>
      </w:r>
      <w:proofErr w:type="spellStart"/>
      <w:r w:rsidRPr="003852FD">
        <w:rPr>
          <w:rFonts w:ascii="Times New Roman" w:hAnsi="Times New Roman" w:cs="Times New Roman"/>
          <w:i/>
          <w:color w:val="556688"/>
          <w:sz w:val="18"/>
        </w:rPr>
        <w:t>berwarna</w:t>
      </w:r>
      <w:proofErr w:type="spellEnd"/>
      <w:r w:rsidRPr="003852FD">
        <w:rPr>
          <w:rFonts w:ascii="Times New Roman" w:hAnsi="Times New Roman" w:cs="Times New Roman"/>
          <w:i/>
          <w:color w:val="556688"/>
          <w:sz w:val="18"/>
        </w:rPr>
        <w:t xml:space="preserve"> dan filter yang </w:t>
      </w:r>
      <w:proofErr w:type="spellStart"/>
      <w:r w:rsidRPr="003852FD">
        <w:rPr>
          <w:rFonts w:ascii="Times New Roman" w:hAnsi="Times New Roman" w:cs="Times New Roman"/>
          <w:i/>
          <w:color w:val="556688"/>
          <w:sz w:val="18"/>
        </w:rPr>
        <w:t>aktif</w:t>
      </w:r>
      <w:proofErr w:type="spellEnd"/>
      <w:r w:rsidRPr="003852FD">
        <w:rPr>
          <w:rFonts w:ascii="Times New Roman" w:hAnsi="Times New Roman" w:cs="Times New Roman"/>
          <w:i/>
          <w:color w:val="556688"/>
          <w:sz w:val="18"/>
        </w:rPr>
        <w:t xml:space="preserve"> </w:t>
      </w:r>
    </w:p>
    <w:p w14:paraId="7A503FB8" w14:textId="77777777" w:rsidR="000518E5" w:rsidRPr="003852FD" w:rsidRDefault="00000000">
      <w:pPr>
        <w:pStyle w:val="Heading3"/>
        <w:rPr>
          <w:rFonts w:ascii="Times New Roman" w:hAnsi="Times New Roman" w:cs="Times New Roman"/>
        </w:rPr>
      </w:pPr>
      <w:bookmarkStart w:id="68" w:name="_Toc236251920"/>
      <w:bookmarkStart w:id="69" w:name="_Toc236266205"/>
      <w:r w:rsidRPr="003852FD">
        <w:rPr>
          <w:rFonts w:ascii="Times New Roman" w:hAnsi="Times New Roman" w:cs="Times New Roman"/>
        </w:rPr>
        <w:t xml:space="preserve">Halaman Detail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Satu </w:t>
      </w:r>
      <w:proofErr w:type="spellStart"/>
      <w:r w:rsidRPr="003852FD">
        <w:rPr>
          <w:rFonts w:ascii="Times New Roman" w:hAnsi="Times New Roman" w:cs="Times New Roman"/>
        </w:rPr>
        <w:t>Siswa</w:t>
      </w:r>
      <w:bookmarkEnd w:id="68"/>
      <w:bookmarkEnd w:id="69"/>
      <w:proofErr w:type="spellEnd"/>
    </w:p>
    <w:p w14:paraId="73A97046"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mana pun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halaman</w:t>
      </w:r>
      <w:proofErr w:type="spellEnd"/>
      <w:r w:rsidRPr="003852FD">
        <w:rPr>
          <w:rFonts w:ascii="Times New Roman" w:hAnsi="Times New Roman" w:cs="Times New Roman"/>
          <w:b/>
        </w:rPr>
        <w:t xml:space="preserve"> detail</w:t>
      </w:r>
      <w:r w:rsidRPr="003852FD">
        <w:rPr>
          <w:rFonts w:ascii="Times New Roman" w:hAnsi="Times New Roman" w:cs="Times New Roman"/>
        </w:rPr>
        <w:t xml:space="preserve"> yang </w:t>
      </w:r>
      <w:proofErr w:type="spellStart"/>
      <w:r w:rsidRPr="003852FD">
        <w:rPr>
          <w:rFonts w:ascii="Times New Roman" w:hAnsi="Times New Roman" w:cs="Times New Roman"/>
        </w:rPr>
        <w:t>berisi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dibagi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beberapa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w:t>
      </w:r>
    </w:p>
    <w:p w14:paraId="46452624" w14:textId="77777777" w:rsidR="000518E5" w:rsidRPr="003852FD" w:rsidRDefault="00000000">
      <w:pPr>
        <w:rPr>
          <w:rFonts w:ascii="Times New Roman" w:hAnsi="Times New Roman" w:cs="Times New Roman"/>
        </w:rPr>
      </w:pPr>
      <w:r w:rsidRPr="003852FD">
        <w:rPr>
          <w:rFonts w:ascii="Cambria Math" w:hAnsi="Cambria Math" w:cs="Cambria Math"/>
          <w:b/>
        </w:rPr>
        <w:t>①</w:t>
      </w:r>
      <w:r w:rsidRPr="003852FD">
        <w:rPr>
          <w:rFonts w:ascii="Times New Roman" w:hAnsi="Times New Roman" w:cs="Times New Roman"/>
          <w:b/>
        </w:rPr>
        <w:t xml:space="preserve"> Kode </w:t>
      </w:r>
      <w:proofErr w:type="spellStart"/>
      <w:r w:rsidRPr="003852FD">
        <w:rPr>
          <w:rFonts w:ascii="Times New Roman" w:hAnsi="Times New Roman" w:cs="Times New Roman"/>
          <w:b/>
        </w:rPr>
        <w:t>Terakhir</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Dikumpulkan</w:t>
      </w:r>
      <w:proofErr w:type="spellEnd"/>
    </w:p>
    <w:p w14:paraId="65D4FE87"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terakhir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dikirimkan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Kirim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Guru</w:t>
      </w:r>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terakhir</w:t>
      </w:r>
      <w:proofErr w:type="spellEnd"/>
      <w:r w:rsidRPr="003852FD">
        <w:rPr>
          <w:rFonts w:ascii="Times New Roman" w:hAnsi="Times New Roman" w:cs="Times New Roman"/>
        </w:rPr>
        <w:t xml:space="preserve">. Kode </w:t>
      </w:r>
      <w:proofErr w:type="spellStart"/>
      <w:r w:rsidRPr="003852FD">
        <w:rPr>
          <w:rFonts w:ascii="Times New Roman" w:hAnsi="Times New Roman" w:cs="Times New Roman"/>
        </w:rPr>
        <w:t>ditampilkan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pewarnaan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sintaks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memudahkan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pembacaan</w:t>
      </w:r>
      <w:proofErr w:type="spellEnd"/>
      <w:r w:rsidRPr="003852FD">
        <w:rPr>
          <w:rFonts w:ascii="Times New Roman" w:hAnsi="Times New Roman" w:cs="Times New Roman"/>
        </w:rPr>
        <w:t>.</w:t>
      </w:r>
    </w:p>
    <w:p w14:paraId="37357DE0" w14:textId="77777777" w:rsidR="000518E5" w:rsidRPr="003852FD" w:rsidRDefault="00000000">
      <w:pPr>
        <w:rPr>
          <w:rFonts w:ascii="Times New Roman" w:hAnsi="Times New Roman" w:cs="Times New Roman"/>
        </w:rPr>
      </w:pPr>
      <w:r w:rsidRPr="003852FD">
        <w:rPr>
          <w:rFonts w:ascii="Cambria Math" w:hAnsi="Cambria Math" w:cs="Cambria Math"/>
          <w:b/>
        </w:rPr>
        <w:t>②</w:t>
      </w:r>
      <w:r w:rsidRPr="003852FD">
        <w:rPr>
          <w:rFonts w:ascii="Times New Roman" w:hAnsi="Times New Roman" w:cs="Times New Roman"/>
          <w:b/>
        </w:rPr>
        <w:t xml:space="preserve"> Feedback AI </w:t>
      </w:r>
      <w:proofErr w:type="spellStart"/>
      <w:r w:rsidRPr="003852FD">
        <w:rPr>
          <w:rFonts w:ascii="Times New Roman" w:hAnsi="Times New Roman" w:cs="Times New Roman"/>
          <w:b/>
        </w:rPr>
        <w:t>Terakhir</w:t>
      </w:r>
      <w:proofErr w:type="spellEnd"/>
    </w:p>
    <w:p w14:paraId="1A2AC56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Ringkasan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AI yang </w:t>
      </w:r>
      <w:proofErr w:type="spellStart"/>
      <w:r w:rsidRPr="003852FD">
        <w:rPr>
          <w:rFonts w:ascii="Times New Roman" w:hAnsi="Times New Roman" w:cs="Times New Roman"/>
        </w:rPr>
        <w:t>terakhir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diterima</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mencakup</w:t>
      </w:r>
      <w:proofErr w:type="spellEnd"/>
      <w:r w:rsidRPr="003852FD">
        <w:rPr>
          <w:rFonts w:ascii="Times New Roman" w:hAnsi="Times New Roman" w:cs="Times New Roman"/>
        </w:rPr>
        <w:t>:</w:t>
      </w:r>
    </w:p>
    <w:p w14:paraId="75E2ED4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Kategori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Sintaks</w:t>
      </w:r>
      <w:proofErr w:type="spellEnd"/>
      <w:r w:rsidRPr="003852FD">
        <w:rPr>
          <w:rFonts w:ascii="Times New Roman" w:hAnsi="Times New Roman" w:cs="Times New Roman"/>
        </w:rPr>
        <w:t xml:space="preserve"> / Runtime / Logika / Gaya /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 Performa)</w:t>
      </w:r>
    </w:p>
    <w:p w14:paraId="1DB4E0B5"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diagnosis </w:t>
      </w:r>
      <w:proofErr w:type="spellStart"/>
      <w:r w:rsidRPr="003852FD">
        <w:rPr>
          <w:rFonts w:ascii="Times New Roman" w:hAnsi="Times New Roman" w:cs="Times New Roman"/>
        </w:rPr>
        <w:t>singkat</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panjang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AI</w:t>
      </w:r>
    </w:p>
    <w:p w14:paraId="3F1D509A"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diberikan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p>
    <w:p w14:paraId="62A9FD68"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Saran </w:t>
      </w:r>
      <w:proofErr w:type="spellStart"/>
      <w:r w:rsidRPr="003852FD">
        <w:rPr>
          <w:rFonts w:ascii="Times New Roman" w:hAnsi="Times New Roman" w:cs="Times New Roman"/>
        </w:rPr>
        <w:t>perbaikan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materi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referensi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direkomendasikan</w:t>
      </w:r>
      <w:proofErr w:type="spellEnd"/>
      <w:r w:rsidRPr="003852FD">
        <w:rPr>
          <w:rFonts w:ascii="Times New Roman" w:hAnsi="Times New Roman" w:cs="Times New Roman"/>
        </w:rPr>
        <w:t xml:space="preserve"> AI</w:t>
      </w:r>
    </w:p>
    <w:p w14:paraId="2E6B7A57" w14:textId="77777777" w:rsidR="000518E5" w:rsidRPr="003852FD" w:rsidRDefault="00000000">
      <w:pPr>
        <w:rPr>
          <w:rFonts w:ascii="Times New Roman" w:hAnsi="Times New Roman" w:cs="Times New Roman"/>
        </w:rPr>
      </w:pPr>
      <w:r w:rsidRPr="003852FD">
        <w:rPr>
          <w:rFonts w:ascii="Cambria Math" w:hAnsi="Cambria Math" w:cs="Cambria Math"/>
          <w:b/>
        </w:rPr>
        <w:t>③</w:t>
      </w:r>
      <w:r w:rsidRPr="003852FD">
        <w:rPr>
          <w:rFonts w:ascii="Times New Roman" w:hAnsi="Times New Roman" w:cs="Times New Roman"/>
          <w:b/>
        </w:rPr>
        <w:t xml:space="preserve"> Riwayat </w:t>
      </w:r>
      <w:proofErr w:type="spellStart"/>
      <w:r w:rsidRPr="003852FD">
        <w:rPr>
          <w:rFonts w:ascii="Times New Roman" w:hAnsi="Times New Roman" w:cs="Times New Roman"/>
          <w:b/>
        </w:rPr>
        <w:t>Percobaan</w:t>
      </w:r>
      <w:proofErr w:type="spellEnd"/>
    </w:p>
    <w:p w14:paraId="2AB6D565" w14:textId="43254F4B" w:rsidR="006C20D0" w:rsidRPr="003852FD" w:rsidRDefault="00000000">
      <w:pPr>
        <w:rPr>
          <w:rFonts w:ascii="Times New Roman" w:hAnsi="Times New Roman" w:cs="Times New Roman"/>
        </w:rPr>
      </w:pPr>
      <w:r w:rsidRPr="003852FD">
        <w:rPr>
          <w:rFonts w:ascii="Times New Roman" w:hAnsi="Times New Roman" w:cs="Times New Roman"/>
        </w:rPr>
        <w:t xml:space="preserve">Daftar </w:t>
      </w:r>
      <w:proofErr w:type="spellStart"/>
      <w:r w:rsidRPr="003852FD">
        <w:rPr>
          <w:rFonts w:ascii="Times New Roman" w:hAnsi="Times New Roman" w:cs="Times New Roman"/>
        </w:rPr>
        <w:t>kronologis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terurut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terbaru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entri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mencatat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dan status (</w:t>
      </w:r>
      <w:proofErr w:type="spellStart"/>
      <w:r w:rsidRPr="003852FD">
        <w:rPr>
          <w:rFonts w:ascii="Times New Roman" w:hAnsi="Times New Roman" w:cs="Times New Roman"/>
        </w:rPr>
        <w:t>berhasil</w:t>
      </w:r>
      <w:proofErr w:type="spellEnd"/>
      <w:r w:rsidRPr="003852FD">
        <w:rPr>
          <w:rFonts w:ascii="Times New Roman" w:hAnsi="Times New Roman" w:cs="Times New Roman"/>
        </w:rPr>
        <w:t xml:space="preserve"> / </w:t>
      </w:r>
      <w:r w:rsidRPr="003852FD">
        <w:rPr>
          <w:rFonts w:ascii="Times New Roman" w:hAnsi="Times New Roman" w:cs="Times New Roman"/>
          <w:i/>
        </w:rPr>
        <w:t>error</w:t>
      </w:r>
      <w:r w:rsidRPr="003852FD">
        <w:rPr>
          <w:rFonts w:ascii="Times New Roman" w:hAnsi="Times New Roman" w:cs="Times New Roman"/>
        </w:rPr>
        <w:t xml:space="preserve"> / </w:t>
      </w:r>
      <w:proofErr w:type="spellStart"/>
      <w:r w:rsidRPr="003852FD">
        <w:rPr>
          <w:rFonts w:ascii="Times New Roman" w:hAnsi="Times New Roman" w:cs="Times New Roman"/>
        </w:rPr>
        <w:t>diblokir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w:t>
      </w:r>
    </w:p>
    <w:p w14:paraId="5B6EC8BB" w14:textId="77777777" w:rsidR="006C20D0" w:rsidRDefault="00000000">
      <w:pPr>
        <w:rPr>
          <w:rFonts w:ascii="Times New Roman" w:hAnsi="Times New Roman" w:cs="Times New Roman"/>
        </w:rPr>
      </w:pPr>
      <w:r w:rsidRPr="003852FD">
        <w:rPr>
          <w:rFonts w:ascii="Cambria Math" w:hAnsi="Cambria Math" w:cs="Cambria Math"/>
          <w:b/>
        </w:rPr>
        <w:t>④</w:t>
      </w:r>
      <w:r w:rsidRPr="003852FD">
        <w:rPr>
          <w:rFonts w:ascii="Times New Roman" w:hAnsi="Times New Roman" w:cs="Times New Roman"/>
          <w:b/>
        </w:rPr>
        <w:t xml:space="preserve"> Log </w:t>
      </w:r>
      <w:proofErr w:type="spellStart"/>
      <w:r w:rsidRPr="003852FD">
        <w:rPr>
          <w:rFonts w:ascii="Times New Roman" w:hAnsi="Times New Roman" w:cs="Times New Roman"/>
          <w:b/>
        </w:rPr>
        <w:t>Penggunaan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p>
    <w:p w14:paraId="66B42A06" w14:textId="18CFACED" w:rsidR="000518E5" w:rsidRPr="003852FD" w:rsidRDefault="001D426E">
      <w:pPr>
        <w:rPr>
          <w:rFonts w:ascii="Times New Roman" w:hAnsi="Times New Roman" w:cs="Times New Roman"/>
        </w:rPr>
      </w:pPr>
      <w:r>
        <w:rPr>
          <w:rFonts w:ascii="Times New Roman" w:hAnsi="Times New Roman" w:cs="Times New Roman"/>
          <w:i/>
          <w:noProof/>
          <w:color w:val="556688"/>
          <w:sz w:val="18"/>
        </w:rPr>
        <w:lastRenderedPageBreak/>
        <w:drawing>
          <wp:anchor distT="0" distB="0" distL="114300" distR="114300" simplePos="0" relativeHeight="251672576" behindDoc="0" locked="0" layoutInCell="1" allowOverlap="1" wp14:anchorId="1007C2A8" wp14:editId="1DEB2567">
            <wp:simplePos x="0" y="0"/>
            <wp:positionH relativeFrom="column">
              <wp:posOffset>314960</wp:posOffset>
            </wp:positionH>
            <wp:positionV relativeFrom="paragraph">
              <wp:posOffset>693420</wp:posOffset>
            </wp:positionV>
            <wp:extent cx="5124450" cy="2774315"/>
            <wp:effectExtent l="0" t="0" r="0" b="6985"/>
            <wp:wrapTopAndBottom/>
            <wp:docPr id="723082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82003" name="Picture 723082003"/>
                    <pic:cNvPicPr/>
                  </pic:nvPicPr>
                  <pic:blipFill>
                    <a:blip r:embed="rId20"/>
                    <a:stretch>
                      <a:fillRect/>
                    </a:stretch>
                  </pic:blipFill>
                  <pic:spPr>
                    <a:xfrm>
                      <a:off x="0" y="0"/>
                      <a:ext cx="5124450" cy="27743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852FD">
        <w:rPr>
          <w:rFonts w:ascii="Times New Roman" w:hAnsi="Times New Roman" w:cs="Times New Roman"/>
        </w:rPr>
        <w:t>Catatan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kali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berguna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kemandirian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relatif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proporsional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terlalu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sekali</w:t>
      </w:r>
      <w:proofErr w:type="spellEnd"/>
      <w:r w:rsidRPr="003852FD">
        <w:rPr>
          <w:rFonts w:ascii="Times New Roman" w:hAnsi="Times New Roman" w:cs="Times New Roman"/>
        </w:rPr>
        <w:t>.</w:t>
      </w:r>
    </w:p>
    <w:p w14:paraId="28BD156D" w14:textId="6C552094"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Halaman detail </w:t>
      </w:r>
      <w:proofErr w:type="spellStart"/>
      <w:r w:rsidRPr="003852FD">
        <w:rPr>
          <w:rFonts w:ascii="Times New Roman" w:hAnsi="Times New Roman" w:cs="Times New Roman"/>
          <w:i/>
          <w:color w:val="556688"/>
          <w:sz w:val="18"/>
        </w:rPr>
        <w:t>percobaan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satu</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siswa</w:t>
      </w:r>
      <w:proofErr w:type="spellEnd"/>
      <w:r w:rsidRPr="003852FD">
        <w:rPr>
          <w:rFonts w:ascii="Times New Roman" w:hAnsi="Times New Roman" w:cs="Times New Roman"/>
          <w:i/>
          <w:color w:val="556688"/>
          <w:sz w:val="18"/>
        </w:rPr>
        <w:t xml:space="preserve"> di Dashboard Guru,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terakhir</w:t>
      </w:r>
      <w:proofErr w:type="spellEnd"/>
      <w:r w:rsidRPr="003852FD">
        <w:rPr>
          <w:rFonts w:ascii="Times New Roman" w:hAnsi="Times New Roman" w:cs="Times New Roman"/>
          <w:i/>
          <w:color w:val="556688"/>
          <w:sz w:val="18"/>
        </w:rPr>
        <w:t xml:space="preserve">, feedback AI, dan </w:t>
      </w:r>
      <w:proofErr w:type="spellStart"/>
      <w:r w:rsidRPr="003852FD">
        <w:rPr>
          <w:rFonts w:ascii="Times New Roman" w:hAnsi="Times New Roman" w:cs="Times New Roman"/>
          <w:i/>
          <w:color w:val="556688"/>
          <w:sz w:val="18"/>
        </w:rPr>
        <w:t>riwayat</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percobaan</w:t>
      </w:r>
      <w:proofErr w:type="spellEnd"/>
      <w:r w:rsidRPr="003852FD">
        <w:rPr>
          <w:rFonts w:ascii="Times New Roman" w:hAnsi="Times New Roman" w:cs="Times New Roman"/>
          <w:i/>
          <w:color w:val="556688"/>
          <w:sz w:val="18"/>
        </w:rPr>
        <w:t xml:space="preserve"> </w:t>
      </w:r>
    </w:p>
    <w:p w14:paraId="78EBC9FD" w14:textId="77777777" w:rsidR="000518E5" w:rsidRPr="003852FD" w:rsidRDefault="000518E5">
      <w:pPr>
        <w:pBdr>
          <w:bottom w:val="single" w:sz="6" w:space="1" w:color="256ABC"/>
        </w:pBdr>
        <w:spacing w:before="80" w:after="80"/>
        <w:rPr>
          <w:rFonts w:ascii="Times New Roman" w:hAnsi="Times New Roman" w:cs="Times New Roman"/>
        </w:rPr>
      </w:pPr>
    </w:p>
    <w:p w14:paraId="08B0F57C" w14:textId="77777777" w:rsidR="000518E5" w:rsidRPr="003852FD" w:rsidRDefault="00000000">
      <w:pPr>
        <w:pStyle w:val="Heading2"/>
        <w:rPr>
          <w:rFonts w:ascii="Times New Roman" w:hAnsi="Times New Roman" w:cs="Times New Roman"/>
        </w:rPr>
      </w:pPr>
      <w:bookmarkStart w:id="70" w:name="_Toc236266206"/>
      <w:r w:rsidRPr="003852FD">
        <w:rPr>
          <w:rFonts w:ascii="Times New Roman" w:hAnsi="Times New Roman" w:cs="Times New Roman"/>
        </w:rPr>
        <w:t xml:space="preserve">3.5 </w:t>
      </w:r>
      <w:proofErr w:type="spellStart"/>
      <w:r w:rsidRPr="003852FD">
        <w:rPr>
          <w:rFonts w:ascii="Times New Roman" w:hAnsi="Times New Roman" w:cs="Times New Roman"/>
        </w:rPr>
        <w:t>Menilai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Menyimpan</w:t>
      </w:r>
      <w:proofErr w:type="spellEnd"/>
      <w:r w:rsidRPr="003852FD">
        <w:rPr>
          <w:rFonts w:ascii="Times New Roman" w:hAnsi="Times New Roman" w:cs="Times New Roman"/>
        </w:rPr>
        <w:t xml:space="preserve"> Nilai </w:t>
      </w:r>
      <w:proofErr w:type="spellStart"/>
      <w:r w:rsidRPr="003852FD">
        <w:rPr>
          <w:rFonts w:ascii="Times New Roman" w:hAnsi="Times New Roman" w:cs="Times New Roman"/>
        </w:rPr>
        <w:t>Siswa</w:t>
      </w:r>
      <w:bookmarkEnd w:id="70"/>
      <w:proofErr w:type="spellEnd"/>
    </w:p>
    <w:p w14:paraId="07C65238"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terintegrasi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Buku</w:t>
      </w:r>
      <w:proofErr w:type="spellEnd"/>
      <w:r w:rsidRPr="003852FD">
        <w:rPr>
          <w:rFonts w:ascii="Times New Roman" w:hAnsi="Times New Roman" w:cs="Times New Roman"/>
          <w:b/>
        </w:rPr>
        <w:t xml:space="preserve"> Nilai Moodle</w:t>
      </w:r>
      <w:r w:rsidRPr="003852FD">
        <w:rPr>
          <w:rFonts w:ascii="Times New Roman" w:hAnsi="Times New Roman" w:cs="Times New Roman"/>
        </w:rPr>
        <w:t xml:space="preserve"> (</w:t>
      </w:r>
      <w:r w:rsidRPr="003852FD">
        <w:rPr>
          <w:rFonts w:ascii="Times New Roman" w:hAnsi="Times New Roman" w:cs="Times New Roman"/>
          <w:i/>
        </w:rPr>
        <w:t>Gradebook</w:t>
      </w:r>
      <w:r w:rsidRPr="003852FD">
        <w:rPr>
          <w:rFonts w:ascii="Times New Roman" w:hAnsi="Times New Roman" w:cs="Times New Roman"/>
        </w:rPr>
        <w:t xml:space="preserve">). Nilai yang </w:t>
      </w:r>
      <w:proofErr w:type="spellStart"/>
      <w:r w:rsidRPr="003852FD">
        <w:rPr>
          <w:rFonts w:ascii="Times New Roman" w:hAnsi="Times New Roman" w:cs="Times New Roman"/>
        </w:rPr>
        <w:t>diberikan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Dashboard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standar</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sehingga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memasukkan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terpisah</w:t>
      </w:r>
      <w:proofErr w:type="spellEnd"/>
      <w:r w:rsidRPr="003852FD">
        <w:rPr>
          <w:rFonts w:ascii="Times New Roman" w:hAnsi="Times New Roman" w:cs="Times New Roman"/>
        </w:rPr>
        <w:t>.</w:t>
      </w:r>
    </w:p>
    <w:p w14:paraId="5E4CDC59" w14:textId="77777777" w:rsidR="000518E5" w:rsidRPr="003852FD" w:rsidRDefault="00000000">
      <w:pPr>
        <w:pStyle w:val="Heading3"/>
        <w:rPr>
          <w:rFonts w:ascii="Times New Roman" w:hAnsi="Times New Roman" w:cs="Times New Roman"/>
        </w:rPr>
      </w:pPr>
      <w:bookmarkStart w:id="71" w:name="_Toc236251922"/>
      <w:bookmarkStart w:id="72" w:name="_Toc236266207"/>
      <w:r w:rsidRPr="003852FD">
        <w:rPr>
          <w:rFonts w:ascii="Times New Roman" w:hAnsi="Times New Roman" w:cs="Times New Roman"/>
        </w:rPr>
        <w:t xml:space="preserve">Cara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Nilai</w:t>
      </w:r>
      <w:bookmarkEnd w:id="71"/>
      <w:bookmarkEnd w:id="72"/>
    </w:p>
    <w:p w14:paraId="45AE306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Dari Dashboard Guru,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detail.</w:t>
      </w:r>
    </w:p>
    <w:p w14:paraId="4683B2B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Gulir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r w:rsidRPr="003852FD">
        <w:rPr>
          <w:rFonts w:ascii="Times New Roman" w:hAnsi="Times New Roman" w:cs="Times New Roman"/>
          <w:b/>
        </w:rPr>
        <w:t>"Beri Nilai"</w:t>
      </w:r>
      <w:r w:rsidRPr="003852FD">
        <w:rPr>
          <w:rFonts w:ascii="Times New Roman" w:hAnsi="Times New Roman" w:cs="Times New Roman"/>
        </w:rPr>
        <w:t xml:space="preserve"> (</w:t>
      </w:r>
      <w:r w:rsidRPr="003852FD">
        <w:rPr>
          <w:rFonts w:ascii="Times New Roman" w:hAnsi="Times New Roman" w:cs="Times New Roman"/>
          <w:i/>
        </w:rPr>
        <w:t>Set Grade</w:t>
      </w:r>
      <w:r w:rsidRPr="003852FD">
        <w:rPr>
          <w:rFonts w:ascii="Times New Roman" w:hAnsi="Times New Roman" w:cs="Times New Roman"/>
        </w:rPr>
        <w:t>).</w:t>
      </w:r>
    </w:p>
    <w:p w14:paraId="456CD5E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Isi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angka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antara</w:t>
      </w:r>
      <w:proofErr w:type="spellEnd"/>
      <w:r w:rsidRPr="003852FD">
        <w:rPr>
          <w:rFonts w:ascii="Times New Roman" w:hAnsi="Times New Roman" w:cs="Times New Roman"/>
        </w:rPr>
        <w:t xml:space="preserve"> </w:t>
      </w:r>
      <w:r w:rsidRPr="003852FD">
        <w:rPr>
          <w:rFonts w:ascii="Times New Roman" w:hAnsi="Times New Roman" w:cs="Times New Roman"/>
          <w:b/>
        </w:rPr>
        <w:t>0</w:t>
      </w:r>
      <w:r w:rsidRPr="003852FD">
        <w:rPr>
          <w:rFonts w:ascii="Times New Roman" w:hAnsi="Times New Roman" w:cs="Times New Roman"/>
        </w:rPr>
        <w:t xml:space="preserve"> </w:t>
      </w:r>
      <w:proofErr w:type="spellStart"/>
      <w:r w:rsidRPr="003852FD">
        <w:rPr>
          <w:rFonts w:ascii="Times New Roman" w:hAnsi="Times New Roman" w:cs="Times New Roman"/>
        </w:rPr>
        <w:t>hingga</w:t>
      </w:r>
      <w:proofErr w:type="spellEnd"/>
      <w:r w:rsidRPr="003852FD">
        <w:rPr>
          <w:rFonts w:ascii="Times New Roman" w:hAnsi="Times New Roman" w:cs="Times New Roman"/>
        </w:rPr>
        <w:t xml:space="preserve"> </w:t>
      </w:r>
      <w:r w:rsidRPr="003852FD">
        <w:rPr>
          <w:rFonts w:ascii="Times New Roman" w:hAnsi="Times New Roman" w:cs="Times New Roman"/>
          <w:b/>
        </w:rPr>
        <w:t>100</w:t>
      </w:r>
      <w:r w:rsidRPr="003852FD">
        <w:rPr>
          <w:rFonts w:ascii="Times New Roman" w:hAnsi="Times New Roman" w:cs="Times New Roman"/>
        </w:rPr>
        <w:t>.</w:t>
      </w:r>
    </w:p>
    <w:p w14:paraId="7B56BF34"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Nilai</w:t>
      </w:r>
      <w:r w:rsidRPr="003852FD">
        <w:rPr>
          <w:rFonts w:ascii="Times New Roman" w:hAnsi="Times New Roman" w:cs="Times New Roman"/>
        </w:rPr>
        <w:t xml:space="preserve"> (</w:t>
      </w:r>
      <w:r w:rsidRPr="003852FD">
        <w:rPr>
          <w:rFonts w:ascii="Times New Roman" w:hAnsi="Times New Roman" w:cs="Times New Roman"/>
          <w:i/>
        </w:rPr>
        <w:t>Save Grade</w:t>
      </w:r>
      <w:r w:rsidRPr="003852FD">
        <w:rPr>
          <w:rFonts w:ascii="Times New Roman" w:hAnsi="Times New Roman" w:cs="Times New Roman"/>
        </w:rPr>
        <w:t>).</w:t>
      </w:r>
    </w:p>
    <w:p w14:paraId="49F22840"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5.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r w:rsidRPr="003852FD">
        <w:rPr>
          <w:rFonts w:ascii="Times New Roman" w:hAnsi="Times New Roman" w:cs="Times New Roman"/>
          <w:i/>
        </w:rPr>
        <w:t xml:space="preserve">"Nilai </w:t>
      </w:r>
      <w:proofErr w:type="spellStart"/>
      <w:r w:rsidRPr="003852FD">
        <w:rPr>
          <w:rFonts w:ascii="Times New Roman" w:hAnsi="Times New Roman" w:cs="Times New Roman"/>
          <w:i/>
        </w:rPr>
        <w:t>berhasil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disimpan</w:t>
      </w:r>
      <w:proofErr w:type="spellEnd"/>
      <w:r w:rsidRPr="003852FD">
        <w:rPr>
          <w:rFonts w:ascii="Times New Roman" w:hAnsi="Times New Roman" w:cs="Times New Roman"/>
          <w:i/>
        </w:rPr>
        <w:t>."</w:t>
      </w:r>
    </w:p>
    <w:p w14:paraId="69FEEA8D"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Nilai </w:t>
      </w:r>
      <w:proofErr w:type="spellStart"/>
      <w:r w:rsidRPr="003852FD">
        <w:rPr>
          <w:rFonts w:ascii="Times New Roman" w:hAnsi="Times New Roman" w:cs="Times New Roman"/>
        </w:rPr>
        <w:t>tersimpan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langsung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tercatat</w:t>
      </w:r>
      <w:proofErr w:type="spellEnd"/>
      <w:r w:rsidRPr="003852FD">
        <w:rPr>
          <w:rFonts w:ascii="Times New Roman" w:hAnsi="Times New Roman" w:cs="Times New Roman"/>
          <w:b/>
        </w:rPr>
        <w:t xml:space="preserve"> di </w:t>
      </w:r>
      <w:proofErr w:type="spellStart"/>
      <w:r w:rsidRPr="003852FD">
        <w:rPr>
          <w:rFonts w:ascii="Times New Roman" w:hAnsi="Times New Roman" w:cs="Times New Roman"/>
          <w:b/>
        </w:rPr>
        <w:t>Buku</w:t>
      </w:r>
      <w:proofErr w:type="spellEnd"/>
      <w:r w:rsidRPr="003852FD">
        <w:rPr>
          <w:rFonts w:ascii="Times New Roman" w:hAnsi="Times New Roman" w:cs="Times New Roman"/>
          <w:b/>
        </w:rPr>
        <w:t xml:space="preserve"> Nilai Moodle</w:t>
      </w:r>
      <w:r w:rsidRPr="003852FD">
        <w:rPr>
          <w:rFonts w:ascii="Times New Roman" w:hAnsi="Times New Roman" w:cs="Times New Roman"/>
        </w:rPr>
        <w:t xml:space="preserve"> dan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dilihat</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izin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akses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w:t>
      </w:r>
      <w:proofErr w:type="spellStart"/>
      <w:r w:rsidRPr="003852FD">
        <w:rPr>
          <w:rFonts w:ascii="Times New Roman" w:hAnsi="Times New Roman" w:cs="Times New Roman"/>
        </w:rPr>
        <w:t>diaktifkan</w:t>
      </w:r>
      <w:proofErr w:type="spellEnd"/>
      <w:r w:rsidRPr="003852FD">
        <w:rPr>
          <w:rFonts w:ascii="Times New Roman" w:hAnsi="Times New Roman" w:cs="Times New Roman"/>
        </w:rPr>
        <w:t xml:space="preserve"> oleh Administrator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serta</w:t>
      </w:r>
      <w:proofErr w:type="spellEnd"/>
      <w:r w:rsidRPr="003852FD">
        <w:rPr>
          <w:rFonts w:ascii="Times New Roman" w:hAnsi="Times New Roman" w:cs="Times New Roman"/>
        </w:rPr>
        <w:t xml:space="preserve"> orang </w:t>
      </w:r>
      <w:proofErr w:type="spellStart"/>
      <w:r w:rsidRPr="003852FD">
        <w:rPr>
          <w:rFonts w:ascii="Times New Roman" w:hAnsi="Times New Roman" w:cs="Times New Roman"/>
        </w:rPr>
        <w:t>tua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peran</w:t>
      </w:r>
      <w:proofErr w:type="spellEnd"/>
      <w:r w:rsidRPr="003852FD">
        <w:rPr>
          <w:rFonts w:ascii="Times New Roman" w:hAnsi="Times New Roman" w:cs="Times New Roman"/>
        </w:rPr>
        <w:t xml:space="preserve"> Orang Tua/Wali di Moodle).</w:t>
      </w:r>
    </w:p>
    <w:p w14:paraId="7379121D" w14:textId="04AC69EF"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TIPS GURU STRATEGI PENILAIAN</w:t>
      </w:r>
    </w:p>
    <w:p w14:paraId="06B8DC26"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Manfaatkan</w:t>
      </w:r>
      <w:proofErr w:type="spellEnd"/>
      <w:r w:rsidRPr="003852FD">
        <w:rPr>
          <w:rFonts w:ascii="Times New Roman" w:hAnsi="Times New Roman" w:cs="Times New Roman"/>
          <w:sz w:val="20"/>
        </w:rPr>
        <w:t xml:space="preserve"> data di Dashboard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penilaian</w:t>
      </w:r>
      <w:proofErr w:type="spellEnd"/>
      <w:r w:rsidRPr="003852FD">
        <w:rPr>
          <w:rFonts w:ascii="Times New Roman" w:hAnsi="Times New Roman" w:cs="Times New Roman"/>
          <w:b/>
          <w:sz w:val="20"/>
        </w:rPr>
        <w:t xml:space="preserve"> proses</w:t>
      </w:r>
      <w:r w:rsidRPr="003852FD">
        <w:rPr>
          <w:rFonts w:ascii="Times New Roman" w:hAnsi="Times New Roman" w:cs="Times New Roman"/>
          <w:sz w:val="20"/>
        </w:rPr>
        <w:t xml:space="preserve"> (</w:t>
      </w:r>
      <w:r w:rsidRPr="003852FD">
        <w:rPr>
          <w:rFonts w:ascii="Times New Roman" w:hAnsi="Times New Roman" w:cs="Times New Roman"/>
          <w:i/>
          <w:sz w:val="20"/>
        </w:rPr>
        <w:t>formative assessment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penilaian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hasil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akhir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Pertimbangkan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faktor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berikut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pemberian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nilai</w:t>
      </w:r>
      <w:proofErr w:type="spellEnd"/>
      <w:r w:rsidRPr="003852FD">
        <w:rPr>
          <w:rFonts w:ascii="Times New Roman" w:hAnsi="Times New Roman" w:cs="Times New Roman"/>
          <w:sz w:val="20"/>
        </w:rPr>
        <w:t>:</w:t>
      </w:r>
    </w:p>
    <w:p w14:paraId="7CE249C9"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Apakah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akhir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berjalan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benar</w:t>
      </w:r>
      <w:proofErr w:type="spellEnd"/>
      <w:r w:rsidRPr="003852FD">
        <w:rPr>
          <w:rFonts w:ascii="Times New Roman" w:hAnsi="Times New Roman" w:cs="Times New Roman"/>
          <w:sz w:val="20"/>
        </w:rPr>
        <w:t>? (Hasil)</w:t>
      </w:r>
    </w:p>
    <w:p w14:paraId="103595C4"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Berapa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banyak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percobaan</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dilakukan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sebelum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berhasil</w:t>
      </w:r>
      <w:proofErr w:type="spellEnd"/>
      <w:r w:rsidRPr="003852FD">
        <w:rPr>
          <w:rFonts w:ascii="Times New Roman" w:hAnsi="Times New Roman" w:cs="Times New Roman"/>
          <w:sz w:val="20"/>
        </w:rPr>
        <w:t>? (</w:t>
      </w:r>
      <w:proofErr w:type="spellStart"/>
      <w:r w:rsidRPr="003852FD">
        <w:rPr>
          <w:rFonts w:ascii="Times New Roman" w:hAnsi="Times New Roman" w:cs="Times New Roman"/>
          <w:sz w:val="20"/>
        </w:rPr>
        <w:t>Ketekunan</w:t>
      </w:r>
      <w:proofErr w:type="spellEnd"/>
      <w:r w:rsidRPr="003852FD">
        <w:rPr>
          <w:rFonts w:ascii="Times New Roman" w:hAnsi="Times New Roman" w:cs="Times New Roman"/>
          <w:sz w:val="20"/>
        </w:rPr>
        <w:t>)</w:t>
      </w:r>
    </w:p>
    <w:p w14:paraId="72BF297C"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Apakah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menggunakan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Bantuan</w:t>
      </w:r>
      <w:proofErr w:type="spellEnd"/>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secara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proporsional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berlebihan</w:t>
      </w:r>
      <w:proofErr w:type="spellEnd"/>
      <w:r w:rsidRPr="003852FD">
        <w:rPr>
          <w:rFonts w:ascii="Times New Roman" w:hAnsi="Times New Roman" w:cs="Times New Roman"/>
          <w:sz w:val="20"/>
        </w:rPr>
        <w:t>? (</w:t>
      </w:r>
      <w:proofErr w:type="spellStart"/>
      <w:r w:rsidRPr="003852FD">
        <w:rPr>
          <w:rFonts w:ascii="Times New Roman" w:hAnsi="Times New Roman" w:cs="Times New Roman"/>
          <w:sz w:val="20"/>
        </w:rPr>
        <w:t>Kemandirian</w:t>
      </w:r>
      <w:proofErr w:type="spellEnd"/>
      <w:r w:rsidRPr="003852FD">
        <w:rPr>
          <w:rFonts w:ascii="Times New Roman" w:hAnsi="Times New Roman" w:cs="Times New Roman"/>
          <w:sz w:val="20"/>
        </w:rPr>
        <w:t>)</w:t>
      </w:r>
    </w:p>
    <w:p w14:paraId="2AA77D79"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Apakah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ditulis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gaya</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rapi</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terbaca</w:t>
      </w:r>
      <w:proofErr w:type="spellEnd"/>
      <w:r w:rsidRPr="003852FD">
        <w:rPr>
          <w:rFonts w:ascii="Times New Roman" w:hAnsi="Times New Roman" w:cs="Times New Roman"/>
          <w:sz w:val="20"/>
        </w:rPr>
        <w:t>? (</w:t>
      </w:r>
      <w:proofErr w:type="spellStart"/>
      <w:r w:rsidRPr="003852FD">
        <w:rPr>
          <w:rFonts w:ascii="Times New Roman" w:hAnsi="Times New Roman" w:cs="Times New Roman"/>
          <w:sz w:val="20"/>
        </w:rPr>
        <w:t>Kualitas</w:t>
      </w:r>
      <w:proofErr w:type="spellEnd"/>
      <w:r w:rsidRPr="003852FD">
        <w:rPr>
          <w:rFonts w:ascii="Times New Roman" w:hAnsi="Times New Roman" w:cs="Times New Roman"/>
          <w:sz w:val="20"/>
        </w:rPr>
        <w:t xml:space="preserve"> Kode)</w:t>
      </w:r>
    </w:p>
    <w:p w14:paraId="76855582" w14:textId="5211490C" w:rsidR="000518E5" w:rsidRPr="003852FD" w:rsidRDefault="001D426E">
      <w:pPr>
        <w:spacing w:after="80"/>
        <w:rPr>
          <w:rFonts w:ascii="Times New Roman" w:hAnsi="Times New Roman" w:cs="Times New Roman"/>
        </w:rPr>
      </w:pPr>
      <w:r>
        <w:rPr>
          <w:rFonts w:ascii="Times New Roman" w:hAnsi="Times New Roman" w:cs="Times New Roman"/>
          <w:i/>
          <w:noProof/>
          <w:color w:val="556688"/>
          <w:sz w:val="18"/>
        </w:rPr>
        <w:lastRenderedPageBreak/>
        <w:drawing>
          <wp:anchor distT="0" distB="0" distL="114300" distR="114300" simplePos="0" relativeHeight="251675648" behindDoc="0" locked="0" layoutInCell="1" allowOverlap="1" wp14:anchorId="287FBFF2" wp14:editId="29FEAB46">
            <wp:simplePos x="0" y="0"/>
            <wp:positionH relativeFrom="column">
              <wp:posOffset>0</wp:posOffset>
            </wp:positionH>
            <wp:positionV relativeFrom="paragraph">
              <wp:posOffset>275590</wp:posOffset>
            </wp:positionV>
            <wp:extent cx="5683250" cy="542925"/>
            <wp:effectExtent l="0" t="0" r="0" b="9525"/>
            <wp:wrapTopAndBottom/>
            <wp:docPr id="3248945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4581" name="Picture 324894581"/>
                    <pic:cNvPicPr/>
                  </pic:nvPicPr>
                  <pic:blipFill rotWithShape="1">
                    <a:blip r:embed="rId21"/>
                    <a:srcRect r="16919"/>
                    <a:stretch>
                      <a:fillRect/>
                    </a:stretch>
                  </pic:blipFill>
                  <pic:spPr bwMode="auto">
                    <a:xfrm>
                      <a:off x="0" y="0"/>
                      <a:ext cx="5683250" cy="542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2E5229" w14:textId="35351FCA"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Bagian "Beri Nilai" di </w:t>
      </w:r>
      <w:proofErr w:type="spellStart"/>
      <w:r w:rsidRPr="003852FD">
        <w:rPr>
          <w:rFonts w:ascii="Times New Roman" w:hAnsi="Times New Roman" w:cs="Times New Roman"/>
          <w:i/>
          <w:color w:val="556688"/>
          <w:sz w:val="18"/>
        </w:rPr>
        <w:t>halaman</w:t>
      </w:r>
      <w:proofErr w:type="spellEnd"/>
      <w:r w:rsidRPr="003852FD">
        <w:rPr>
          <w:rFonts w:ascii="Times New Roman" w:hAnsi="Times New Roman" w:cs="Times New Roman"/>
          <w:i/>
          <w:color w:val="556688"/>
          <w:sz w:val="18"/>
        </w:rPr>
        <w:t xml:space="preserve"> detail </w:t>
      </w:r>
      <w:proofErr w:type="spellStart"/>
      <w:r w:rsidRPr="003852FD">
        <w:rPr>
          <w:rFonts w:ascii="Times New Roman" w:hAnsi="Times New Roman" w:cs="Times New Roman"/>
          <w:i/>
          <w:color w:val="556688"/>
          <w:sz w:val="18"/>
        </w:rPr>
        <w:t>siswa</w:t>
      </w:r>
      <w:proofErr w:type="spellEnd"/>
      <w:r w:rsidRPr="003852FD">
        <w:rPr>
          <w:rFonts w:ascii="Times New Roman" w:hAnsi="Times New Roman" w:cs="Times New Roman"/>
          <w:i/>
          <w:color w:val="556688"/>
          <w:sz w:val="18"/>
        </w:rPr>
        <w:t xml:space="preserve"> Dashboard Guru,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kolom</w:t>
      </w:r>
      <w:proofErr w:type="spellEnd"/>
      <w:r w:rsidRPr="003852FD">
        <w:rPr>
          <w:rFonts w:ascii="Times New Roman" w:hAnsi="Times New Roman" w:cs="Times New Roman"/>
          <w:i/>
          <w:color w:val="556688"/>
          <w:sz w:val="18"/>
        </w:rPr>
        <w:t xml:space="preserve"> input </w:t>
      </w:r>
      <w:proofErr w:type="spellStart"/>
      <w:r w:rsidRPr="003852FD">
        <w:rPr>
          <w:rFonts w:ascii="Times New Roman" w:hAnsi="Times New Roman" w:cs="Times New Roman"/>
          <w:i/>
          <w:color w:val="556688"/>
          <w:sz w:val="18"/>
        </w:rPr>
        <w:t>nilai</w:t>
      </w:r>
      <w:proofErr w:type="spellEnd"/>
      <w:r w:rsidRPr="003852FD">
        <w:rPr>
          <w:rFonts w:ascii="Times New Roman" w:hAnsi="Times New Roman" w:cs="Times New Roman"/>
          <w:i/>
          <w:color w:val="556688"/>
          <w:sz w:val="18"/>
        </w:rPr>
        <w:t xml:space="preserve"> dan </w:t>
      </w:r>
      <w:proofErr w:type="spellStart"/>
      <w:r w:rsidRPr="003852FD">
        <w:rPr>
          <w:rFonts w:ascii="Times New Roman" w:hAnsi="Times New Roman" w:cs="Times New Roman"/>
          <w:i/>
          <w:color w:val="556688"/>
          <w:sz w:val="18"/>
        </w:rPr>
        <w:t>tombol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Simpan</w:t>
      </w:r>
      <w:proofErr w:type="spellEnd"/>
      <w:r w:rsidRPr="003852FD">
        <w:rPr>
          <w:rFonts w:ascii="Times New Roman" w:hAnsi="Times New Roman" w:cs="Times New Roman"/>
          <w:i/>
          <w:color w:val="556688"/>
          <w:sz w:val="18"/>
        </w:rPr>
        <w:t xml:space="preserve"> Nilai</w:t>
      </w:r>
    </w:p>
    <w:p w14:paraId="3012EB80" w14:textId="77777777" w:rsidR="000518E5" w:rsidRPr="003852FD" w:rsidRDefault="00000000">
      <w:pPr>
        <w:pStyle w:val="Heading3"/>
        <w:rPr>
          <w:rFonts w:ascii="Times New Roman" w:hAnsi="Times New Roman" w:cs="Times New Roman"/>
        </w:rPr>
      </w:pPr>
      <w:bookmarkStart w:id="73" w:name="_Toc236251923"/>
      <w:bookmarkStart w:id="74" w:name="_Toc236266208"/>
      <w:r w:rsidRPr="003852FD">
        <w:rPr>
          <w:rFonts w:ascii="Times New Roman" w:hAnsi="Times New Roman" w:cs="Times New Roman"/>
        </w:rPr>
        <w:t xml:space="preserve">Cara </w:t>
      </w:r>
      <w:proofErr w:type="spellStart"/>
      <w:r w:rsidRPr="003852FD">
        <w:rPr>
          <w:rFonts w:ascii="Times New Roman" w:hAnsi="Times New Roman" w:cs="Times New Roman"/>
        </w:rPr>
        <w:t>Menghapus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Mereset</w:t>
      </w:r>
      <w:proofErr w:type="spellEnd"/>
      <w:r w:rsidRPr="003852FD">
        <w:rPr>
          <w:rFonts w:ascii="Times New Roman" w:hAnsi="Times New Roman" w:cs="Times New Roman"/>
        </w:rPr>
        <w:t xml:space="preserve"> Nilai</w:t>
      </w:r>
      <w:bookmarkEnd w:id="73"/>
      <w:bookmarkEnd w:id="74"/>
    </w:p>
    <w:p w14:paraId="60E16A09"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Jika Anda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membatalkan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misalnya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karena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kesalahan</w:t>
      </w:r>
      <w:proofErr w:type="spellEnd"/>
      <w:r w:rsidRPr="003852FD">
        <w:rPr>
          <w:rFonts w:ascii="Times New Roman" w:hAnsi="Times New Roman" w:cs="Times New Roman"/>
        </w:rPr>
        <w:t xml:space="preserve"> input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keputusan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kosongkan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Nilai</w:t>
      </w:r>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menghapus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Moodle.</w:t>
      </w:r>
    </w:p>
    <w:p w14:paraId="42ADC19F" w14:textId="77777777" w:rsidR="000518E5" w:rsidRPr="003852FD" w:rsidRDefault="00000000">
      <w:pPr>
        <w:pStyle w:val="Heading3"/>
        <w:rPr>
          <w:rFonts w:ascii="Times New Roman" w:hAnsi="Times New Roman" w:cs="Times New Roman"/>
        </w:rPr>
      </w:pPr>
      <w:bookmarkStart w:id="75" w:name="_Toc236251924"/>
      <w:bookmarkStart w:id="76" w:name="_Toc236266209"/>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Nilai di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Moodle</w:t>
      </w:r>
      <w:bookmarkEnd w:id="75"/>
      <w:bookmarkEnd w:id="76"/>
    </w:p>
    <w:p w14:paraId="1EE9CF40"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w:t>
      </w:r>
      <w:proofErr w:type="spellStart"/>
      <w:r w:rsidRPr="003852FD">
        <w:rPr>
          <w:rFonts w:ascii="Times New Roman" w:hAnsi="Times New Roman" w:cs="Times New Roman"/>
        </w:rPr>
        <w:t>terpadu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bersama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lain di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0AC07F9A"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Di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menu </w:t>
      </w:r>
      <w:r w:rsidRPr="003852FD">
        <w:rPr>
          <w:rFonts w:ascii="Times New Roman" w:hAnsi="Times New Roman" w:cs="Times New Roman"/>
          <w:b/>
        </w:rPr>
        <w:t>Nilai</w:t>
      </w:r>
      <w:r w:rsidRPr="003852FD">
        <w:rPr>
          <w:rFonts w:ascii="Times New Roman" w:hAnsi="Times New Roman" w:cs="Times New Roman"/>
        </w:rPr>
        <w:t xml:space="preserve"> (</w:t>
      </w:r>
      <w:r w:rsidRPr="003852FD">
        <w:rPr>
          <w:rFonts w:ascii="Times New Roman" w:hAnsi="Times New Roman" w:cs="Times New Roman"/>
          <w:i/>
        </w:rPr>
        <w:t>Grades</w:t>
      </w:r>
      <w:r w:rsidRPr="003852FD">
        <w:rPr>
          <w:rFonts w:ascii="Times New Roman" w:hAnsi="Times New Roman" w:cs="Times New Roman"/>
        </w:rPr>
        <w:t xml:space="preserve">) di </w:t>
      </w:r>
      <w:proofErr w:type="spellStart"/>
      <w:r w:rsidRPr="003852FD">
        <w:rPr>
          <w:rFonts w:ascii="Times New Roman" w:hAnsi="Times New Roman" w:cs="Times New Roman"/>
        </w:rPr>
        <w:t>navigasi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w:t>
      </w:r>
    </w:p>
    <w:p w14:paraId="15EBF703"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berdampingan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lain.</w:t>
      </w:r>
    </w:p>
    <w:p w14:paraId="186FED2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ekspor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Buku</w:t>
      </w:r>
      <w:proofErr w:type="spellEnd"/>
      <w:r w:rsidRPr="003852FD">
        <w:rPr>
          <w:rFonts w:ascii="Times New Roman" w:hAnsi="Times New Roman" w:cs="Times New Roman"/>
        </w:rPr>
        <w:t xml:space="preserve"> Nilai Moodle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mengunduh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rekap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format Excel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CSV.</w:t>
      </w:r>
    </w:p>
    <w:p w14:paraId="18EAD54E" w14:textId="77777777" w:rsidR="000518E5" w:rsidRPr="003852FD" w:rsidRDefault="000518E5">
      <w:pPr>
        <w:pBdr>
          <w:bottom w:val="single" w:sz="6" w:space="1" w:color="256ABC"/>
        </w:pBdr>
        <w:spacing w:before="80" w:after="80"/>
        <w:rPr>
          <w:rFonts w:ascii="Times New Roman" w:hAnsi="Times New Roman" w:cs="Times New Roman"/>
        </w:rPr>
      </w:pPr>
    </w:p>
    <w:p w14:paraId="0405D1C7" w14:textId="77777777" w:rsidR="000518E5" w:rsidRPr="003852FD" w:rsidRDefault="00000000">
      <w:pPr>
        <w:pStyle w:val="Heading2"/>
        <w:rPr>
          <w:rFonts w:ascii="Times New Roman" w:hAnsi="Times New Roman" w:cs="Times New Roman"/>
        </w:rPr>
      </w:pPr>
      <w:bookmarkStart w:id="77" w:name="_Toc236266210"/>
      <w:r w:rsidRPr="003852FD">
        <w:rPr>
          <w:rFonts w:ascii="Times New Roman" w:hAnsi="Times New Roman" w:cs="Times New Roman"/>
        </w:rPr>
        <w:t xml:space="preserve">3.6 </w:t>
      </w:r>
      <w:proofErr w:type="spellStart"/>
      <w:r w:rsidRPr="003852FD">
        <w:rPr>
          <w:rFonts w:ascii="Times New Roman" w:hAnsi="Times New Roman" w:cs="Times New Roman"/>
        </w:rPr>
        <w:t>Mengoreksi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Balik AI (Few-Shot Learning)</w:t>
      </w:r>
      <w:bookmarkEnd w:id="77"/>
    </w:p>
    <w:p w14:paraId="6E4D7ADC"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Fitur </w:t>
      </w:r>
      <w:r w:rsidRPr="003852FD">
        <w:rPr>
          <w:rFonts w:ascii="Times New Roman" w:hAnsi="Times New Roman" w:cs="Times New Roman"/>
          <w:b/>
        </w:rPr>
        <w:t xml:space="preserve">Evaluasi &amp; </w:t>
      </w:r>
      <w:proofErr w:type="spellStart"/>
      <w:r w:rsidRPr="003852FD">
        <w:rPr>
          <w:rFonts w:ascii="Times New Roman" w:hAnsi="Times New Roman" w:cs="Times New Roman"/>
          <w:b/>
        </w:rPr>
        <w:t>Koreksi</w:t>
      </w:r>
      <w:proofErr w:type="spellEnd"/>
      <w:r w:rsidRPr="003852FD">
        <w:rPr>
          <w:rFonts w:ascii="Times New Roman" w:hAnsi="Times New Roman" w:cs="Times New Roman"/>
          <w:b/>
        </w:rPr>
        <w:t xml:space="preserve"> Feedback AI</w:t>
      </w:r>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mekanisme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memungkinkan</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berpartisipasi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peningkatan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kualitas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w:t>
      </w:r>
    </w:p>
    <w:p w14:paraId="2D6F3346" w14:textId="77777777" w:rsidR="000518E5" w:rsidRPr="003852FD" w:rsidRDefault="00000000">
      <w:pPr>
        <w:pStyle w:val="Heading3"/>
        <w:rPr>
          <w:rFonts w:ascii="Times New Roman" w:hAnsi="Times New Roman" w:cs="Times New Roman"/>
        </w:rPr>
      </w:pPr>
      <w:bookmarkStart w:id="78" w:name="_Toc236251926"/>
      <w:bookmarkStart w:id="79" w:name="_Toc236266211"/>
      <w:proofErr w:type="spellStart"/>
      <w:r w:rsidRPr="003852FD">
        <w:rPr>
          <w:rFonts w:ascii="Times New Roman" w:hAnsi="Times New Roman" w:cs="Times New Roman"/>
        </w:rPr>
        <w:t>Mengapa</w:t>
      </w:r>
      <w:proofErr w:type="spellEnd"/>
      <w:r w:rsidRPr="003852FD">
        <w:rPr>
          <w:rFonts w:ascii="Times New Roman" w:hAnsi="Times New Roman" w:cs="Times New Roman"/>
        </w:rPr>
        <w:t xml:space="preserve"> Fitur Ini </w:t>
      </w:r>
      <w:proofErr w:type="spellStart"/>
      <w:r w:rsidRPr="003852FD">
        <w:rPr>
          <w:rFonts w:ascii="Times New Roman" w:hAnsi="Times New Roman" w:cs="Times New Roman"/>
        </w:rPr>
        <w:t>Penting</w:t>
      </w:r>
      <w:proofErr w:type="spellEnd"/>
      <w:r w:rsidRPr="003852FD">
        <w:rPr>
          <w:rFonts w:ascii="Times New Roman" w:hAnsi="Times New Roman" w:cs="Times New Roman"/>
        </w:rPr>
        <w:t>?</w:t>
      </w:r>
      <w:bookmarkEnd w:id="78"/>
      <w:bookmarkEnd w:id="79"/>
    </w:p>
    <w:p w14:paraId="1E0EC6E5" w14:textId="62072CA8" w:rsidR="000518E5" w:rsidRPr="003852FD" w:rsidRDefault="00000000">
      <w:pPr>
        <w:rPr>
          <w:rFonts w:ascii="Times New Roman" w:hAnsi="Times New Roman" w:cs="Times New Roman"/>
        </w:rPr>
      </w:pPr>
      <w:r w:rsidRPr="003852FD">
        <w:rPr>
          <w:rFonts w:ascii="Times New Roman" w:hAnsi="Times New Roman" w:cs="Times New Roman"/>
        </w:rPr>
        <w:t xml:space="preserve">Model AI, </w:t>
      </w:r>
      <w:proofErr w:type="spellStart"/>
      <w:r w:rsidRPr="003852FD">
        <w:rPr>
          <w:rFonts w:ascii="Times New Roman" w:hAnsi="Times New Roman" w:cs="Times New Roman"/>
        </w:rPr>
        <w:t>meskipun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terlatih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terkadang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menghasilkan</w:t>
      </w:r>
      <w:proofErr w:type="spellEnd"/>
      <w:r w:rsidRPr="003852FD">
        <w:rPr>
          <w:rFonts w:ascii="Times New Roman" w:hAnsi="Times New Roman" w:cs="Times New Roman"/>
        </w:rPr>
        <w:t xml:space="preserve"> diagnosis yang </w:t>
      </w:r>
      <w:proofErr w:type="spellStart"/>
      <w:r w:rsidRPr="003852FD">
        <w:rPr>
          <w:rFonts w:ascii="Times New Roman" w:hAnsi="Times New Roman" w:cs="Times New Roman"/>
        </w:rPr>
        <w:t>kurang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relevan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konteks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tertentu</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ahli</w:t>
      </w:r>
      <w:proofErr w:type="spellEnd"/>
      <w:r w:rsidRPr="003852FD">
        <w:rPr>
          <w:rFonts w:ascii="Times New Roman" w:hAnsi="Times New Roman" w:cs="Times New Roman"/>
        </w:rPr>
        <w:t xml:space="preserve"> domai</w:t>
      </w:r>
      <w:r w:rsidR="005D3BC3">
        <w:rPr>
          <w:rFonts w:ascii="Times New Roman" w:hAnsi="Times New Roman" w:cs="Times New Roman"/>
        </w:rPr>
        <w:t xml:space="preserve">n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pengetahuan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spesifik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seharusnya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dipelajari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Fitur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menjembatani</w:t>
      </w:r>
      <w:proofErr w:type="spellEnd"/>
      <w:r w:rsidRPr="003852FD">
        <w:rPr>
          <w:rFonts w:ascii="Times New Roman" w:hAnsi="Times New Roman" w:cs="Times New Roman"/>
        </w:rPr>
        <w:t xml:space="preserve"> gap </w:t>
      </w:r>
      <w:proofErr w:type="spellStart"/>
      <w:r w:rsidRPr="003852FD">
        <w:rPr>
          <w:rFonts w:ascii="Times New Roman" w:hAnsi="Times New Roman" w:cs="Times New Roman"/>
        </w:rPr>
        <w:t>antara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umum</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keahlian</w:t>
      </w:r>
      <w:proofErr w:type="spellEnd"/>
      <w:r w:rsidRPr="003852FD">
        <w:rPr>
          <w:rFonts w:ascii="Times New Roman" w:hAnsi="Times New Roman" w:cs="Times New Roman"/>
        </w:rPr>
        <w:t xml:space="preserve"> domain guru.</w:t>
      </w:r>
    </w:p>
    <w:p w14:paraId="37F0F717" w14:textId="692D2B0A" w:rsidR="000518E5" w:rsidRPr="003852FD" w:rsidRDefault="00000000">
      <w:pPr>
        <w:rPr>
          <w:rFonts w:ascii="Times New Roman" w:hAnsi="Times New Roman" w:cs="Times New Roman"/>
        </w:rPr>
      </w:pP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disetujui</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diinjeksikan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i/>
        </w:rPr>
        <w:t>contoh</w:t>
      </w:r>
      <w:proofErr w:type="spellEnd"/>
      <w:r w:rsidRPr="003852FD">
        <w:rPr>
          <w:rFonts w:ascii="Times New Roman" w:hAnsi="Times New Roman" w:cs="Times New Roman"/>
          <w:i/>
        </w:rPr>
        <w:t xml:space="preserve"> </w:t>
      </w:r>
      <w:r w:rsidRPr="003852FD">
        <w:rPr>
          <w:rFonts w:ascii="Times New Roman" w:hAnsi="Times New Roman" w:cs="Times New Roman"/>
        </w:rPr>
        <w:t>few-shot**</w:t>
      </w:r>
      <w:r w:rsidRPr="003852FD">
        <w:rPr>
          <w:rFonts w:ascii="Times New Roman" w:hAnsi="Times New Roman" w:cs="Times New Roman"/>
          <w:i/>
        </w:rPr>
        <w:t xml:space="preserve"> (</w:t>
      </w:r>
      <w:r w:rsidRPr="003852FD">
        <w:rPr>
          <w:rFonts w:ascii="Times New Roman" w:hAnsi="Times New Roman" w:cs="Times New Roman"/>
        </w:rPr>
        <w:t>few-shot learning examples</w:t>
      </w:r>
      <w:r w:rsidRPr="003852FD">
        <w:rPr>
          <w:rFonts w:ascii="Times New Roman" w:hAnsi="Times New Roman" w:cs="Times New Roman"/>
          <w:i/>
        </w:rPr>
        <w:t xml:space="preserve">) </w:t>
      </w:r>
      <w:proofErr w:type="spellStart"/>
      <w:r w:rsidRPr="003852FD">
        <w:rPr>
          <w:rFonts w:ascii="Times New Roman" w:hAnsi="Times New Roman" w:cs="Times New Roman"/>
          <w:i/>
        </w:rPr>
        <w:t>ke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dalam</w:t>
      </w:r>
      <w:proofErr w:type="spellEnd"/>
      <w:r w:rsidRPr="003852FD">
        <w:rPr>
          <w:rFonts w:ascii="Times New Roman" w:hAnsi="Times New Roman" w:cs="Times New Roman"/>
          <w:i/>
        </w:rPr>
        <w:t xml:space="preserve"> </w:t>
      </w:r>
      <w:r w:rsidRPr="003852FD">
        <w:rPr>
          <w:rFonts w:ascii="Times New Roman" w:hAnsi="Times New Roman" w:cs="Times New Roman"/>
        </w:rPr>
        <w:t xml:space="preserve">prompt* AI pada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serupa</w:t>
      </w:r>
      <w:proofErr w:type="spellEnd"/>
      <w:r w:rsidR="005D3BC3">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membuat</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semakin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akurat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w:t>
      </w:r>
    </w:p>
    <w:p w14:paraId="3243F42A" w14:textId="77777777" w:rsidR="000518E5" w:rsidRPr="003852FD" w:rsidRDefault="00000000">
      <w:pPr>
        <w:pStyle w:val="Heading3"/>
        <w:rPr>
          <w:rFonts w:ascii="Times New Roman" w:hAnsi="Times New Roman" w:cs="Times New Roman"/>
        </w:rPr>
      </w:pPr>
      <w:bookmarkStart w:id="80" w:name="_Toc236251927"/>
      <w:bookmarkStart w:id="81" w:name="_Toc236266212"/>
      <w:r w:rsidRPr="003852FD">
        <w:rPr>
          <w:rFonts w:ascii="Times New Roman" w:hAnsi="Times New Roman" w:cs="Times New Roman"/>
        </w:rPr>
        <w:t xml:space="preserve">Cara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Fitur </w:t>
      </w:r>
      <w:proofErr w:type="spellStart"/>
      <w:r w:rsidRPr="003852FD">
        <w:rPr>
          <w:rFonts w:ascii="Times New Roman" w:hAnsi="Times New Roman" w:cs="Times New Roman"/>
        </w:rPr>
        <w:t>Koreksi</w:t>
      </w:r>
      <w:bookmarkEnd w:id="80"/>
      <w:bookmarkEnd w:id="81"/>
      <w:proofErr w:type="spellEnd"/>
    </w:p>
    <w:p w14:paraId="73FABBA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Di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detail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Evaluasi</w:t>
      </w:r>
      <w:proofErr w:type="spellEnd"/>
      <w:r w:rsidRPr="003852FD">
        <w:rPr>
          <w:rFonts w:ascii="Times New Roman" w:hAnsi="Times New Roman" w:cs="Times New Roman"/>
          <w:b/>
        </w:rPr>
        <w:t xml:space="preserve"> &amp; </w:t>
      </w:r>
      <w:proofErr w:type="spellStart"/>
      <w:r w:rsidRPr="003852FD">
        <w:rPr>
          <w:rFonts w:ascii="Times New Roman" w:hAnsi="Times New Roman" w:cs="Times New Roman"/>
          <w:b/>
        </w:rPr>
        <w:t>Koreksi</w:t>
      </w:r>
      <w:proofErr w:type="spellEnd"/>
      <w:r w:rsidRPr="003852FD">
        <w:rPr>
          <w:rFonts w:ascii="Times New Roman" w:hAnsi="Times New Roman" w:cs="Times New Roman"/>
          <w:b/>
        </w:rPr>
        <w:t xml:space="preserve"> Feedback AI"</w:t>
      </w:r>
      <w:r w:rsidRPr="003852FD">
        <w:rPr>
          <w:rFonts w:ascii="Times New Roman" w:hAnsi="Times New Roman" w:cs="Times New Roman"/>
        </w:rPr>
        <w:t>.</w:t>
      </w:r>
    </w:p>
    <w:p w14:paraId="74FF0CE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AI yang </w:t>
      </w:r>
      <w:proofErr w:type="spellStart"/>
      <w:r w:rsidRPr="003852FD">
        <w:rPr>
          <w:rFonts w:ascii="Times New Roman" w:hAnsi="Times New Roman" w:cs="Times New Roman"/>
        </w:rPr>
        <w:t>ditampilkan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"Feedback AI </w:t>
      </w:r>
      <w:proofErr w:type="spellStart"/>
      <w:r w:rsidRPr="003852FD">
        <w:rPr>
          <w:rFonts w:ascii="Times New Roman" w:hAnsi="Times New Roman" w:cs="Times New Roman"/>
          <w:b/>
        </w:rPr>
        <w:t>Terakhir</w:t>
      </w:r>
      <w:proofErr w:type="spellEnd"/>
      <w:r w:rsidRPr="003852FD">
        <w:rPr>
          <w:rFonts w:ascii="Times New Roman" w:hAnsi="Times New Roman" w:cs="Times New Roman"/>
          <w:b/>
        </w:rPr>
        <w:t>"</w:t>
      </w:r>
      <w:r w:rsidRPr="003852FD">
        <w:rPr>
          <w:rFonts w:ascii="Times New Roman" w:hAnsi="Times New Roman" w:cs="Times New Roman"/>
        </w:rPr>
        <w:t>.</w:t>
      </w:r>
    </w:p>
    <w:p w14:paraId="779EDC25" w14:textId="77777777" w:rsidR="000518E5"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Isi </w:t>
      </w:r>
      <w:proofErr w:type="spellStart"/>
      <w:r w:rsidRPr="003852FD">
        <w:rPr>
          <w:rFonts w:ascii="Times New Roman" w:hAnsi="Times New Roman" w:cs="Times New Roman"/>
        </w:rPr>
        <w:t>formulir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kebutuhan</w:t>
      </w:r>
      <w:proofErr w:type="spellEnd"/>
      <w:r w:rsidRPr="003852FD">
        <w:rPr>
          <w:rFonts w:ascii="Times New Roman" w:hAnsi="Times New Roman" w:cs="Times New Roman"/>
        </w:rPr>
        <w:t>:</w:t>
      </w:r>
    </w:p>
    <w:p w14:paraId="3E2E6245" w14:textId="77777777" w:rsidR="00D97A50" w:rsidRDefault="00D97A50">
      <w:pPr>
        <w:spacing w:after="60"/>
        <w:ind w:left="340"/>
        <w:rPr>
          <w:rFonts w:ascii="Times New Roman" w:hAnsi="Times New Roman" w:cs="Times New Roman"/>
        </w:rPr>
      </w:pPr>
    </w:p>
    <w:p w14:paraId="114A85EC" w14:textId="798FBF2D" w:rsidR="00D97A50" w:rsidRDefault="00D97A50">
      <w:pPr>
        <w:spacing w:after="60"/>
        <w:ind w:left="340"/>
        <w:rPr>
          <w:rFonts w:ascii="Times New Roman" w:hAnsi="Times New Roman" w:cs="Times New Roman"/>
        </w:rPr>
      </w:pPr>
    </w:p>
    <w:p w14:paraId="740E3C9F" w14:textId="77777777" w:rsidR="001D426E" w:rsidRPr="003852FD" w:rsidRDefault="001D426E">
      <w:pPr>
        <w:spacing w:after="60"/>
        <w:ind w:left="340"/>
        <w:rPr>
          <w:rFonts w:ascii="Times New Roman" w:hAnsi="Times New Roman" w:cs="Times New Roman"/>
        </w:rPr>
      </w:pPr>
    </w:p>
    <w:tbl>
      <w:tblPr>
        <w:tblStyle w:val="TableGrid"/>
        <w:tblW w:w="9200" w:type="dxa"/>
        <w:tblLook w:val="04A0" w:firstRow="1" w:lastRow="0" w:firstColumn="1" w:lastColumn="0" w:noHBand="0" w:noVBand="1"/>
      </w:tblPr>
      <w:tblGrid>
        <w:gridCol w:w="4600"/>
        <w:gridCol w:w="4600"/>
      </w:tblGrid>
      <w:tr w:rsidR="000518E5" w:rsidRPr="003852FD" w14:paraId="42494EDC"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4707CB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lastRenderedPageBreak/>
              <w:t xml:space="preserve">Kolom </w:t>
            </w:r>
            <w:proofErr w:type="spellStart"/>
            <w:r w:rsidRPr="003852FD">
              <w:rPr>
                <w:rFonts w:ascii="Times New Roman" w:hAnsi="Times New Roman" w:cs="Times New Roman"/>
                <w:b/>
                <w:color w:val="FFFFFF"/>
                <w:sz w:val="19"/>
              </w:rPr>
              <w:t>Koreksi</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A6E3DE6"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Keterangan</w:t>
            </w:r>
            <w:proofErr w:type="spellEnd"/>
          </w:p>
        </w:tc>
      </w:tr>
      <w:tr w:rsidR="000518E5" w:rsidRPr="003852FD" w14:paraId="2A4881C4"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1633181" w14:textId="7E4DE4DB"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Nilai </w:t>
            </w:r>
            <w:proofErr w:type="spellStart"/>
            <w:r w:rsidRPr="003852FD">
              <w:rPr>
                <w:rFonts w:ascii="Times New Roman" w:hAnsi="Times New Roman" w:cs="Times New Roman"/>
                <w:b/>
                <w:sz w:val="19"/>
              </w:rPr>
              <w:t>kualitas</w:t>
            </w:r>
            <w:proofErr w:type="spellEnd"/>
            <w:r w:rsidRPr="003852FD">
              <w:rPr>
                <w:rFonts w:ascii="Times New Roman" w:hAnsi="Times New Roman" w:cs="Times New Roman"/>
                <w:b/>
                <w:sz w:val="19"/>
              </w:rPr>
              <w:t xml:space="preserve"> feedback AI</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56EE4B4"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Klik</w:t>
            </w:r>
            <w:proofErr w:type="spellEnd"/>
            <w:r w:rsidRPr="003852FD">
              <w:rPr>
                <w:rFonts w:ascii="Times New Roman" w:hAnsi="Times New Roman" w:cs="Times New Roman"/>
                <w:sz w:val="19"/>
              </w:rPr>
              <w:t xml:space="preserve"> rating </w:t>
            </w:r>
            <w:proofErr w:type="spellStart"/>
            <w:r w:rsidRPr="003852FD">
              <w:rPr>
                <w:rFonts w:ascii="Times New Roman" w:hAnsi="Times New Roman" w:cs="Times New Roman"/>
                <w:sz w:val="19"/>
              </w:rPr>
              <w:t>bintang</w:t>
            </w:r>
            <w:proofErr w:type="spellEnd"/>
            <w:r w:rsidRPr="003852FD">
              <w:rPr>
                <w:rFonts w:ascii="Times New Roman" w:hAnsi="Times New Roman" w:cs="Times New Roman"/>
                <w:sz w:val="19"/>
              </w:rPr>
              <w:t xml:space="preserve"> 1 (sangat </w:t>
            </w:r>
            <w:proofErr w:type="spellStart"/>
            <w:r w:rsidRPr="003852FD">
              <w:rPr>
                <w:rFonts w:ascii="Times New Roman" w:hAnsi="Times New Roman" w:cs="Times New Roman"/>
                <w:sz w:val="19"/>
              </w:rPr>
              <w:t>buruk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hingga</w:t>
            </w:r>
            <w:proofErr w:type="spellEnd"/>
            <w:r w:rsidRPr="003852FD">
              <w:rPr>
                <w:rFonts w:ascii="Times New Roman" w:hAnsi="Times New Roman" w:cs="Times New Roman"/>
                <w:sz w:val="19"/>
              </w:rPr>
              <w:t xml:space="preserve"> 5 (sangat </w:t>
            </w:r>
            <w:proofErr w:type="spellStart"/>
            <w:r w:rsidRPr="003852FD">
              <w:rPr>
                <w:rFonts w:ascii="Times New Roman" w:hAnsi="Times New Roman" w:cs="Times New Roman"/>
                <w:sz w:val="19"/>
              </w:rPr>
              <w:t>baik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mengevaluasi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kualitas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umpan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balik</w:t>
            </w:r>
            <w:proofErr w:type="spellEnd"/>
            <w:r w:rsidRPr="003852FD">
              <w:rPr>
                <w:rFonts w:ascii="Times New Roman" w:hAnsi="Times New Roman" w:cs="Times New Roman"/>
                <w:sz w:val="19"/>
              </w:rPr>
              <w:t xml:space="preserve"> AI yang </w:t>
            </w:r>
            <w:proofErr w:type="spellStart"/>
            <w:r w:rsidRPr="003852FD">
              <w:rPr>
                <w:rFonts w:ascii="Times New Roman" w:hAnsi="Times New Roman" w:cs="Times New Roman"/>
                <w:sz w:val="19"/>
              </w:rPr>
              <w:t>diterima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p>
        </w:tc>
      </w:tr>
      <w:tr w:rsidR="000518E5" w:rsidRPr="003852FD" w14:paraId="14D2F25F"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AA714C5" w14:textId="74DF27FF"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Koreksi</w:t>
            </w:r>
            <w:proofErr w:type="spellEnd"/>
            <w:r w:rsidRPr="003852FD">
              <w:rPr>
                <w:rFonts w:ascii="Times New Roman" w:hAnsi="Times New Roman" w:cs="Times New Roman"/>
                <w:b/>
                <w:sz w:val="19"/>
              </w:rPr>
              <w:t xml:space="preserve"> Diagnosis</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6D497DE" w14:textId="5849154C"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Tulis </w:t>
            </w:r>
            <w:proofErr w:type="spellStart"/>
            <w:r w:rsidRPr="003852FD">
              <w:rPr>
                <w:rFonts w:ascii="Times New Roman" w:hAnsi="Times New Roman" w:cs="Times New Roman"/>
                <w:sz w:val="19"/>
              </w:rPr>
              <w:t>ulang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pesan</w:t>
            </w:r>
            <w:proofErr w:type="spellEnd"/>
            <w:r w:rsidRPr="003852FD">
              <w:rPr>
                <w:rFonts w:ascii="Times New Roman" w:hAnsi="Times New Roman" w:cs="Times New Roman"/>
                <w:sz w:val="19"/>
              </w:rPr>
              <w:t xml:space="preserve"> diagnosis </w:t>
            </w:r>
            <w:proofErr w:type="spellStart"/>
            <w:r w:rsidRPr="003852FD">
              <w:rPr>
                <w:rFonts w:ascii="Times New Roman" w:hAnsi="Times New Roman" w:cs="Times New Roman"/>
                <w:sz w:val="19"/>
              </w:rPr>
              <w:t>singkat</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panjang</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tepat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jika</w:t>
            </w:r>
            <w:proofErr w:type="spellEnd"/>
            <w:r w:rsidRPr="003852FD">
              <w:rPr>
                <w:rFonts w:ascii="Times New Roman" w:hAnsi="Times New Roman" w:cs="Times New Roman"/>
                <w:sz w:val="19"/>
              </w:rPr>
              <w:t xml:space="preserve"> AI salah </w:t>
            </w:r>
            <w:proofErr w:type="spellStart"/>
            <w:r w:rsidRPr="003852FD">
              <w:rPr>
                <w:rFonts w:ascii="Times New Roman" w:hAnsi="Times New Roman" w:cs="Times New Roman"/>
                <w:sz w:val="19"/>
              </w:rPr>
              <w:t>mendiagnosis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jenis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penyebab</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p>
        </w:tc>
      </w:tr>
      <w:tr w:rsidR="000518E5" w:rsidRPr="003852FD" w14:paraId="55EAFFED"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BA8EE5D"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Koreksi</w:t>
            </w:r>
            <w:proofErr w:type="spellEnd"/>
            <w:r w:rsidRPr="003852FD">
              <w:rPr>
                <w:rFonts w:ascii="Times New Roman" w:hAnsi="Times New Roman" w:cs="Times New Roman"/>
                <w:b/>
                <w:sz w:val="19"/>
              </w:rPr>
              <w:t xml:space="preserve"> </w:t>
            </w:r>
            <w:proofErr w:type="spellStart"/>
            <w:r w:rsidRPr="003852FD">
              <w:rPr>
                <w:rFonts w:ascii="Times New Roman" w:hAnsi="Times New Roman" w:cs="Times New Roman"/>
                <w:b/>
                <w:sz w:val="19"/>
              </w:rPr>
              <w:t>Petunjuk</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ACD6D68" w14:textId="1EFBC292"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Tulis </w:t>
            </w:r>
            <w:proofErr w:type="spellStart"/>
            <w:r w:rsidRPr="003852FD">
              <w:rPr>
                <w:rFonts w:ascii="Times New Roman" w:hAnsi="Times New Roman" w:cs="Times New Roman"/>
                <w:sz w:val="19"/>
              </w:rPr>
              <w:t>petunjuk</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akurat</w:t>
            </w:r>
            <w:proofErr w:type="spellEnd"/>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relevan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satu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petunjuk</w:t>
            </w:r>
            <w:proofErr w:type="spellEnd"/>
            <w:r w:rsidRPr="003852FD">
              <w:rPr>
                <w:rFonts w:ascii="Times New Roman" w:hAnsi="Times New Roman" w:cs="Times New Roman"/>
                <w:sz w:val="19"/>
              </w:rPr>
              <w:t xml:space="preserve"> per baris</w:t>
            </w:r>
          </w:p>
        </w:tc>
      </w:tr>
      <w:tr w:rsidR="000518E5" w:rsidRPr="003852FD" w14:paraId="32F94730"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3691C7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Koreksi</w:t>
            </w:r>
            <w:proofErr w:type="spellEnd"/>
            <w:r w:rsidRPr="003852FD">
              <w:rPr>
                <w:rFonts w:ascii="Times New Roman" w:hAnsi="Times New Roman" w:cs="Times New Roman"/>
                <w:b/>
                <w:sz w:val="19"/>
              </w:rPr>
              <w:t xml:space="preserve"> Saran </w:t>
            </w:r>
            <w:proofErr w:type="spellStart"/>
            <w:r w:rsidRPr="003852FD">
              <w:rPr>
                <w:rFonts w:ascii="Times New Roman" w:hAnsi="Times New Roman" w:cs="Times New Roman"/>
                <w:b/>
                <w:sz w:val="19"/>
              </w:rPr>
              <w:t>Perbaikan</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274B965" w14:textId="001061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Tulis </w:t>
            </w:r>
            <w:proofErr w:type="spellStart"/>
            <w:r w:rsidRPr="003852FD">
              <w:rPr>
                <w:rFonts w:ascii="Times New Roman" w:hAnsi="Times New Roman" w:cs="Times New Roman"/>
                <w:sz w:val="19"/>
              </w:rPr>
              <w:t>langkah-langkah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perbaikan</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sesuai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dengan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konteks</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soal</w:t>
            </w:r>
            <w:proofErr w:type="spellEnd"/>
            <w:r w:rsidRPr="003852FD">
              <w:rPr>
                <w:rFonts w:ascii="Times New Roman" w:hAnsi="Times New Roman" w:cs="Times New Roman"/>
                <w:sz w:val="19"/>
              </w:rPr>
              <w:t xml:space="preserve"> yang Anda </w:t>
            </w:r>
            <w:proofErr w:type="spellStart"/>
            <w:r w:rsidRPr="003852FD">
              <w:rPr>
                <w:rFonts w:ascii="Times New Roman" w:hAnsi="Times New Roman" w:cs="Times New Roman"/>
                <w:sz w:val="19"/>
              </w:rPr>
              <w:t>buat</w:t>
            </w:r>
            <w:proofErr w:type="spellEnd"/>
          </w:p>
        </w:tc>
      </w:tr>
      <w:tr w:rsidR="000518E5" w:rsidRPr="003852FD" w14:paraId="6FFBFDDA"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02CBAB5" w14:textId="7D2DB820"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Catatan</w:t>
            </w:r>
            <w:proofErr w:type="spellEnd"/>
            <w:r w:rsidRPr="003852FD">
              <w:rPr>
                <w:rFonts w:ascii="Times New Roman" w:hAnsi="Times New Roman" w:cs="Times New Roman"/>
                <w:b/>
                <w:sz w:val="19"/>
              </w:rPr>
              <w:t xml:space="preserve"> Guru</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F03630E" w14:textId="7A959A3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Catatan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tambahan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bagi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siswa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terkait</w:t>
            </w:r>
            <w:proofErr w:type="spellEnd"/>
            <w:r w:rsidRPr="003852FD">
              <w:rPr>
                <w:rFonts w:ascii="Times New Roman" w:hAnsi="Times New Roman" w:cs="Times New Roman"/>
                <w:sz w:val="19"/>
              </w:rPr>
              <w:t xml:space="preserve"> proses </w:t>
            </w:r>
            <w:proofErr w:type="spellStart"/>
            <w:r w:rsidRPr="003852FD">
              <w:rPr>
                <w:rFonts w:ascii="Times New Roman" w:hAnsi="Times New Roman" w:cs="Times New Roman"/>
                <w:sz w:val="19"/>
              </w:rPr>
              <w:t>pengerjaan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kesalahan</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sering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terulang</w:t>
            </w:r>
            <w:proofErr w:type="spellEnd"/>
          </w:p>
        </w:tc>
      </w:tr>
    </w:tbl>
    <w:p w14:paraId="7C5317D1" w14:textId="2A09E1F3" w:rsidR="000518E5" w:rsidRPr="003852FD" w:rsidRDefault="00000000" w:rsidP="00D97A50">
      <w:pPr>
        <w:spacing w:after="60"/>
        <w:ind w:left="340"/>
        <w:rPr>
          <w:rFonts w:ascii="Times New Roman" w:hAnsi="Times New Roman" w:cs="Times New Roman"/>
        </w:rPr>
      </w:pPr>
      <w:r w:rsidRPr="003852FD">
        <w:rPr>
          <w:rFonts w:ascii="Times New Roman" w:hAnsi="Times New Roman" w:cs="Times New Roman"/>
          <w:b/>
        </w:rPr>
        <w:t xml:space="preserve">4. </w:t>
      </w:r>
      <w:r w:rsidRPr="003852FD">
        <w:rPr>
          <w:rFonts w:ascii="Times New Roman" w:hAnsi="Times New Roman" w:cs="Times New Roman"/>
        </w:rPr>
        <w:t xml:space="preserve">Jika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merupakan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yang sangat </w:t>
      </w:r>
      <w:proofErr w:type="spellStart"/>
      <w:r w:rsidRPr="003852FD">
        <w:rPr>
          <w:rFonts w:ascii="Times New Roman" w:hAnsi="Times New Roman" w:cs="Times New Roman"/>
        </w:rPr>
        <w:t>baik</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dimanfaatkan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meningkatkan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centang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kotak</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Jadikan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contoh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meningkatkan</w:t>
      </w:r>
      <w:proofErr w:type="spellEnd"/>
      <w:r w:rsidRPr="003852FD">
        <w:rPr>
          <w:rFonts w:ascii="Times New Roman" w:hAnsi="Times New Roman" w:cs="Times New Roman"/>
          <w:b/>
        </w:rPr>
        <w:t xml:space="preserve"> AI (few-shot learning)"</w:t>
      </w:r>
      <w:r w:rsidRPr="003852FD">
        <w:rPr>
          <w:rFonts w:ascii="Times New Roman" w:hAnsi="Times New Roman" w:cs="Times New Roman"/>
        </w:rPr>
        <w:t>.</w:t>
      </w:r>
    </w:p>
    <w:p w14:paraId="1AC594EE" w14:textId="771C3175"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5.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Simpan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Koreksi</w:t>
      </w:r>
      <w:proofErr w:type="spellEnd"/>
      <w:r w:rsidRPr="003852FD">
        <w:rPr>
          <w:rFonts w:ascii="Times New Roman" w:hAnsi="Times New Roman" w:cs="Times New Roman"/>
        </w:rPr>
        <w:t xml:space="preserve"> (</w:t>
      </w:r>
      <w:r w:rsidRPr="003852FD">
        <w:rPr>
          <w:rFonts w:ascii="Times New Roman" w:hAnsi="Times New Roman" w:cs="Times New Roman"/>
          <w:i/>
        </w:rPr>
        <w:t>Save Correction</w:t>
      </w:r>
      <w:r w:rsidRPr="003852FD">
        <w:rPr>
          <w:rFonts w:ascii="Times New Roman" w:hAnsi="Times New Roman" w:cs="Times New Roman"/>
        </w:rPr>
        <w:t>).</w:t>
      </w:r>
    </w:p>
    <w:p w14:paraId="28EF266F" w14:textId="592A9418" w:rsidR="000518E5" w:rsidRPr="003852FD" w:rsidRDefault="00D97A50">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7A7D7E71" wp14:editId="3250995A">
            <wp:simplePos x="0" y="0"/>
            <wp:positionH relativeFrom="column">
              <wp:posOffset>361950</wp:posOffset>
            </wp:positionH>
            <wp:positionV relativeFrom="paragraph">
              <wp:posOffset>260350</wp:posOffset>
            </wp:positionV>
            <wp:extent cx="5467985" cy="1783080"/>
            <wp:effectExtent l="0" t="0" r="0" b="7620"/>
            <wp:wrapTopAndBottom/>
            <wp:docPr id="95110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821" name="Picture 95110821"/>
                    <pic:cNvPicPr/>
                  </pic:nvPicPr>
                  <pic:blipFill>
                    <a:blip r:embed="rId22"/>
                    <a:stretch>
                      <a:fillRect/>
                    </a:stretch>
                  </pic:blipFill>
                  <pic:spPr>
                    <a:xfrm>
                      <a:off x="0" y="0"/>
                      <a:ext cx="5467985" cy="178308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6.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r w:rsidRPr="003852FD">
        <w:rPr>
          <w:rFonts w:ascii="Times New Roman" w:hAnsi="Times New Roman" w:cs="Times New Roman"/>
          <w:i/>
        </w:rPr>
        <w:t>"</w:t>
      </w:r>
      <w:proofErr w:type="spellStart"/>
      <w:r w:rsidRPr="003852FD">
        <w:rPr>
          <w:rFonts w:ascii="Times New Roman" w:hAnsi="Times New Roman" w:cs="Times New Roman"/>
          <w:i/>
        </w:rPr>
        <w:t>Koreksi</w:t>
      </w:r>
      <w:proofErr w:type="spellEnd"/>
      <w:r w:rsidRPr="003852FD">
        <w:rPr>
          <w:rFonts w:ascii="Times New Roman" w:hAnsi="Times New Roman" w:cs="Times New Roman"/>
          <w:i/>
        </w:rPr>
        <w:t xml:space="preserve"> feedback AI </w:t>
      </w:r>
      <w:proofErr w:type="spellStart"/>
      <w:r w:rsidRPr="003852FD">
        <w:rPr>
          <w:rFonts w:ascii="Times New Roman" w:hAnsi="Times New Roman" w:cs="Times New Roman"/>
          <w:i/>
        </w:rPr>
        <w:t>berhasil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disimpan</w:t>
      </w:r>
      <w:proofErr w:type="spellEnd"/>
      <w:r w:rsidRPr="003852FD">
        <w:rPr>
          <w:rFonts w:ascii="Times New Roman" w:hAnsi="Times New Roman" w:cs="Times New Roman"/>
          <w:i/>
        </w:rPr>
        <w:t>."</w:t>
      </w:r>
    </w:p>
    <w:p w14:paraId="393976A4" w14:textId="78E806B4" w:rsidR="00F06EA9" w:rsidRPr="00F06EA9" w:rsidRDefault="00000000" w:rsidP="00F06EA9">
      <w:pPr>
        <w:pBdr>
          <w:left w:val="single" w:sz="12" w:space="16" w:color="9999BB"/>
        </w:pBdr>
        <w:shd w:val="clear" w:color="auto" w:fill="F0F4FA"/>
        <w:spacing w:before="120"/>
        <w:jc w:val="center"/>
        <w:rPr>
          <w:rFonts w:ascii="Times New Roman" w:hAnsi="Times New Roman" w:cs="Times New Roman"/>
          <w:i/>
          <w:color w:val="556688"/>
          <w:sz w:val="18"/>
        </w:rPr>
      </w:pPr>
      <w:proofErr w:type="spellStart"/>
      <w:r w:rsidRPr="003852FD">
        <w:rPr>
          <w:rFonts w:ascii="Times New Roman" w:hAnsi="Times New Roman" w:cs="Times New Roman"/>
          <w:i/>
          <w:color w:val="556688"/>
          <w:sz w:val="18"/>
        </w:rPr>
        <w:t>Formulir</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lengkap</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Evaluasi</w:t>
      </w:r>
      <w:proofErr w:type="spellEnd"/>
      <w:r w:rsidRPr="003852FD">
        <w:rPr>
          <w:rFonts w:ascii="Times New Roman" w:hAnsi="Times New Roman" w:cs="Times New Roman"/>
          <w:i/>
          <w:color w:val="556688"/>
          <w:sz w:val="18"/>
        </w:rPr>
        <w:t xml:space="preserve"> &amp; </w:t>
      </w:r>
      <w:proofErr w:type="spellStart"/>
      <w:r w:rsidRPr="003852FD">
        <w:rPr>
          <w:rFonts w:ascii="Times New Roman" w:hAnsi="Times New Roman" w:cs="Times New Roman"/>
          <w:i/>
          <w:color w:val="556688"/>
          <w:sz w:val="18"/>
        </w:rPr>
        <w:t>Koreksi</w:t>
      </w:r>
      <w:proofErr w:type="spellEnd"/>
      <w:r w:rsidRPr="003852FD">
        <w:rPr>
          <w:rFonts w:ascii="Times New Roman" w:hAnsi="Times New Roman" w:cs="Times New Roman"/>
          <w:i/>
          <w:color w:val="556688"/>
          <w:sz w:val="18"/>
        </w:rPr>
        <w:t xml:space="preserve"> Feedback AI" di Dashboard Guru,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rating </w:t>
      </w:r>
      <w:proofErr w:type="spellStart"/>
      <w:r w:rsidRPr="003852FD">
        <w:rPr>
          <w:rFonts w:ascii="Times New Roman" w:hAnsi="Times New Roman" w:cs="Times New Roman"/>
          <w:i/>
          <w:color w:val="556688"/>
          <w:sz w:val="18"/>
        </w:rPr>
        <w:t>bintang</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kolom</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koreksi</w:t>
      </w:r>
      <w:proofErr w:type="spellEnd"/>
      <w:r w:rsidRPr="003852FD">
        <w:rPr>
          <w:rFonts w:ascii="Times New Roman" w:hAnsi="Times New Roman" w:cs="Times New Roman"/>
          <w:i/>
          <w:color w:val="556688"/>
          <w:sz w:val="18"/>
        </w:rPr>
        <w:t xml:space="preserve">, dan </w:t>
      </w:r>
      <w:proofErr w:type="spellStart"/>
      <w:r w:rsidRPr="003852FD">
        <w:rPr>
          <w:rFonts w:ascii="Times New Roman" w:hAnsi="Times New Roman" w:cs="Times New Roman"/>
          <w:i/>
          <w:color w:val="556688"/>
          <w:sz w:val="18"/>
        </w:rPr>
        <w:t>kotak</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centang</w:t>
      </w:r>
      <w:proofErr w:type="spellEnd"/>
      <w:r w:rsidRPr="003852FD">
        <w:rPr>
          <w:rFonts w:ascii="Times New Roman" w:hAnsi="Times New Roman" w:cs="Times New Roman"/>
          <w:i/>
          <w:color w:val="556688"/>
          <w:sz w:val="18"/>
        </w:rPr>
        <w:t xml:space="preserve"> few-shot</w:t>
      </w:r>
    </w:p>
    <w:p w14:paraId="603533C0" w14:textId="304004A1"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TIPS GURU STRATEGI KOREKSI EFEKTIF</w:t>
      </w:r>
    </w:p>
    <w:p w14:paraId="740F3187"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Prioritaskan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pengisian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koreksi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kasus-kasus</w:t>
      </w:r>
      <w:proofErr w:type="spellEnd"/>
      <w:r w:rsidRPr="003852FD">
        <w:rPr>
          <w:rFonts w:ascii="Times New Roman" w:hAnsi="Times New Roman" w:cs="Times New Roman"/>
          <w:sz w:val="20"/>
        </w:rPr>
        <w:t xml:space="preserve"> di mana:</w:t>
      </w:r>
    </w:p>
    <w:p w14:paraId="05EBEDA6"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memberikan</w:t>
      </w:r>
      <w:proofErr w:type="spellEnd"/>
      <w:r w:rsidRPr="003852FD">
        <w:rPr>
          <w:rFonts w:ascii="Times New Roman" w:hAnsi="Times New Roman" w:cs="Times New Roman"/>
          <w:sz w:val="20"/>
        </w:rPr>
        <w:t xml:space="preserve"> diagnosis yang </w:t>
      </w:r>
      <w:r w:rsidRPr="003852FD">
        <w:rPr>
          <w:rFonts w:ascii="Times New Roman" w:hAnsi="Times New Roman" w:cs="Times New Roman"/>
          <w:b/>
          <w:sz w:val="20"/>
        </w:rPr>
        <w:t xml:space="preserve">salah </w:t>
      </w:r>
      <w:proofErr w:type="spellStart"/>
      <w:r w:rsidRPr="003852FD">
        <w:rPr>
          <w:rFonts w:ascii="Times New Roman" w:hAnsi="Times New Roman" w:cs="Times New Roman"/>
          <w:b/>
          <w:sz w:val="20"/>
        </w:rPr>
        <w:t>kategori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misalnya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mendiagnosis</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error</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logika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sebagai</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error</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sintaks</w:t>
      </w:r>
      <w:proofErr w:type="spellEnd"/>
      <w:r w:rsidRPr="003852FD">
        <w:rPr>
          <w:rFonts w:ascii="Times New Roman" w:hAnsi="Times New Roman" w:cs="Times New Roman"/>
          <w:sz w:val="20"/>
        </w:rPr>
        <w:t>).</w:t>
      </w:r>
    </w:p>
    <w:p w14:paraId="4708B878"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memberikan</w:t>
      </w:r>
      <w:proofErr w:type="spellEnd"/>
      <w:r w:rsidRPr="003852FD">
        <w:rPr>
          <w:rFonts w:ascii="Times New Roman" w:hAnsi="Times New Roman" w:cs="Times New Roman"/>
          <w:sz w:val="20"/>
        </w:rPr>
        <w:t xml:space="preserve"> saran </w:t>
      </w:r>
      <w:proofErr w:type="spellStart"/>
      <w:r w:rsidRPr="003852FD">
        <w:rPr>
          <w:rFonts w:ascii="Times New Roman" w:hAnsi="Times New Roman" w:cs="Times New Roman"/>
          <w:sz w:val="20"/>
        </w:rPr>
        <w:t>perbaikan</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b/>
          <w:sz w:val="20"/>
        </w:rPr>
        <w:t>terlalu</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teknis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level </w:t>
      </w:r>
      <w:proofErr w:type="spellStart"/>
      <w:r w:rsidRPr="003852FD">
        <w:rPr>
          <w:rFonts w:ascii="Times New Roman" w:hAnsi="Times New Roman" w:cs="Times New Roman"/>
          <w:sz w:val="20"/>
        </w:rPr>
        <w:t>siswa</w:t>
      </w:r>
      <w:proofErr w:type="spellEnd"/>
      <w:r w:rsidRPr="003852FD">
        <w:rPr>
          <w:rFonts w:ascii="Times New Roman" w:hAnsi="Times New Roman" w:cs="Times New Roman"/>
          <w:sz w:val="20"/>
        </w:rPr>
        <w:t>.</w:t>
      </w:r>
    </w:p>
    <w:p w14:paraId="3499B227"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gagal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mendeteksi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pola</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kesalahan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umum</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spesifik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soal</w:t>
      </w:r>
      <w:proofErr w:type="spellEnd"/>
      <w:r w:rsidRPr="003852FD">
        <w:rPr>
          <w:rFonts w:ascii="Times New Roman" w:hAnsi="Times New Roman" w:cs="Times New Roman"/>
          <w:sz w:val="20"/>
        </w:rPr>
        <w:t xml:space="preserve"> Anda.</w:t>
      </w:r>
    </w:p>
    <w:p w14:paraId="075464DA"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proofErr w:type="spellStart"/>
      <w:r w:rsidRPr="003852FD">
        <w:rPr>
          <w:rFonts w:ascii="Times New Roman" w:hAnsi="Times New Roman" w:cs="Times New Roman"/>
          <w:sz w:val="20"/>
        </w:rPr>
        <w:t>Koreksi</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berkualitas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tinggi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dengan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opsi</w:t>
      </w:r>
      <w:proofErr w:type="spellEnd"/>
      <w:r w:rsidRPr="003852FD">
        <w:rPr>
          <w:rFonts w:ascii="Times New Roman" w:hAnsi="Times New Roman" w:cs="Times New Roman"/>
          <w:sz w:val="20"/>
        </w:rPr>
        <w:t xml:space="preserve"> </w:t>
      </w:r>
      <w:r w:rsidRPr="003852FD">
        <w:rPr>
          <w:rFonts w:ascii="Times New Roman" w:hAnsi="Times New Roman" w:cs="Times New Roman"/>
          <w:i/>
          <w:sz w:val="20"/>
        </w:rPr>
        <w:t>few-shot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dicentang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membantu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seluruh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kelas</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angkatan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berikutnya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mendapatkan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umpan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balik</w:t>
      </w:r>
      <w:proofErr w:type="spellEnd"/>
      <w:r w:rsidRPr="003852FD">
        <w:rPr>
          <w:rFonts w:ascii="Times New Roman" w:hAnsi="Times New Roman" w:cs="Times New Roman"/>
          <w:sz w:val="20"/>
        </w:rPr>
        <w:t xml:space="preserve"> AI yang </w:t>
      </w:r>
      <w:proofErr w:type="spellStart"/>
      <w:r w:rsidRPr="003852FD">
        <w:rPr>
          <w:rFonts w:ascii="Times New Roman" w:hAnsi="Times New Roman" w:cs="Times New Roman"/>
          <w:sz w:val="20"/>
        </w:rPr>
        <w:t>lebih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akurat</w:t>
      </w:r>
      <w:proofErr w:type="spellEnd"/>
      <w:r w:rsidRPr="003852FD">
        <w:rPr>
          <w:rFonts w:ascii="Times New Roman" w:hAnsi="Times New Roman" w:cs="Times New Roman"/>
          <w:sz w:val="20"/>
        </w:rPr>
        <w:t>.</w:t>
      </w:r>
    </w:p>
    <w:p w14:paraId="4BADBB23" w14:textId="77777777" w:rsidR="000518E5" w:rsidRPr="003852FD" w:rsidRDefault="000518E5">
      <w:pPr>
        <w:spacing w:after="80"/>
        <w:rPr>
          <w:rFonts w:ascii="Times New Roman" w:hAnsi="Times New Roman" w:cs="Times New Roman"/>
        </w:rPr>
      </w:pPr>
    </w:p>
    <w:p w14:paraId="4C9B7FDF" w14:textId="7DEE3BB2" w:rsidR="000518E5" w:rsidRPr="003852FD" w:rsidRDefault="00000000" w:rsidP="00D97A50">
      <w:pPr>
        <w:pStyle w:val="Heading1"/>
        <w:pBdr>
          <w:bottom w:val="single" w:sz="8" w:space="1" w:color="1A376B"/>
        </w:pBdr>
        <w:spacing w:line="240" w:lineRule="auto"/>
        <w:rPr>
          <w:rFonts w:ascii="Times New Roman" w:hAnsi="Times New Roman" w:cs="Times New Roman"/>
        </w:rPr>
      </w:pPr>
      <w:bookmarkStart w:id="82" w:name="_Toc236266213"/>
      <w:r w:rsidRPr="003852FD">
        <w:rPr>
          <w:rFonts w:ascii="Times New Roman" w:hAnsi="Times New Roman" w:cs="Times New Roman"/>
        </w:rPr>
        <w:lastRenderedPageBreak/>
        <w:t>BAB 4: PANDUAN SISWA</w:t>
      </w:r>
      <w:r w:rsidR="005D3BC3">
        <w:rPr>
          <w:rFonts w:ascii="Times New Roman" w:hAnsi="Times New Roman" w:cs="Times New Roman"/>
        </w:rPr>
        <w:t>:</w:t>
      </w:r>
      <w:r w:rsidRPr="003852FD">
        <w:rPr>
          <w:rFonts w:ascii="Times New Roman" w:hAnsi="Times New Roman" w:cs="Times New Roman"/>
        </w:rPr>
        <w:t xml:space="preserve"> CARA MENGERJAKAN TUGAS</w:t>
      </w:r>
      <w:bookmarkEnd w:id="82"/>
    </w:p>
    <w:p w14:paraId="048571D2" w14:textId="4003A10A" w:rsidR="000518E5" w:rsidRPr="003852FD" w:rsidRDefault="00000000">
      <w:pPr>
        <w:rPr>
          <w:rFonts w:ascii="Times New Roman" w:hAnsi="Times New Roman" w:cs="Times New Roman"/>
        </w:rPr>
      </w:pPr>
      <w:r w:rsidRPr="003852FD">
        <w:rPr>
          <w:rFonts w:ascii="Times New Roman" w:hAnsi="Times New Roman" w:cs="Times New Roman"/>
        </w:rPr>
        <w:t xml:space="preserve">Bab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ditujukan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SMK</w:t>
      </w:r>
      <w:r w:rsidRPr="003852FD">
        <w:rPr>
          <w:rFonts w:ascii="Times New Roman" w:hAnsi="Times New Roman" w:cs="Times New Roman"/>
        </w:rPr>
        <w:t xml:space="preserve"> yang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mengerjakan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 xml:space="preserve"> JavaScript. Tidak </w:t>
      </w:r>
      <w:proofErr w:type="spellStart"/>
      <w:r w:rsidRPr="003852FD">
        <w:rPr>
          <w:rFonts w:ascii="Times New Roman" w:hAnsi="Times New Roman" w:cs="Times New Roman"/>
        </w:rPr>
        <w:t>diperlukan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pengetahuan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panduan</w:t>
      </w:r>
      <w:proofErr w:type="spellEnd"/>
      <w:r w:rsidRPr="003852FD">
        <w:rPr>
          <w:rFonts w:ascii="Times New Roman" w:hAnsi="Times New Roman" w:cs="Times New Roman"/>
        </w:rPr>
        <w:t xml:space="preserve"> </w:t>
      </w:r>
      <w:proofErr w:type="spellStart"/>
      <w:proofErr w:type="gram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cukup</w:t>
      </w:r>
      <w:proofErr w:type="spellEnd"/>
      <w:proofErr w:type="gramEnd"/>
      <w:r w:rsidRPr="003852FD">
        <w:rPr>
          <w:rFonts w:ascii="Times New Roman" w:hAnsi="Times New Roman" w:cs="Times New Roman"/>
        </w:rPr>
        <w:t xml:space="preserve"> </w:t>
      </w:r>
      <w:proofErr w:type="spellStart"/>
      <w:r w:rsidRPr="003852FD">
        <w:rPr>
          <w:rFonts w:ascii="Times New Roman" w:hAnsi="Times New Roman" w:cs="Times New Roman"/>
        </w:rPr>
        <w:t>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demi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teliti</w:t>
      </w:r>
      <w:proofErr w:type="spellEnd"/>
      <w:r w:rsidRPr="003852FD">
        <w:rPr>
          <w:rFonts w:ascii="Times New Roman" w:hAnsi="Times New Roman" w:cs="Times New Roman"/>
        </w:rPr>
        <w:t>.</w:t>
      </w:r>
    </w:p>
    <w:p w14:paraId="0E6C36AC" w14:textId="2069CA50" w:rsidR="000518E5" w:rsidRPr="003852FD" w:rsidRDefault="000518E5">
      <w:pPr>
        <w:pBdr>
          <w:bottom w:val="single" w:sz="6" w:space="1" w:color="256ABC"/>
        </w:pBdr>
        <w:spacing w:before="80" w:after="80"/>
        <w:rPr>
          <w:rFonts w:ascii="Times New Roman" w:hAnsi="Times New Roman" w:cs="Times New Roman"/>
        </w:rPr>
      </w:pPr>
    </w:p>
    <w:p w14:paraId="687A0C7E" w14:textId="43D0C312" w:rsidR="000518E5" w:rsidRPr="003852FD" w:rsidRDefault="00000000">
      <w:pPr>
        <w:pStyle w:val="Heading2"/>
        <w:rPr>
          <w:rFonts w:ascii="Times New Roman" w:hAnsi="Times New Roman" w:cs="Times New Roman"/>
        </w:rPr>
      </w:pPr>
      <w:bookmarkStart w:id="83" w:name="_Toc236266214"/>
      <w:r w:rsidRPr="003852FD">
        <w:rPr>
          <w:rFonts w:ascii="Times New Roman" w:hAnsi="Times New Roman" w:cs="Times New Roman"/>
        </w:rPr>
        <w:t xml:space="preserve">4.1 Cara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bookmarkEnd w:id="83"/>
      <w:proofErr w:type="spellEnd"/>
    </w:p>
    <w:p w14:paraId="2D3E3DD4" w14:textId="6DE472B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Times New Roman" w:hAnsi="Times New Roman" w:cs="Times New Roman"/>
        </w:rPr>
        <w:t xml:space="preserve">Buka browser web Anda (Chrome, Firefox, Edge,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Safari) dan login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sekolah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Anda.</w:t>
      </w:r>
    </w:p>
    <w:p w14:paraId="47D6B1C0" w14:textId="662D7A24"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Dari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utama</w:t>
      </w:r>
      <w:proofErr w:type="spellEnd"/>
      <w:r w:rsidRPr="003852FD">
        <w:rPr>
          <w:rFonts w:ascii="Times New Roman" w:hAnsi="Times New Roman" w:cs="Times New Roman"/>
        </w:rPr>
        <w:t xml:space="preserve"> Moodle,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b/>
        </w:rPr>
        <w:t>kursus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pemrograman</w:t>
      </w:r>
      <w:proofErr w:type="spellEnd"/>
      <w:r w:rsidRPr="003852FD">
        <w:rPr>
          <w:rFonts w:ascii="Times New Roman" w:hAnsi="Times New Roman" w:cs="Times New Roman"/>
        </w:rPr>
        <w:t>.</w:t>
      </w:r>
    </w:p>
    <w:p w14:paraId="126DF462" w14:textId="6AD5764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Di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diberikan</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biasanya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ikon </w:t>
      </w:r>
      <w:proofErr w:type="spellStart"/>
      <w:r w:rsidRPr="003852FD">
        <w:rPr>
          <w:rFonts w:ascii="Times New Roman" w:hAnsi="Times New Roman" w:cs="Times New Roman"/>
        </w:rPr>
        <w:t>berbentuk</w:t>
      </w:r>
      <w:proofErr w:type="spellEnd"/>
      <w:r w:rsidRPr="003852FD">
        <w:rPr>
          <w:rFonts w:ascii="Times New Roman" w:hAnsi="Times New Roman" w:cs="Times New Roman"/>
        </w:rPr>
        <w:t xml:space="preserve"> terminal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w:t>
      </w:r>
    </w:p>
    <w:p w14:paraId="1F452114" w14:textId="15832AAB" w:rsidR="000518E5" w:rsidRPr="003852FD" w:rsidRDefault="00D97A50">
      <w:pPr>
        <w:spacing w:after="60"/>
        <w:ind w:left="340"/>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03AEF922" wp14:editId="24FC91D7">
            <wp:simplePos x="0" y="0"/>
            <wp:positionH relativeFrom="column">
              <wp:posOffset>-95250</wp:posOffset>
            </wp:positionH>
            <wp:positionV relativeFrom="paragraph">
              <wp:posOffset>295910</wp:posOffset>
            </wp:positionV>
            <wp:extent cx="5730875" cy="3129280"/>
            <wp:effectExtent l="0" t="0" r="3175" b="0"/>
            <wp:wrapTopAndBottom/>
            <wp:docPr id="1108549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937" name="Picture 20"/>
                    <pic:cNvPicPr/>
                  </pic:nvPicPr>
                  <pic:blipFill>
                    <a:blip r:embed="rId23"/>
                    <a:stretch>
                      <a:fillRect/>
                    </a:stretch>
                  </pic:blipFill>
                  <pic:spPr>
                    <a:xfrm>
                      <a:off x="0" y="0"/>
                      <a:ext cx="5730875" cy="312928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4.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membukanya</w:t>
      </w:r>
      <w:proofErr w:type="spellEnd"/>
      <w:r w:rsidRPr="003852FD">
        <w:rPr>
          <w:rFonts w:ascii="Times New Roman" w:hAnsi="Times New Roman" w:cs="Times New Roman"/>
        </w:rPr>
        <w:t>.</w:t>
      </w:r>
    </w:p>
    <w:p w14:paraId="3A12CF10" w14:textId="43C6A47C"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Halaman </w:t>
      </w:r>
      <w:proofErr w:type="spellStart"/>
      <w:r w:rsidRPr="003852FD">
        <w:rPr>
          <w:rFonts w:ascii="Times New Roman" w:hAnsi="Times New Roman" w:cs="Times New Roman"/>
          <w:i/>
          <w:color w:val="556688"/>
          <w:sz w:val="18"/>
        </w:rPr>
        <w:t>kursus</w:t>
      </w:r>
      <w:proofErr w:type="spellEnd"/>
      <w:r w:rsidRPr="003852FD">
        <w:rPr>
          <w:rFonts w:ascii="Times New Roman" w:hAnsi="Times New Roman" w:cs="Times New Roman"/>
          <w:i/>
          <w:color w:val="556688"/>
          <w:sz w:val="18"/>
        </w:rPr>
        <w:t xml:space="preserve"> Moodle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daftar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aktivitas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disorot</w:t>
      </w:r>
      <w:proofErr w:type="spellEnd"/>
      <w:r w:rsidRPr="003852FD">
        <w:rPr>
          <w:rFonts w:ascii="Times New Roman" w:hAnsi="Times New Roman" w:cs="Times New Roman"/>
          <w:i/>
          <w:color w:val="556688"/>
          <w:sz w:val="18"/>
        </w:rPr>
        <w:t xml:space="preserve"> dan ikon </w:t>
      </w:r>
      <w:proofErr w:type="spellStart"/>
      <w:r w:rsidRPr="003852FD">
        <w:rPr>
          <w:rFonts w:ascii="Times New Roman" w:hAnsi="Times New Roman" w:cs="Times New Roman"/>
          <w:i/>
          <w:color w:val="556688"/>
          <w:sz w:val="18"/>
        </w:rPr>
        <w:t>khas</w:t>
      </w:r>
      <w:proofErr w:type="spellEnd"/>
      <w:r w:rsidRPr="003852FD">
        <w:rPr>
          <w:rFonts w:ascii="Times New Roman" w:hAnsi="Times New Roman" w:cs="Times New Roman"/>
          <w:i/>
          <w:color w:val="556688"/>
          <w:sz w:val="18"/>
        </w:rPr>
        <w:t xml:space="preserve"> plugin </w:t>
      </w:r>
      <w:proofErr w:type="spellStart"/>
      <w:r w:rsidRPr="003852FD">
        <w:rPr>
          <w:rFonts w:ascii="Times New Roman" w:hAnsi="Times New Roman" w:cs="Times New Roman"/>
          <w:i/>
          <w:color w:val="556688"/>
          <w:sz w:val="18"/>
        </w:rPr>
        <w:t>terlihat</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jelas</w:t>
      </w:r>
      <w:proofErr w:type="spellEnd"/>
      <w:r w:rsidRPr="003852FD">
        <w:rPr>
          <w:rFonts w:ascii="Times New Roman" w:hAnsi="Times New Roman" w:cs="Times New Roman"/>
          <w:i/>
          <w:color w:val="556688"/>
          <w:sz w:val="18"/>
        </w:rPr>
        <w:t xml:space="preserve"> </w:t>
      </w:r>
    </w:p>
    <w:p w14:paraId="7E9E67A2" w14:textId="3F2B7BEA" w:rsidR="000518E5" w:rsidRPr="003852FD" w:rsidRDefault="00000000">
      <w:pPr>
        <w:rPr>
          <w:rFonts w:ascii="Times New Roman" w:hAnsi="Times New Roman" w:cs="Times New Roman"/>
        </w:rPr>
      </w:pPr>
      <w:r w:rsidRPr="003852FD">
        <w:rPr>
          <w:rFonts w:ascii="Times New Roman" w:hAnsi="Times New Roman" w:cs="Times New Roman"/>
        </w:rPr>
        <w:t xml:space="preserve">Anda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Antarmuka</w:t>
      </w:r>
      <w:proofErr w:type="spellEnd"/>
      <w:r w:rsidRPr="003852FD">
        <w:rPr>
          <w:rFonts w:ascii="Times New Roman" w:hAnsi="Times New Roman" w:cs="Times New Roman"/>
          <w:b/>
        </w:rPr>
        <w:t xml:space="preserve"> Editor Kode </w:t>
      </w:r>
      <w:proofErr w:type="spellStart"/>
      <w:r w:rsidRPr="003852FD">
        <w:rPr>
          <w:rFonts w:ascii="Times New Roman" w:hAnsi="Times New Roman" w:cs="Times New Roman"/>
          <w:b/>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interaktif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tempat</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menguji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mengumpulkan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Anda.</w:t>
      </w:r>
    </w:p>
    <w:p w14:paraId="098F6D2B" w14:textId="77777777" w:rsidR="00D97A50" w:rsidRPr="003852FD" w:rsidRDefault="00D97A50">
      <w:pPr>
        <w:pBdr>
          <w:bottom w:val="single" w:sz="6" w:space="1" w:color="256ABC"/>
        </w:pBdr>
        <w:spacing w:before="80" w:after="80"/>
        <w:rPr>
          <w:rFonts w:ascii="Times New Roman" w:hAnsi="Times New Roman" w:cs="Times New Roman"/>
        </w:rPr>
      </w:pPr>
    </w:p>
    <w:p w14:paraId="5D77507F" w14:textId="77777777" w:rsidR="00D97A50" w:rsidRDefault="00D97A50">
      <w:pPr>
        <w:spacing w:after="200" w:line="276" w:lineRule="auto"/>
        <w:rPr>
          <w:rFonts w:ascii="Times New Roman" w:eastAsiaTheme="majorEastAsia" w:hAnsi="Times New Roman" w:cs="Times New Roman"/>
          <w:b/>
          <w:bCs/>
          <w:color w:val="1A376B"/>
          <w:sz w:val="28"/>
          <w:szCs w:val="26"/>
        </w:rPr>
      </w:pPr>
      <w:r>
        <w:rPr>
          <w:rFonts w:ascii="Times New Roman" w:hAnsi="Times New Roman" w:cs="Times New Roman"/>
        </w:rPr>
        <w:br w:type="page"/>
      </w:r>
    </w:p>
    <w:p w14:paraId="360C0F25" w14:textId="468AFF77" w:rsidR="000518E5" w:rsidRPr="003852FD" w:rsidRDefault="00000000">
      <w:pPr>
        <w:pStyle w:val="Heading2"/>
        <w:rPr>
          <w:rFonts w:ascii="Times New Roman" w:hAnsi="Times New Roman" w:cs="Times New Roman"/>
        </w:rPr>
      </w:pPr>
      <w:bookmarkStart w:id="84" w:name="_Toc236266215"/>
      <w:r w:rsidRPr="003852FD">
        <w:rPr>
          <w:rFonts w:ascii="Times New Roman" w:hAnsi="Times New Roman" w:cs="Times New Roman"/>
        </w:rPr>
        <w:lastRenderedPageBreak/>
        <w:t xml:space="preserve">4.2 </w:t>
      </w:r>
      <w:proofErr w:type="spellStart"/>
      <w:r w:rsidRPr="003852FD">
        <w:rPr>
          <w:rFonts w:ascii="Times New Roman" w:hAnsi="Times New Roman" w:cs="Times New Roman"/>
        </w:rPr>
        <w:t>Mengenal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Editor Kode</w:t>
      </w:r>
      <w:bookmarkEnd w:id="84"/>
    </w:p>
    <w:p w14:paraId="07ADC2EE" w14:textId="3BE7FE68" w:rsidR="000518E5" w:rsidRPr="003852FD" w:rsidRDefault="00D97A50">
      <w:pPr>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0" locked="0" layoutInCell="1" allowOverlap="1" wp14:anchorId="615B9C84" wp14:editId="0C4C7A08">
            <wp:simplePos x="0" y="0"/>
            <wp:positionH relativeFrom="column">
              <wp:posOffset>5715</wp:posOffset>
            </wp:positionH>
            <wp:positionV relativeFrom="paragraph">
              <wp:posOffset>633730</wp:posOffset>
            </wp:positionV>
            <wp:extent cx="5547360" cy="2740660"/>
            <wp:effectExtent l="0" t="0" r="0" b="2540"/>
            <wp:wrapTopAndBottom/>
            <wp:docPr id="1115767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765" name="Picture 19"/>
                    <pic:cNvPicPr/>
                  </pic:nvPicPr>
                  <pic:blipFill>
                    <a:blip r:embed="rId24"/>
                    <a:stretch>
                      <a:fillRect/>
                    </a:stretch>
                  </pic:blipFill>
                  <pic:spPr>
                    <a:xfrm>
                      <a:off x="0" y="0"/>
                      <a:ext cx="5547360" cy="274066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mengerjakan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luangkan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sebentar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mengenal</w:t>
      </w:r>
      <w:proofErr w:type="spellEnd"/>
      <w:r w:rsidRPr="003852FD">
        <w:rPr>
          <w:rFonts w:ascii="Times New Roman" w:hAnsi="Times New Roman" w:cs="Times New Roman"/>
        </w:rPr>
        <w:t xml:space="preserve"> tata </w:t>
      </w:r>
      <w:proofErr w:type="spellStart"/>
      <w:r w:rsidRPr="003852FD">
        <w:rPr>
          <w:rFonts w:ascii="Times New Roman" w:hAnsi="Times New Roman" w:cs="Times New Roman"/>
        </w:rPr>
        <w:t>letak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membantu</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bekerja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efisien</w:t>
      </w:r>
      <w:proofErr w:type="spellEnd"/>
      <w:r w:rsidRPr="003852FD">
        <w:rPr>
          <w:rFonts w:ascii="Times New Roman" w:hAnsi="Times New Roman" w:cs="Times New Roman"/>
        </w:rPr>
        <w:t>.</w:t>
      </w:r>
    </w:p>
    <w:p w14:paraId="301BD8B0" w14:textId="7C9F1962" w:rsidR="000518E5" w:rsidRPr="003852FD" w:rsidRDefault="00000000">
      <w:pPr>
        <w:pBdr>
          <w:left w:val="single" w:sz="12" w:space="16" w:color="9999BB"/>
        </w:pBdr>
        <w:shd w:val="clear" w:color="auto" w:fill="F0F4FA"/>
        <w:spacing w:before="120"/>
        <w:jc w:val="center"/>
        <w:rPr>
          <w:rFonts w:ascii="Times New Roman" w:hAnsi="Times New Roman" w:cs="Times New Roman"/>
        </w:rPr>
      </w:pPr>
      <w:proofErr w:type="spellStart"/>
      <w:r w:rsidRPr="003852FD">
        <w:rPr>
          <w:rFonts w:ascii="Times New Roman" w:hAnsi="Times New Roman" w:cs="Times New Roman"/>
          <w:i/>
          <w:color w:val="556688"/>
          <w:sz w:val="18"/>
        </w:rPr>
        <w:t>Tampilan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lengkap</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antarmuka</w:t>
      </w:r>
      <w:proofErr w:type="spellEnd"/>
      <w:r w:rsidRPr="003852FD">
        <w:rPr>
          <w:rFonts w:ascii="Times New Roman" w:hAnsi="Times New Roman" w:cs="Times New Roman"/>
          <w:i/>
          <w:color w:val="556688"/>
          <w:sz w:val="18"/>
        </w:rPr>
        <w:t xml:space="preserve"> editor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keterangan</w:t>
      </w:r>
      <w:proofErr w:type="spellEnd"/>
      <w:r w:rsidRPr="003852FD">
        <w:rPr>
          <w:rFonts w:ascii="Times New Roman" w:hAnsi="Times New Roman" w:cs="Times New Roman"/>
          <w:i/>
          <w:color w:val="556688"/>
          <w:sz w:val="18"/>
        </w:rPr>
        <w:t xml:space="preserve"> label yang </w:t>
      </w:r>
      <w:proofErr w:type="spellStart"/>
      <w:r w:rsidRPr="003852FD">
        <w:rPr>
          <w:rFonts w:ascii="Times New Roman" w:hAnsi="Times New Roman" w:cs="Times New Roman"/>
          <w:i/>
          <w:color w:val="556688"/>
          <w:sz w:val="18"/>
        </w:rPr>
        <w:t>menunjukkan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setiap</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komponen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utama</w:t>
      </w:r>
      <w:proofErr w:type="spellEnd"/>
      <w:r w:rsidRPr="003852FD">
        <w:rPr>
          <w:rFonts w:ascii="Times New Roman" w:hAnsi="Times New Roman" w:cs="Times New Roman"/>
          <w:i/>
          <w:color w:val="556688"/>
          <w:sz w:val="18"/>
        </w:rPr>
        <w:t>: editor,</w:t>
      </w:r>
      <w:r w:rsidR="005E3C94" w:rsidRPr="005E3C94">
        <w:rPr>
          <w:rFonts w:ascii="Times New Roman" w:hAnsi="Times New Roman" w:cs="Times New Roman"/>
          <w:i/>
          <w:color w:val="556688"/>
          <w:sz w:val="18"/>
        </w:rPr>
        <w:t xml:space="preserve"> </w:t>
      </w:r>
      <w:proofErr w:type="spellStart"/>
      <w:r w:rsidR="005E3C94" w:rsidRPr="003852FD">
        <w:rPr>
          <w:rFonts w:ascii="Times New Roman" w:hAnsi="Times New Roman" w:cs="Times New Roman"/>
          <w:i/>
          <w:color w:val="556688"/>
          <w:sz w:val="18"/>
        </w:rPr>
        <w:t>deretan</w:t>
      </w:r>
      <w:proofErr w:type="spellEnd"/>
      <w:r w:rsidR="005E3C94" w:rsidRPr="003852FD">
        <w:rPr>
          <w:rFonts w:ascii="Times New Roman" w:hAnsi="Times New Roman" w:cs="Times New Roman"/>
          <w:i/>
          <w:color w:val="556688"/>
          <w:sz w:val="18"/>
        </w:rPr>
        <w:t xml:space="preserve"> </w:t>
      </w:r>
      <w:proofErr w:type="spellStart"/>
      <w:r w:rsidR="005E3C94" w:rsidRPr="003852FD">
        <w:rPr>
          <w:rFonts w:ascii="Times New Roman" w:hAnsi="Times New Roman" w:cs="Times New Roman"/>
          <w:i/>
          <w:color w:val="556688"/>
          <w:sz w:val="18"/>
        </w:rPr>
        <w:t>tombol</w:t>
      </w:r>
      <w:proofErr w:type="spellEnd"/>
      <w:r w:rsidR="005E3C94" w:rsidRPr="003852FD">
        <w:rPr>
          <w:rFonts w:ascii="Times New Roman" w:hAnsi="Times New Roman" w:cs="Times New Roman"/>
          <w:i/>
          <w:color w:val="556688"/>
          <w:sz w:val="18"/>
        </w:rPr>
        <w:t xml:space="preserve"> </w:t>
      </w:r>
      <w:proofErr w:type="spellStart"/>
      <w:r w:rsidR="005E3C94" w:rsidRPr="003852FD">
        <w:rPr>
          <w:rFonts w:ascii="Times New Roman" w:hAnsi="Times New Roman" w:cs="Times New Roman"/>
          <w:i/>
          <w:color w:val="556688"/>
          <w:sz w:val="18"/>
        </w:rPr>
        <w:t>aksi</w:t>
      </w:r>
      <w:proofErr w:type="spellEnd"/>
      <w:r w:rsidR="005E3C94">
        <w:rPr>
          <w:rFonts w:ascii="Times New Roman" w:hAnsi="Times New Roman" w:cs="Times New Roman"/>
          <w:i/>
          <w:color w:val="556688"/>
          <w:sz w:val="18"/>
        </w:rPr>
        <w:t>,</w:t>
      </w:r>
      <w:r w:rsidR="005E3C94" w:rsidRPr="005E3C94">
        <w:rPr>
          <w:rFonts w:ascii="Times New Roman" w:hAnsi="Times New Roman" w:cs="Times New Roman"/>
          <w:i/>
          <w:color w:val="556688"/>
          <w:sz w:val="18"/>
        </w:rPr>
        <w:t xml:space="preserve"> </w:t>
      </w:r>
      <w:r w:rsidR="005E3C94" w:rsidRPr="003852FD">
        <w:rPr>
          <w:rFonts w:ascii="Times New Roman" w:hAnsi="Times New Roman" w:cs="Times New Roman"/>
          <w:i/>
          <w:color w:val="556688"/>
          <w:sz w:val="18"/>
        </w:rPr>
        <w:t xml:space="preserve">panel </w:t>
      </w:r>
      <w:proofErr w:type="spellStart"/>
      <w:r w:rsidR="005E3C94" w:rsidRPr="003852FD">
        <w:rPr>
          <w:rFonts w:ascii="Times New Roman" w:hAnsi="Times New Roman" w:cs="Times New Roman"/>
          <w:i/>
          <w:color w:val="556688"/>
          <w:sz w:val="18"/>
        </w:rPr>
        <w:t>pratinjau</w:t>
      </w:r>
      <w:proofErr w:type="spellEnd"/>
      <w:r w:rsidR="005E3C94">
        <w:rPr>
          <w:rFonts w:ascii="Times New Roman" w:hAnsi="Times New Roman" w:cs="Times New Roman"/>
          <w:i/>
          <w:color w:val="556688"/>
          <w:sz w:val="18"/>
        </w:rPr>
        <w:t>,</w:t>
      </w:r>
      <w:r w:rsidRPr="003852FD">
        <w:rPr>
          <w:rFonts w:ascii="Times New Roman" w:hAnsi="Times New Roman" w:cs="Times New Roman"/>
          <w:i/>
          <w:color w:val="556688"/>
          <w:sz w:val="18"/>
        </w:rPr>
        <w:t xml:space="preserve"> panel output, panel </w:t>
      </w:r>
      <w:proofErr w:type="spellStart"/>
      <w:r w:rsidRPr="003852FD">
        <w:rPr>
          <w:rFonts w:ascii="Times New Roman" w:hAnsi="Times New Roman" w:cs="Times New Roman"/>
          <w:i/>
          <w:color w:val="556688"/>
          <w:sz w:val="18"/>
        </w:rPr>
        <w:t>masalah</w:t>
      </w:r>
      <w:proofErr w:type="spellEnd"/>
      <w:r w:rsidR="005E3C94">
        <w:rPr>
          <w:rFonts w:ascii="Times New Roman" w:hAnsi="Times New Roman" w:cs="Times New Roman"/>
          <w:i/>
          <w:color w:val="556688"/>
          <w:sz w:val="18"/>
        </w:rPr>
        <w:t>, dan</w:t>
      </w:r>
      <w:r w:rsidRPr="003852FD">
        <w:rPr>
          <w:rFonts w:ascii="Times New Roman" w:hAnsi="Times New Roman" w:cs="Times New Roman"/>
          <w:i/>
          <w:color w:val="556688"/>
          <w:sz w:val="18"/>
        </w:rPr>
        <w:t xml:space="preserve"> panel </w:t>
      </w:r>
      <w:proofErr w:type="spellStart"/>
      <w:r w:rsidRPr="003852FD">
        <w:rPr>
          <w:rFonts w:ascii="Times New Roman" w:hAnsi="Times New Roman" w:cs="Times New Roman"/>
          <w:i/>
          <w:color w:val="556688"/>
          <w:sz w:val="18"/>
        </w:rPr>
        <w:t>umpan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balik</w:t>
      </w:r>
      <w:proofErr w:type="spellEnd"/>
      <w:r w:rsidRPr="003852FD">
        <w:rPr>
          <w:rFonts w:ascii="Times New Roman" w:hAnsi="Times New Roman" w:cs="Times New Roman"/>
          <w:i/>
          <w:color w:val="556688"/>
          <w:sz w:val="18"/>
        </w:rPr>
        <w:t xml:space="preserve"> AI </w:t>
      </w:r>
    </w:p>
    <w:p w14:paraId="0DE27CB3" w14:textId="4C848206" w:rsidR="005E3C94" w:rsidRPr="003852FD" w:rsidRDefault="005E3C94" w:rsidP="005E3C94">
      <w:pPr>
        <w:pStyle w:val="Heading3"/>
        <w:rPr>
          <w:rFonts w:ascii="Times New Roman" w:hAnsi="Times New Roman" w:cs="Times New Roman"/>
        </w:rPr>
      </w:pPr>
      <w:bookmarkStart w:id="85" w:name="_Toc236266216"/>
      <w:bookmarkStart w:id="86" w:name="_Toc236251932"/>
      <w:bookmarkStart w:id="87" w:name="_Toc236251931"/>
      <w:r w:rsidRPr="003852FD">
        <w:rPr>
          <w:rFonts w:ascii="Times New Roman" w:hAnsi="Times New Roman" w:cs="Times New Roman"/>
        </w:rPr>
        <w:t xml:space="preserve">Panel </w:t>
      </w:r>
      <w:proofErr w:type="spellStart"/>
      <w:r>
        <w:rPr>
          <w:rFonts w:ascii="Times New Roman" w:hAnsi="Times New Roman" w:cs="Times New Roman"/>
        </w:rPr>
        <w:t>Pertama</w:t>
      </w:r>
      <w:proofErr w:type="spellEnd"/>
      <w:r>
        <w:rPr>
          <w:rFonts w:ascii="Times New Roman" w:hAnsi="Times New Roman" w:cs="Times New Roman"/>
        </w:rPr>
        <w:t>:</w:t>
      </w:r>
      <w:r w:rsidRPr="003852FD">
        <w:rPr>
          <w:rFonts w:ascii="Times New Roman" w:hAnsi="Times New Roman" w:cs="Times New Roman"/>
        </w:rPr>
        <w:t xml:space="preserve"> Area Soal</w:t>
      </w:r>
      <w:bookmarkEnd w:id="85"/>
      <w:r w:rsidRPr="003852FD">
        <w:rPr>
          <w:rFonts w:ascii="Times New Roman" w:hAnsi="Times New Roman" w:cs="Times New Roman"/>
        </w:rPr>
        <w:t xml:space="preserve"> </w:t>
      </w:r>
      <w:bookmarkEnd w:id="86"/>
    </w:p>
    <w:p w14:paraId="44D6919B" w14:textId="4856FF14" w:rsidR="005E3C94" w:rsidRPr="003852FD" w:rsidRDefault="005E3C94" w:rsidP="005E3C94">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sisi</w:t>
      </w:r>
      <w:proofErr w:type="spellEnd"/>
      <w:r w:rsidRPr="003852FD">
        <w:rPr>
          <w:rFonts w:ascii="Times New Roman" w:hAnsi="Times New Roman" w:cs="Times New Roman"/>
        </w:rPr>
        <w:t xml:space="preserve"> </w:t>
      </w:r>
      <w:r>
        <w:rPr>
          <w:rFonts w:ascii="Times New Roman" w:hAnsi="Times New Roman" w:cs="Times New Roman"/>
        </w:rPr>
        <w:t xml:space="preserve">paling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sidRPr="003852FD">
        <w:rPr>
          <w:rFonts w:ascii="Times New Roman" w:hAnsi="Times New Roman" w:cs="Times New Roman"/>
        </w:rPr>
        <w:t>layar</w:t>
      </w:r>
      <w:proofErr w:type="spellEnd"/>
      <w:r w:rsidRPr="003852FD">
        <w:rPr>
          <w:rFonts w:ascii="Times New Roman" w:hAnsi="Times New Roman" w:cs="Times New Roman"/>
        </w:rPr>
        <w:t>:</w:t>
      </w:r>
    </w:p>
    <w:p w14:paraId="769CB216" w14:textId="77777777" w:rsidR="005E3C94" w:rsidRPr="003852FD" w:rsidRDefault="005E3C94" w:rsidP="005E3C94">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Deskripsi</w:t>
      </w:r>
      <w:proofErr w:type="spellEnd"/>
      <w:r w:rsidRPr="003852FD">
        <w:rPr>
          <w:rFonts w:ascii="Times New Roman" w:hAnsi="Times New Roman" w:cs="Times New Roman"/>
          <w:b/>
        </w:rPr>
        <w:t xml:space="preserve"> Soal</w:t>
      </w:r>
      <w:r>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Penjelasan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lengkap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kerjakan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termasuk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persyaratan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output yang </w:t>
      </w:r>
      <w:proofErr w:type="spellStart"/>
      <w:r w:rsidRPr="003852FD">
        <w:rPr>
          <w:rFonts w:ascii="Times New Roman" w:hAnsi="Times New Roman" w:cs="Times New Roman"/>
        </w:rPr>
        <w:t>diharapkan</w:t>
      </w:r>
      <w:proofErr w:type="spellEnd"/>
      <w:r w:rsidRPr="003852FD">
        <w:rPr>
          <w:rFonts w:ascii="Times New Roman" w:hAnsi="Times New Roman" w:cs="Times New Roman"/>
        </w:rPr>
        <w:t>.</w:t>
      </w:r>
    </w:p>
    <w:p w14:paraId="3754A291" w14:textId="01DCE8FF" w:rsidR="000518E5" w:rsidRPr="003852FD" w:rsidRDefault="00000000">
      <w:pPr>
        <w:pStyle w:val="Heading3"/>
        <w:rPr>
          <w:rFonts w:ascii="Times New Roman" w:hAnsi="Times New Roman" w:cs="Times New Roman"/>
        </w:rPr>
      </w:pPr>
      <w:bookmarkStart w:id="88" w:name="_Toc236266217"/>
      <w:r w:rsidRPr="003852FD">
        <w:rPr>
          <w:rFonts w:ascii="Times New Roman" w:hAnsi="Times New Roman" w:cs="Times New Roman"/>
        </w:rPr>
        <w:t xml:space="preserve">Panel </w:t>
      </w:r>
      <w:proofErr w:type="spellStart"/>
      <w:r w:rsidR="005E3C94">
        <w:rPr>
          <w:rFonts w:ascii="Times New Roman" w:hAnsi="Times New Roman" w:cs="Times New Roman"/>
        </w:rPr>
        <w:t>Kedua</w:t>
      </w:r>
      <w:proofErr w:type="spellEnd"/>
      <w:r w:rsidR="005E3C94">
        <w:rPr>
          <w:rFonts w:ascii="Times New Roman" w:hAnsi="Times New Roman" w:cs="Times New Roman"/>
        </w:rPr>
        <w:t xml:space="preserve"> (Outline Biru)</w:t>
      </w:r>
      <w:r w:rsidR="005D3BC3">
        <w:rPr>
          <w:rFonts w:ascii="Times New Roman" w:hAnsi="Times New Roman" w:cs="Times New Roman"/>
        </w:rPr>
        <w:t>:</w:t>
      </w:r>
      <w:r w:rsidRPr="003852FD">
        <w:rPr>
          <w:rFonts w:ascii="Times New Roman" w:hAnsi="Times New Roman" w:cs="Times New Roman"/>
        </w:rPr>
        <w:t xml:space="preserve"> Area Editor Kode</w:t>
      </w:r>
      <w:bookmarkEnd w:id="87"/>
      <w:bookmarkEnd w:id="88"/>
    </w:p>
    <w:p w14:paraId="44ED6B38" w14:textId="5648A4D2" w:rsidR="000518E5" w:rsidRPr="003852FD" w:rsidRDefault="00000000">
      <w:pPr>
        <w:rPr>
          <w:rFonts w:ascii="Times New Roman" w:hAnsi="Times New Roman" w:cs="Times New Roman"/>
        </w:rPr>
      </w:pPr>
      <w:r w:rsidRPr="003852FD">
        <w:rPr>
          <w:rFonts w:ascii="Times New Roman" w:hAnsi="Times New Roman" w:cs="Times New Roman"/>
        </w:rPr>
        <w:t xml:space="preserve">Bagian </w:t>
      </w:r>
      <w:proofErr w:type="spellStart"/>
      <w:r w:rsidRPr="003852FD">
        <w:rPr>
          <w:rFonts w:ascii="Times New Roman" w:hAnsi="Times New Roman" w:cs="Times New Roman"/>
        </w:rPr>
        <w:t>terbesar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r w:rsidRPr="003852FD">
        <w:rPr>
          <w:rFonts w:ascii="Times New Roman" w:hAnsi="Times New Roman" w:cs="Times New Roman"/>
          <w:b/>
        </w:rPr>
        <w:t>area editor</w:t>
      </w:r>
      <w:r w:rsidRPr="003852FD">
        <w:rPr>
          <w:rFonts w:ascii="Times New Roman" w:hAnsi="Times New Roman" w:cs="Times New Roman"/>
        </w:rPr>
        <w:t xml:space="preserve"> </w:t>
      </w:r>
      <w:proofErr w:type="spellStart"/>
      <w:r w:rsidRPr="003852FD">
        <w:rPr>
          <w:rFonts w:ascii="Times New Roman" w:hAnsi="Times New Roman" w:cs="Times New Roman"/>
        </w:rPr>
        <w:t>tempat</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mengetik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Fitur-</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area </w:t>
      </w:r>
      <w:proofErr w:type="spellStart"/>
      <w:r w:rsidRPr="003852FD">
        <w:rPr>
          <w:rFonts w:ascii="Times New Roman" w:hAnsi="Times New Roman" w:cs="Times New Roman"/>
        </w:rPr>
        <w:t>ini</w:t>
      </w:r>
      <w:proofErr w:type="spellEnd"/>
      <w:r w:rsidRPr="003852FD">
        <w:rPr>
          <w:rFonts w:ascii="Times New Roman" w:hAnsi="Times New Roman" w:cs="Times New Roman"/>
        </w:rPr>
        <w:t>:</w:t>
      </w:r>
    </w:p>
    <w:p w14:paraId="63371550" w14:textId="530BDC51"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Nomor</w:t>
      </w:r>
      <w:proofErr w:type="spellEnd"/>
      <w:r w:rsidRPr="003852FD">
        <w:rPr>
          <w:rFonts w:ascii="Times New Roman" w:hAnsi="Times New Roman" w:cs="Times New Roman"/>
          <w:b/>
        </w:rPr>
        <w:t xml:space="preserve"> Baris</w:t>
      </w:r>
      <w:r w:rsidR="005D3BC3">
        <w:rPr>
          <w:rFonts w:ascii="Times New Roman" w:hAnsi="Times New Roman" w:cs="Times New Roman"/>
        </w:rPr>
        <w:t>,</w:t>
      </w:r>
      <w:r w:rsidRPr="003852FD">
        <w:rPr>
          <w:rFonts w:ascii="Times New Roman" w:hAnsi="Times New Roman" w:cs="Times New Roman"/>
        </w:rPr>
        <w:t xml:space="preserve"> Angka di </w:t>
      </w:r>
      <w:proofErr w:type="spellStart"/>
      <w:r w:rsidRPr="003852FD">
        <w:rPr>
          <w:rFonts w:ascii="Times New Roman" w:hAnsi="Times New Roman" w:cs="Times New Roman"/>
        </w:rPr>
        <w:t>sisi</w:t>
      </w:r>
      <w:proofErr w:type="spellEnd"/>
      <w:r w:rsidRPr="003852FD">
        <w:rPr>
          <w:rFonts w:ascii="Times New Roman" w:hAnsi="Times New Roman" w:cs="Times New Roman"/>
        </w:rPr>
        <w:t xml:space="preserve"> kiri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baris </w:t>
      </w:r>
      <w:proofErr w:type="spellStart"/>
      <w:r w:rsidRPr="003852FD">
        <w:rPr>
          <w:rFonts w:ascii="Times New Roman" w:hAnsi="Times New Roman" w:cs="Times New Roman"/>
        </w:rPr>
        <w:t>memudahkan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lokasi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dilaporkan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w:t>
      </w:r>
    </w:p>
    <w:p w14:paraId="53399353" w14:textId="6386F710"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Pewarnaan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Sintaks</w:t>
      </w:r>
      <w:proofErr w:type="spellEnd"/>
      <w:r w:rsidR="005D3BC3">
        <w:rPr>
          <w:rFonts w:ascii="Times New Roman" w:hAnsi="Times New Roman" w:cs="Times New Roman"/>
        </w:rPr>
        <w:t>,</w:t>
      </w:r>
      <w:r w:rsidRPr="003852FD">
        <w:rPr>
          <w:rFonts w:ascii="Times New Roman" w:hAnsi="Times New Roman" w:cs="Times New Roman"/>
        </w:rPr>
        <w:t xml:space="preserve"> Kata </w:t>
      </w:r>
      <w:proofErr w:type="spellStart"/>
      <w:r w:rsidRPr="003852FD">
        <w:rPr>
          <w:rFonts w:ascii="Times New Roman" w:hAnsi="Times New Roman" w:cs="Times New Roman"/>
        </w:rPr>
        <w:t>kunci</w:t>
      </w:r>
      <w:proofErr w:type="spellEnd"/>
      <w:r w:rsidRPr="003852FD">
        <w:rPr>
          <w:rFonts w:ascii="Times New Roman" w:hAnsi="Times New Roman" w:cs="Times New Roman"/>
        </w:rPr>
        <w:t xml:space="preserve"> JavaScript </w:t>
      </w:r>
      <w:proofErr w:type="spellStart"/>
      <w:r w:rsidRPr="003852FD">
        <w:rPr>
          <w:rFonts w:ascii="Times New Roman" w:hAnsi="Times New Roman" w:cs="Times New Roman"/>
        </w:rPr>
        <w:t>seperti</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function</w:t>
      </w:r>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const</w:t>
      </w:r>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let</w:t>
      </w:r>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if</w:t>
      </w:r>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return</w:t>
      </w:r>
      <w:r w:rsidRPr="003852FD">
        <w:rPr>
          <w:rFonts w:ascii="Times New Roman" w:hAnsi="Times New Roman" w:cs="Times New Roman"/>
        </w:rPr>
        <w:t xml:space="preserve"> </w:t>
      </w:r>
      <w:proofErr w:type="spellStart"/>
      <w:r w:rsidRPr="003852FD">
        <w:rPr>
          <w:rFonts w:ascii="Times New Roman" w:hAnsi="Times New Roman" w:cs="Times New Roman"/>
        </w:rPr>
        <w:t>ditampilkan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warna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berbeda</w:t>
      </w:r>
      <w:proofErr w:type="spellEnd"/>
      <w:r w:rsidRPr="003852FD">
        <w:rPr>
          <w:rFonts w:ascii="Times New Roman" w:hAnsi="Times New Roman" w:cs="Times New Roman"/>
        </w:rPr>
        <w:t xml:space="preserve"> agar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dibaca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dipahami</w:t>
      </w:r>
      <w:proofErr w:type="spellEnd"/>
      <w:r w:rsidRPr="003852FD">
        <w:rPr>
          <w:rFonts w:ascii="Times New Roman" w:hAnsi="Times New Roman" w:cs="Times New Roman"/>
        </w:rPr>
        <w:t>.</w:t>
      </w:r>
    </w:p>
    <w:p w14:paraId="62D5BB41" w14:textId="31D73FAE"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b/>
        </w:rPr>
        <w:t>Sorotan</w:t>
      </w:r>
      <w:proofErr w:type="spellEnd"/>
      <w:r w:rsidRPr="003852FD">
        <w:rPr>
          <w:rFonts w:ascii="Times New Roman" w:hAnsi="Times New Roman" w:cs="Times New Roman"/>
          <w:b/>
        </w:rPr>
        <w:t xml:space="preserve"> Baris Error</w:t>
      </w:r>
      <w:r w:rsidR="005D3BC3">
        <w:rPr>
          <w:rFonts w:ascii="Times New Roman" w:hAnsi="Times New Roman" w:cs="Times New Roman"/>
        </w:rPr>
        <w:t>,</w:t>
      </w:r>
      <w:r w:rsidRPr="003852FD">
        <w:rPr>
          <w:rFonts w:ascii="Times New Roman" w:hAnsi="Times New Roman" w:cs="Times New Roman"/>
        </w:rPr>
        <w:t xml:space="preserve"> Baris yang </w:t>
      </w:r>
      <w:proofErr w:type="spellStart"/>
      <w:r w:rsidRPr="003852FD">
        <w:rPr>
          <w:rFonts w:ascii="Times New Roman" w:hAnsi="Times New Roman" w:cs="Times New Roman"/>
        </w:rPr>
        <w:t>diidentifikasi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disorot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latar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belakang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transparan</w:t>
      </w:r>
      <w:proofErr w:type="spellEnd"/>
      <w:r w:rsidRPr="003852FD">
        <w:rPr>
          <w:rFonts w:ascii="Times New Roman" w:hAnsi="Times New Roman" w:cs="Times New Roman"/>
        </w:rPr>
        <w:t>.</w:t>
      </w:r>
    </w:p>
    <w:p w14:paraId="3C7DA03A" w14:textId="549F1064"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Kode Awal</w:t>
      </w:r>
      <w:r w:rsidR="005D3BC3">
        <w:rPr>
          <w:rFonts w:ascii="Times New Roman" w:hAnsi="Times New Roman" w:cs="Times New Roman"/>
        </w:rPr>
        <w:t>,</w:t>
      </w:r>
      <w:r w:rsidRPr="003852FD">
        <w:rPr>
          <w:rFonts w:ascii="Times New Roman" w:hAnsi="Times New Roman" w:cs="Times New Roman"/>
        </w:rPr>
        <w:t xml:space="preserve"> Jika guru </w:t>
      </w:r>
      <w:proofErr w:type="spellStart"/>
      <w:r w:rsidRPr="003852FD">
        <w:rPr>
          <w:rFonts w:ascii="Times New Roman" w:hAnsi="Times New Roman" w:cs="Times New Roman"/>
        </w:rPr>
        <w:t>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menyiapkan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kerangka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editor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sejak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pertama</w:t>
      </w:r>
      <w:proofErr w:type="spellEnd"/>
      <w:r w:rsidRPr="003852FD">
        <w:rPr>
          <w:rFonts w:ascii="Times New Roman" w:hAnsi="Times New Roman" w:cs="Times New Roman"/>
        </w:rPr>
        <w:t xml:space="preserve"> kali Anda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Lengkapi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ditandai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komentar</w:t>
      </w:r>
      <w:proofErr w:type="spellEnd"/>
      <w:r w:rsidRPr="003852FD">
        <w:rPr>
          <w:rFonts w:ascii="Times New Roman" w:hAnsi="Times New Roman" w:cs="Times New Roman"/>
        </w:rPr>
        <w:t>.</w:t>
      </w:r>
    </w:p>
    <w:p w14:paraId="2C908636" w14:textId="28D97F10" w:rsidR="000518E5" w:rsidRDefault="00000000">
      <w:pPr>
        <w:pStyle w:val="Heading3"/>
        <w:rPr>
          <w:rFonts w:ascii="Times New Roman" w:hAnsi="Times New Roman" w:cs="Times New Roman"/>
          <w:sz w:val="22"/>
        </w:rPr>
      </w:pPr>
      <w:bookmarkStart w:id="89" w:name="_Toc236251933"/>
      <w:bookmarkStart w:id="90" w:name="_Toc236266218"/>
      <w:r w:rsidRPr="003852FD">
        <w:rPr>
          <w:rFonts w:ascii="Times New Roman" w:hAnsi="Times New Roman" w:cs="Times New Roman"/>
        </w:rPr>
        <w:t xml:space="preserve">Panel </w:t>
      </w:r>
      <w:proofErr w:type="spellStart"/>
      <w:r w:rsidR="005E3C94">
        <w:rPr>
          <w:rFonts w:ascii="Times New Roman" w:hAnsi="Times New Roman" w:cs="Times New Roman"/>
        </w:rPr>
        <w:t>Ketiga</w:t>
      </w:r>
      <w:bookmarkEnd w:id="89"/>
      <w:proofErr w:type="spellEnd"/>
      <w:r w:rsidR="005E3C94">
        <w:rPr>
          <w:rFonts w:ascii="Times New Roman" w:hAnsi="Times New Roman" w:cs="Times New Roman"/>
        </w:rPr>
        <w:t xml:space="preserve">: </w:t>
      </w:r>
      <w:proofErr w:type="spellStart"/>
      <w:r w:rsidR="005E3C94" w:rsidRPr="003852FD">
        <w:rPr>
          <w:rFonts w:ascii="Times New Roman" w:hAnsi="Times New Roman" w:cs="Times New Roman"/>
          <w:sz w:val="22"/>
        </w:rPr>
        <w:t>Pratinjau</w:t>
      </w:r>
      <w:bookmarkEnd w:id="90"/>
      <w:proofErr w:type="spellEnd"/>
    </w:p>
    <w:p w14:paraId="3F43E139" w14:textId="78A9F4CD" w:rsidR="005E3C94" w:rsidRPr="005E3C94" w:rsidRDefault="005E3C94" w:rsidP="005E3C94">
      <w:pPr>
        <w:spacing w:after="60"/>
        <w:ind w:left="340"/>
        <w:rPr>
          <w:rFonts w:ascii="Times New Roman" w:hAnsi="Times New Roman" w:cs="Times New Roman"/>
          <w:b/>
        </w:rPr>
      </w:pPr>
      <w:r w:rsidRPr="003852FD">
        <w:rPr>
          <w:rFonts w:ascii="Times New Roman" w:hAnsi="Times New Roman" w:cs="Times New Roman"/>
          <w:b/>
        </w:rPr>
        <w:t xml:space="preserve">•  Panel </w:t>
      </w:r>
      <w:proofErr w:type="spellStart"/>
      <w:r w:rsidRPr="003852FD">
        <w:rPr>
          <w:rFonts w:ascii="Times New Roman" w:hAnsi="Times New Roman" w:cs="Times New Roman"/>
          <w:b/>
        </w:rPr>
        <w:t>Pratinjau</w:t>
      </w:r>
      <w:proofErr w:type="spellEnd"/>
      <w:r w:rsidRPr="003852FD">
        <w:rPr>
          <w:rFonts w:ascii="Times New Roman" w:hAnsi="Times New Roman" w:cs="Times New Roman"/>
          <w:b/>
        </w:rPr>
        <w:t xml:space="preserve"> Langsung</w:t>
      </w:r>
      <w:r>
        <w:rPr>
          <w:rFonts w:ascii="Times New Roman" w:hAnsi="Times New Roman" w:cs="Times New Roman"/>
        </w:rPr>
        <w:t>,</w:t>
      </w:r>
      <w:r w:rsidRPr="003852FD">
        <w:rPr>
          <w:rFonts w:ascii="Times New Roman" w:hAnsi="Times New Roman" w:cs="Times New Roman"/>
        </w:rPr>
        <w:t xml:space="preserve"> Hanya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melibatkan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web.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visual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r w:rsidRPr="003852FD">
        <w:rPr>
          <w:rFonts w:ascii="Times New Roman" w:hAnsi="Times New Roman" w:cs="Times New Roman"/>
          <w:i/>
        </w:rPr>
        <w:t>real-time</w:t>
      </w:r>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kali Anda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w:t>
      </w:r>
    </w:p>
    <w:p w14:paraId="68868025" w14:textId="3DD3C257" w:rsidR="005E3C94" w:rsidRPr="005E3C94" w:rsidRDefault="005E3C94" w:rsidP="005E3C94">
      <w:pPr>
        <w:rPr>
          <w:rFonts w:ascii="Times New Roman" w:eastAsiaTheme="majorEastAsia" w:hAnsi="Times New Roman" w:cs="Times New Roman"/>
          <w:b/>
          <w:bCs/>
          <w:color w:val="256ABC"/>
          <w:sz w:val="24"/>
        </w:rPr>
      </w:pPr>
      <w:r w:rsidRPr="005E3C94">
        <w:rPr>
          <w:rFonts w:ascii="Times New Roman" w:eastAsiaTheme="majorEastAsia" w:hAnsi="Times New Roman" w:cs="Times New Roman"/>
          <w:b/>
          <w:bCs/>
          <w:color w:val="256ABC"/>
          <w:sz w:val="24"/>
        </w:rPr>
        <w:lastRenderedPageBreak/>
        <w:t>Panel Bawah</w:t>
      </w:r>
      <w:r>
        <w:rPr>
          <w:rFonts w:ascii="Times New Roman" w:eastAsiaTheme="majorEastAsia" w:hAnsi="Times New Roman" w:cs="Times New Roman"/>
          <w:b/>
          <w:bCs/>
          <w:color w:val="256ABC"/>
          <w:sz w:val="24"/>
        </w:rPr>
        <w:t xml:space="preserve"> (</w:t>
      </w:r>
      <w:proofErr w:type="spellStart"/>
      <w:r>
        <w:rPr>
          <w:rFonts w:ascii="Times New Roman" w:eastAsiaTheme="majorEastAsia" w:hAnsi="Times New Roman" w:cs="Times New Roman"/>
          <w:b/>
          <w:bCs/>
          <w:color w:val="256ABC"/>
          <w:sz w:val="24"/>
        </w:rPr>
        <w:t>Berwarna</w:t>
      </w:r>
      <w:proofErr w:type="spellEnd"/>
      <w:r>
        <w:rPr>
          <w:rFonts w:ascii="Times New Roman" w:eastAsiaTheme="majorEastAsia" w:hAnsi="Times New Roman" w:cs="Times New Roman"/>
          <w:b/>
          <w:bCs/>
          <w:color w:val="256ABC"/>
          <w:sz w:val="24"/>
        </w:rPr>
        <w:t xml:space="preserve"> Hitam)</w:t>
      </w:r>
      <w:r w:rsidRPr="005E3C94">
        <w:rPr>
          <w:rFonts w:ascii="Times New Roman" w:eastAsiaTheme="majorEastAsia" w:hAnsi="Times New Roman" w:cs="Times New Roman"/>
          <w:b/>
          <w:bCs/>
          <w:color w:val="256ABC"/>
          <w:sz w:val="24"/>
        </w:rPr>
        <w:t xml:space="preserve">, Output dan </w:t>
      </w:r>
      <w:proofErr w:type="spellStart"/>
      <w:r w:rsidRPr="005E3C94">
        <w:rPr>
          <w:rFonts w:ascii="Times New Roman" w:eastAsiaTheme="majorEastAsia" w:hAnsi="Times New Roman" w:cs="Times New Roman"/>
          <w:b/>
          <w:bCs/>
          <w:color w:val="256ABC"/>
          <w:sz w:val="24"/>
        </w:rPr>
        <w:t>Masalah</w:t>
      </w:r>
      <w:proofErr w:type="spellEnd"/>
    </w:p>
    <w:p w14:paraId="3F799EB5" w14:textId="7FD35C18"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dua tab:</w:t>
      </w:r>
    </w:p>
    <w:p w14:paraId="37CA5E78" w14:textId="415030F4"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Tab Output</w:t>
      </w:r>
      <w:r w:rsidR="005E3C94">
        <w:rPr>
          <w:rFonts w:ascii="Times New Roman" w:hAnsi="Times New Roman" w:cs="Times New Roman"/>
          <w:b/>
        </w:rPr>
        <w:t xml:space="preserve"> </w:t>
      </w:r>
      <w:r w:rsidR="005E3C94" w:rsidRPr="005E3C94">
        <w:rPr>
          <w:rFonts w:ascii="Times New Roman" w:hAnsi="Times New Roman" w:cs="Times New Roman"/>
          <w:bCs/>
        </w:rPr>
        <w:t>(</w:t>
      </w:r>
      <w:proofErr w:type="spellStart"/>
      <w:r w:rsidR="005E3C94" w:rsidRPr="005E3C94">
        <w:rPr>
          <w:rFonts w:ascii="Times New Roman" w:hAnsi="Times New Roman" w:cs="Times New Roman"/>
          <w:bCs/>
        </w:rPr>
        <w:t>hanya</w:t>
      </w:r>
      <w:proofErr w:type="spellEnd"/>
      <w:r w:rsidR="005E3C94" w:rsidRPr="005E3C94">
        <w:rPr>
          <w:rFonts w:ascii="Times New Roman" w:hAnsi="Times New Roman" w:cs="Times New Roman"/>
          <w:bCs/>
        </w:rPr>
        <w:t xml:space="preserve"> </w:t>
      </w:r>
      <w:proofErr w:type="spellStart"/>
      <w:r w:rsidR="005E3C94" w:rsidRPr="005E3C94">
        <w:rPr>
          <w:rFonts w:ascii="Times New Roman" w:hAnsi="Times New Roman" w:cs="Times New Roman"/>
          <w:bCs/>
        </w:rPr>
        <w:t>muncul</w:t>
      </w:r>
      <w:proofErr w:type="spellEnd"/>
      <w:r w:rsidR="005E3C94" w:rsidRPr="005E3C94">
        <w:rPr>
          <w:rFonts w:ascii="Times New Roman" w:hAnsi="Times New Roman" w:cs="Times New Roman"/>
          <w:bCs/>
        </w:rPr>
        <w:t xml:space="preserve"> </w:t>
      </w:r>
      <w:proofErr w:type="spellStart"/>
      <w:r w:rsidR="005E3C94" w:rsidRPr="005E3C94">
        <w:rPr>
          <w:rFonts w:ascii="Times New Roman" w:hAnsi="Times New Roman" w:cs="Times New Roman"/>
          <w:bCs/>
        </w:rPr>
        <w:t>saat</w:t>
      </w:r>
      <w:proofErr w:type="spellEnd"/>
      <w:r w:rsidR="005E3C94" w:rsidRPr="005E3C94">
        <w:rPr>
          <w:rFonts w:ascii="Times New Roman" w:hAnsi="Times New Roman" w:cs="Times New Roman"/>
          <w:bCs/>
        </w:rPr>
        <w:t xml:space="preserve"> </w:t>
      </w:r>
      <w:proofErr w:type="spellStart"/>
      <w:r w:rsidR="005E3C94" w:rsidRPr="005E3C94">
        <w:rPr>
          <w:rFonts w:ascii="Times New Roman" w:hAnsi="Times New Roman" w:cs="Times New Roman"/>
          <w:bCs/>
        </w:rPr>
        <w:t>menggunakan</w:t>
      </w:r>
      <w:proofErr w:type="spellEnd"/>
      <w:r w:rsidR="005E3C94" w:rsidRPr="005E3C94">
        <w:rPr>
          <w:rFonts w:ascii="Times New Roman" w:hAnsi="Times New Roman" w:cs="Times New Roman"/>
          <w:bCs/>
        </w:rPr>
        <w:t xml:space="preserve"> </w:t>
      </w:r>
      <w:proofErr w:type="spellStart"/>
      <w:r w:rsidR="005E3C94" w:rsidRPr="005E3C94">
        <w:rPr>
          <w:rFonts w:ascii="Times New Roman" w:hAnsi="Times New Roman" w:cs="Times New Roman"/>
          <w:bCs/>
        </w:rPr>
        <w:t>perintah</w:t>
      </w:r>
      <w:proofErr w:type="spellEnd"/>
      <w:r w:rsidR="005E3C94" w:rsidRPr="005E3C94">
        <w:rPr>
          <w:rFonts w:ascii="Times New Roman" w:hAnsi="Times New Roman" w:cs="Times New Roman"/>
          <w:bCs/>
        </w:rPr>
        <w:t xml:space="preserve"> </w:t>
      </w:r>
      <w:proofErr w:type="gramStart"/>
      <w:r w:rsidR="005E3C94" w:rsidRPr="005E3C94">
        <w:rPr>
          <w:rFonts w:ascii="Times New Roman" w:hAnsi="Times New Roman" w:cs="Times New Roman"/>
          <w:bCs/>
          <w:color w:val="1A232E"/>
          <w:sz w:val="18"/>
          <w:shd w:val="clear" w:color="auto" w:fill="F3F4F6"/>
        </w:rPr>
        <w:t>console.log(</w:t>
      </w:r>
      <w:proofErr w:type="gramEnd"/>
      <w:r w:rsidR="005E3C94" w:rsidRPr="005E3C94">
        <w:rPr>
          <w:rFonts w:ascii="Times New Roman" w:hAnsi="Times New Roman" w:cs="Times New Roman"/>
          <w:bCs/>
          <w:color w:val="1A232E"/>
          <w:sz w:val="18"/>
          <w:shd w:val="clear" w:color="auto" w:fill="F3F4F6"/>
        </w:rPr>
        <w:t>)</w:t>
      </w:r>
      <w:r w:rsidR="005E3C94" w:rsidRPr="005E3C94">
        <w:rPr>
          <w:rFonts w:ascii="Times New Roman" w:hAnsi="Times New Roman" w:cs="Times New Roman"/>
          <w:bCs/>
        </w:rPr>
        <w:t>)</w:t>
      </w:r>
      <w:r w:rsidRPr="005E3C94">
        <w:rPr>
          <w:rFonts w:ascii="Times New Roman" w:hAnsi="Times New Roman" w:cs="Times New Roman"/>
          <w:bCs/>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dicetak</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perintah</w:t>
      </w:r>
      <w:proofErr w:type="spellEnd"/>
      <w:r w:rsidRPr="003852FD">
        <w:rPr>
          <w:rFonts w:ascii="Times New Roman" w:hAnsi="Times New Roman" w:cs="Times New Roman"/>
        </w:rPr>
        <w:t xml:space="preserve"> </w:t>
      </w:r>
      <w:proofErr w:type="gramStart"/>
      <w:r w:rsidRPr="003852FD">
        <w:rPr>
          <w:rFonts w:ascii="Times New Roman" w:hAnsi="Times New Roman" w:cs="Times New Roman"/>
          <w:color w:val="1A232E"/>
          <w:sz w:val="18"/>
          <w:shd w:val="clear" w:color="auto" w:fill="F3F4F6"/>
        </w:rPr>
        <w:t>console.log(</w:t>
      </w:r>
      <w:proofErr w:type="gramEnd"/>
      <w:r w:rsidRPr="003852FD">
        <w:rPr>
          <w:rFonts w:ascii="Times New Roman" w:hAnsi="Times New Roman" w:cs="Times New Roman"/>
          <w:color w:val="1A232E"/>
          <w:sz w:val="18"/>
          <w:shd w:val="clear" w:color="auto" w:fill="F3F4F6"/>
        </w:rPr>
        <w:t>)</w:t>
      </w:r>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perhitungan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benar</w:t>
      </w:r>
      <w:proofErr w:type="spellEnd"/>
      <w:r w:rsidRPr="003852FD">
        <w:rPr>
          <w:rFonts w:ascii="Times New Roman" w:hAnsi="Times New Roman" w:cs="Times New Roman"/>
        </w:rPr>
        <w:t>.</w:t>
      </w:r>
      <w:r w:rsidR="005E3C94">
        <w:rPr>
          <w:rFonts w:ascii="Times New Roman" w:hAnsi="Times New Roman" w:cs="Times New Roman"/>
        </w:rPr>
        <w:t xml:space="preserve"> </w:t>
      </w:r>
    </w:p>
    <w:p w14:paraId="6996FDD4" w14:textId="49A3452A"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Tab </w:t>
      </w:r>
      <w:proofErr w:type="spellStart"/>
      <w:r w:rsidRPr="003852FD">
        <w:rPr>
          <w:rFonts w:ascii="Times New Roman" w:hAnsi="Times New Roman" w:cs="Times New Roman"/>
          <w:b/>
        </w:rPr>
        <w:t>Masalah</w:t>
      </w:r>
      <w:proofErr w:type="spellEnd"/>
      <w:r w:rsidRPr="003852FD">
        <w:rPr>
          <w:rFonts w:ascii="Times New Roman" w:hAnsi="Times New Roman" w:cs="Times New Roman"/>
        </w:rPr>
        <w:t xml:space="preserve"> (</w:t>
      </w:r>
      <w:r w:rsidRPr="003852FD">
        <w:rPr>
          <w:rFonts w:ascii="Times New Roman" w:hAnsi="Times New Roman" w:cs="Times New Roman"/>
          <w:i/>
        </w:rPr>
        <w:t>Problems</w:t>
      </w:r>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daftar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peringatan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kesalahan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item mana pun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melompat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baris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bermasalah</w:t>
      </w:r>
      <w:proofErr w:type="spellEnd"/>
      <w:r w:rsidRPr="003852FD">
        <w:rPr>
          <w:rFonts w:ascii="Times New Roman" w:hAnsi="Times New Roman" w:cs="Times New Roman"/>
        </w:rPr>
        <w:t>.</w:t>
      </w:r>
    </w:p>
    <w:p w14:paraId="60949EDB" w14:textId="77777777" w:rsidR="000518E5" w:rsidRPr="003852FD" w:rsidRDefault="00000000">
      <w:pPr>
        <w:pStyle w:val="Heading3"/>
        <w:rPr>
          <w:rFonts w:ascii="Times New Roman" w:hAnsi="Times New Roman" w:cs="Times New Roman"/>
        </w:rPr>
      </w:pPr>
      <w:bookmarkStart w:id="91" w:name="_Toc236251934"/>
      <w:bookmarkStart w:id="92" w:name="_Toc236266219"/>
      <w:r w:rsidRPr="003852FD">
        <w:rPr>
          <w:rFonts w:ascii="Times New Roman" w:hAnsi="Times New Roman" w:cs="Times New Roman"/>
        </w:rPr>
        <w:t xml:space="preserve">Area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Balik AI</w:t>
      </w:r>
      <w:bookmarkEnd w:id="91"/>
      <w:bookmarkEnd w:id="92"/>
    </w:p>
    <w:p w14:paraId="409F2687"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deretan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area </w:t>
      </w:r>
      <w:proofErr w:type="spellStart"/>
      <w:r w:rsidRPr="003852FD">
        <w:rPr>
          <w:rFonts w:ascii="Times New Roman" w:hAnsi="Times New Roman" w:cs="Times New Roman"/>
          <w:b/>
        </w:rPr>
        <w:t>Umpan</w:t>
      </w:r>
      <w:proofErr w:type="spellEnd"/>
      <w:r w:rsidRPr="003852FD">
        <w:rPr>
          <w:rFonts w:ascii="Times New Roman" w:hAnsi="Times New Roman" w:cs="Times New Roman"/>
          <w:b/>
        </w:rPr>
        <w:t xml:space="preserve"> Balik AI</w:t>
      </w:r>
      <w:r w:rsidRPr="003852FD">
        <w:rPr>
          <w:rFonts w:ascii="Times New Roman" w:hAnsi="Times New Roman" w:cs="Times New Roman"/>
        </w:rPr>
        <w:t xml:space="preserve"> yang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Area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kosong</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pertama</w:t>
      </w:r>
      <w:proofErr w:type="spellEnd"/>
      <w:r w:rsidRPr="003852FD">
        <w:rPr>
          <w:rFonts w:ascii="Times New Roman" w:hAnsi="Times New Roman" w:cs="Times New Roman"/>
        </w:rPr>
        <w:t xml:space="preserve"> kali </w:t>
      </w:r>
      <w:proofErr w:type="spellStart"/>
      <w:r w:rsidRPr="003852FD">
        <w:rPr>
          <w:rFonts w:ascii="Times New Roman" w:hAnsi="Times New Roman" w:cs="Times New Roman"/>
        </w:rPr>
        <w:t>membuka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w:t>
      </w:r>
    </w:p>
    <w:p w14:paraId="3495E342" w14:textId="77777777" w:rsidR="000518E5" w:rsidRPr="003852FD" w:rsidRDefault="00000000">
      <w:pPr>
        <w:pStyle w:val="Heading3"/>
        <w:rPr>
          <w:rFonts w:ascii="Times New Roman" w:hAnsi="Times New Roman" w:cs="Times New Roman"/>
        </w:rPr>
      </w:pPr>
      <w:bookmarkStart w:id="93" w:name="_Toc236251935"/>
      <w:bookmarkStart w:id="94" w:name="_Toc236266220"/>
      <w:proofErr w:type="spellStart"/>
      <w:r w:rsidRPr="003852FD">
        <w:rPr>
          <w:rFonts w:ascii="Times New Roman" w:hAnsi="Times New Roman" w:cs="Times New Roman"/>
        </w:rPr>
        <w:t>Deretan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Aksi</w:t>
      </w:r>
      <w:bookmarkEnd w:id="93"/>
      <w:bookmarkEnd w:id="94"/>
    </w:p>
    <w:p w14:paraId="753C2920"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editor,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lima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utama</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1548"/>
        <w:gridCol w:w="2970"/>
        <w:gridCol w:w="4682"/>
      </w:tblGrid>
      <w:tr w:rsidR="000518E5" w:rsidRPr="003852FD" w14:paraId="7CE51A8B"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20029BC6"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Tombol</w:t>
            </w:r>
            <w:proofErr w:type="spellEnd"/>
          </w:p>
        </w:tc>
        <w:tc>
          <w:tcPr>
            <w:tcW w:w="297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1F1ECB2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Label</w:t>
            </w:r>
          </w:p>
        </w:tc>
        <w:tc>
          <w:tcPr>
            <w:tcW w:w="4682"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7B656BCA"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Fungsi</w:t>
            </w:r>
            <w:proofErr w:type="spellEnd"/>
          </w:p>
        </w:tc>
      </w:tr>
      <w:tr w:rsidR="000518E5" w:rsidRPr="003852FD" w14:paraId="304465AE"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C383191" w14:textId="77777777" w:rsidR="000518E5" w:rsidRPr="003852FD" w:rsidRDefault="00000000">
            <w:pPr>
              <w:spacing w:before="60" w:after="60"/>
              <w:ind w:left="57"/>
              <w:rPr>
                <w:rFonts w:ascii="Times New Roman" w:hAnsi="Times New Roman" w:cs="Times New Roman"/>
              </w:rPr>
            </w:pPr>
            <w:r w:rsidRPr="003852FD">
              <w:rPr>
                <w:rFonts w:ascii="Cambria Math" w:hAnsi="Cambria Math" w:cs="Cambria Math"/>
                <w:sz w:val="19"/>
              </w:rPr>
              <w:t>▶</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2D2773F"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Jalankan</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Run</w:t>
            </w:r>
            <w:r w:rsidRPr="003852FD">
              <w:rPr>
                <w:rFonts w:ascii="Times New Roman" w:hAnsi="Times New Roman" w:cs="Times New Roman"/>
                <w:sz w:val="19"/>
              </w:rPr>
              <w:t>)</w:t>
            </w:r>
          </w:p>
        </w:tc>
        <w:tc>
          <w:tcPr>
            <w:tcW w:w="468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F35713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Mengirim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server dan </w:t>
            </w:r>
            <w:proofErr w:type="spellStart"/>
            <w:r w:rsidRPr="003852FD">
              <w:rPr>
                <w:rFonts w:ascii="Times New Roman" w:hAnsi="Times New Roman" w:cs="Times New Roman"/>
                <w:sz w:val="19"/>
              </w:rPr>
              <w:t>menampilkan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hasil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eksekusi</w:t>
            </w:r>
            <w:proofErr w:type="spellEnd"/>
          </w:p>
        </w:tc>
      </w:tr>
      <w:tr w:rsidR="000518E5" w:rsidRPr="003852FD" w14:paraId="0115BDEA"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AFD87DF"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B5250A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Bantuan</w:t>
            </w:r>
            <w:proofErr w:type="spellEnd"/>
            <w:r w:rsidRPr="003852FD">
              <w:rPr>
                <w:rFonts w:ascii="Times New Roman" w:hAnsi="Times New Roman" w:cs="Times New Roman"/>
                <w:b/>
                <w:sz w:val="19"/>
              </w:rPr>
              <w:t xml:space="preserve"> AI</w:t>
            </w:r>
            <w:r w:rsidRPr="003852FD">
              <w:rPr>
                <w:rFonts w:ascii="Times New Roman" w:hAnsi="Times New Roman" w:cs="Times New Roman"/>
                <w:sz w:val="19"/>
              </w:rPr>
              <w:t xml:space="preserve"> (</w:t>
            </w:r>
            <w:r w:rsidRPr="003852FD">
              <w:rPr>
                <w:rFonts w:ascii="Times New Roman" w:hAnsi="Times New Roman" w:cs="Times New Roman"/>
                <w:i/>
                <w:sz w:val="19"/>
              </w:rPr>
              <w:t>AI Hint</w:t>
            </w:r>
            <w:r w:rsidRPr="003852FD">
              <w:rPr>
                <w:rFonts w:ascii="Times New Roman" w:hAnsi="Times New Roman" w:cs="Times New Roman"/>
                <w:sz w:val="19"/>
              </w:rPr>
              <w:t>)</w:t>
            </w:r>
          </w:p>
        </w:tc>
        <w:tc>
          <w:tcPr>
            <w:tcW w:w="468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FEDCE72"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Meminta</w:t>
            </w:r>
            <w:proofErr w:type="spellEnd"/>
            <w:r w:rsidRPr="003852FD">
              <w:rPr>
                <w:rFonts w:ascii="Times New Roman" w:hAnsi="Times New Roman" w:cs="Times New Roman"/>
                <w:sz w:val="19"/>
              </w:rPr>
              <w:t xml:space="preserve"> AI </w:t>
            </w:r>
            <w:proofErr w:type="spellStart"/>
            <w:r w:rsidRPr="003852FD">
              <w:rPr>
                <w:rFonts w:ascii="Times New Roman" w:hAnsi="Times New Roman" w:cs="Times New Roman"/>
                <w:sz w:val="19"/>
              </w:rPr>
              <w:t>menganalisis</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error</w:t>
            </w:r>
            <w:r w:rsidRPr="003852FD">
              <w:rPr>
                <w:rFonts w:ascii="Times New Roman" w:hAnsi="Times New Roman" w:cs="Times New Roman"/>
                <w:sz w:val="19"/>
              </w:rPr>
              <w:t xml:space="preserve"> dan </w:t>
            </w:r>
            <w:proofErr w:type="spellStart"/>
            <w:r w:rsidRPr="003852FD">
              <w:rPr>
                <w:rFonts w:ascii="Times New Roman" w:hAnsi="Times New Roman" w:cs="Times New Roman"/>
                <w:sz w:val="19"/>
              </w:rPr>
              <w:t>memberikan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petunjuk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Sokratik</w:t>
            </w:r>
            <w:proofErr w:type="spellEnd"/>
            <w:r w:rsidRPr="003852FD">
              <w:rPr>
                <w:rFonts w:ascii="Times New Roman" w:hAnsi="Times New Roman" w:cs="Times New Roman"/>
                <w:sz w:val="19"/>
              </w:rPr>
              <w:t xml:space="preserve"> (Mode Latihan </w:t>
            </w:r>
            <w:proofErr w:type="spellStart"/>
            <w:r w:rsidRPr="003852FD">
              <w:rPr>
                <w:rFonts w:ascii="Times New Roman" w:hAnsi="Times New Roman" w:cs="Times New Roman"/>
                <w:sz w:val="19"/>
              </w:rPr>
              <w:t>saja</w:t>
            </w:r>
            <w:proofErr w:type="spellEnd"/>
            <w:r w:rsidRPr="003852FD">
              <w:rPr>
                <w:rFonts w:ascii="Times New Roman" w:hAnsi="Times New Roman" w:cs="Times New Roman"/>
                <w:sz w:val="19"/>
              </w:rPr>
              <w:t>)</w:t>
            </w:r>
          </w:p>
        </w:tc>
      </w:tr>
      <w:tr w:rsidR="000518E5" w:rsidRPr="003852FD" w14:paraId="1E3CD9E5"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A236CF6"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C17E09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Reset</w:t>
            </w:r>
          </w:p>
        </w:tc>
        <w:tc>
          <w:tcPr>
            <w:tcW w:w="468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B113577"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Mengembalikan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isi</w:t>
            </w:r>
            <w:proofErr w:type="spellEnd"/>
            <w:r w:rsidRPr="003852FD">
              <w:rPr>
                <w:rFonts w:ascii="Times New Roman" w:hAnsi="Times New Roman" w:cs="Times New Roman"/>
                <w:sz w:val="19"/>
              </w:rPr>
              <w:t xml:space="preserve"> editor </w:t>
            </w:r>
            <w:proofErr w:type="spellStart"/>
            <w:r w:rsidRPr="003852FD">
              <w:rPr>
                <w:rFonts w:ascii="Times New Roman" w:hAnsi="Times New Roman" w:cs="Times New Roman"/>
                <w:sz w:val="19"/>
              </w:rPr>
              <w:t>ke</w:t>
            </w:r>
            <w:proofErr w:type="spellEnd"/>
            <w:r w:rsidRPr="003852FD">
              <w:rPr>
                <w:rFonts w:ascii="Times New Roman" w:hAnsi="Times New Roman" w:cs="Times New Roman"/>
                <w:sz w:val="19"/>
              </w:rPr>
              <w:t xml:space="preserve"> Kode Awal yang </w:t>
            </w:r>
            <w:proofErr w:type="spellStart"/>
            <w:r w:rsidRPr="003852FD">
              <w:rPr>
                <w:rFonts w:ascii="Times New Roman" w:hAnsi="Times New Roman" w:cs="Times New Roman"/>
                <w:sz w:val="19"/>
              </w:rPr>
              <w:t>disiapkan</w:t>
            </w:r>
            <w:proofErr w:type="spellEnd"/>
            <w:r w:rsidRPr="003852FD">
              <w:rPr>
                <w:rFonts w:ascii="Times New Roman" w:hAnsi="Times New Roman" w:cs="Times New Roman"/>
                <w:sz w:val="19"/>
              </w:rPr>
              <w:t xml:space="preserve"> guru</w:t>
            </w:r>
          </w:p>
        </w:tc>
      </w:tr>
      <w:tr w:rsidR="000518E5" w:rsidRPr="003852FD" w14:paraId="65F2862B"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F7FDA7E"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97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6EDE560"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Riwayat</w:t>
            </w:r>
            <w:r w:rsidRPr="003852FD">
              <w:rPr>
                <w:rFonts w:ascii="Times New Roman" w:hAnsi="Times New Roman" w:cs="Times New Roman"/>
                <w:sz w:val="19"/>
              </w:rPr>
              <w:t xml:space="preserve"> (</w:t>
            </w:r>
            <w:r w:rsidRPr="003852FD">
              <w:rPr>
                <w:rFonts w:ascii="Times New Roman" w:hAnsi="Times New Roman" w:cs="Times New Roman"/>
                <w:i/>
                <w:sz w:val="19"/>
              </w:rPr>
              <w:t>History</w:t>
            </w:r>
            <w:r w:rsidRPr="003852FD">
              <w:rPr>
                <w:rFonts w:ascii="Times New Roman" w:hAnsi="Times New Roman" w:cs="Times New Roman"/>
                <w:sz w:val="19"/>
              </w:rPr>
              <w:t>)</w:t>
            </w:r>
          </w:p>
        </w:tc>
        <w:tc>
          <w:tcPr>
            <w:tcW w:w="468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F853FEE"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Membuka</w:t>
            </w:r>
            <w:proofErr w:type="spellEnd"/>
            <w:r w:rsidRPr="003852FD">
              <w:rPr>
                <w:rFonts w:ascii="Times New Roman" w:hAnsi="Times New Roman" w:cs="Times New Roman"/>
                <w:sz w:val="19"/>
              </w:rPr>
              <w:t xml:space="preserve"> panel </w:t>
            </w:r>
            <w:proofErr w:type="spellStart"/>
            <w:r w:rsidRPr="003852FD">
              <w:rPr>
                <w:rFonts w:ascii="Times New Roman" w:hAnsi="Times New Roman" w:cs="Times New Roman"/>
                <w:sz w:val="19"/>
              </w:rPr>
              <w:t>geser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berisi</w:t>
            </w:r>
            <w:proofErr w:type="spellEnd"/>
            <w:r w:rsidRPr="003852FD">
              <w:rPr>
                <w:rFonts w:ascii="Times New Roman" w:hAnsi="Times New Roman" w:cs="Times New Roman"/>
                <w:sz w:val="19"/>
              </w:rPr>
              <w:t xml:space="preserve"> 20 </w:t>
            </w:r>
            <w:proofErr w:type="spellStart"/>
            <w:r w:rsidRPr="003852FD">
              <w:rPr>
                <w:rFonts w:ascii="Times New Roman" w:hAnsi="Times New Roman" w:cs="Times New Roman"/>
                <w:sz w:val="19"/>
              </w:rPr>
              <w:t>versi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terakhir</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pernah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dijalankan</w:t>
            </w:r>
            <w:proofErr w:type="spellEnd"/>
          </w:p>
        </w:tc>
      </w:tr>
      <w:tr w:rsidR="000518E5" w:rsidRPr="003852FD" w14:paraId="59118BCA" w14:textId="77777777" w:rsidTr="00E051E7">
        <w:tc>
          <w:tcPr>
            <w:tcW w:w="154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4121170"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97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433CC2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 xml:space="preserve">Kirim </w:t>
            </w:r>
            <w:proofErr w:type="spellStart"/>
            <w:r w:rsidRPr="003852FD">
              <w:rPr>
                <w:rFonts w:ascii="Times New Roman" w:hAnsi="Times New Roman" w:cs="Times New Roman"/>
                <w:b/>
                <w:sz w:val="19"/>
              </w:rPr>
              <w:t>ke</w:t>
            </w:r>
            <w:proofErr w:type="spellEnd"/>
            <w:r w:rsidRPr="003852FD">
              <w:rPr>
                <w:rFonts w:ascii="Times New Roman" w:hAnsi="Times New Roman" w:cs="Times New Roman"/>
                <w:b/>
                <w:sz w:val="19"/>
              </w:rPr>
              <w:t xml:space="preserve"> Guru</w:t>
            </w:r>
            <w:r w:rsidRPr="003852FD">
              <w:rPr>
                <w:rFonts w:ascii="Times New Roman" w:hAnsi="Times New Roman" w:cs="Times New Roman"/>
                <w:sz w:val="19"/>
              </w:rPr>
              <w:t xml:space="preserve"> (</w:t>
            </w:r>
            <w:r w:rsidRPr="003852FD">
              <w:rPr>
                <w:rFonts w:ascii="Times New Roman" w:hAnsi="Times New Roman" w:cs="Times New Roman"/>
                <w:i/>
                <w:sz w:val="19"/>
              </w:rPr>
              <w:t>Submit</w:t>
            </w:r>
            <w:r w:rsidRPr="003852FD">
              <w:rPr>
                <w:rFonts w:ascii="Times New Roman" w:hAnsi="Times New Roman" w:cs="Times New Roman"/>
                <w:sz w:val="19"/>
              </w:rPr>
              <w:t>)</w:t>
            </w:r>
          </w:p>
        </w:tc>
        <w:tc>
          <w:tcPr>
            <w:tcW w:w="468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22BE589"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Mengumpulkan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jawaban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akhir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kepada</w:t>
            </w:r>
            <w:proofErr w:type="spellEnd"/>
            <w:r w:rsidRPr="003852FD">
              <w:rPr>
                <w:rFonts w:ascii="Times New Roman" w:hAnsi="Times New Roman" w:cs="Times New Roman"/>
                <w:sz w:val="19"/>
              </w:rPr>
              <w:t xml:space="preserve"> guru</w:t>
            </w:r>
          </w:p>
        </w:tc>
      </w:tr>
    </w:tbl>
    <w:p w14:paraId="793A314E" w14:textId="77777777" w:rsidR="000518E5" w:rsidRPr="003852FD" w:rsidRDefault="000518E5">
      <w:pPr>
        <w:pBdr>
          <w:bottom w:val="single" w:sz="6" w:space="1" w:color="256ABC"/>
        </w:pBdr>
        <w:spacing w:before="80" w:after="80"/>
        <w:rPr>
          <w:rFonts w:ascii="Times New Roman" w:hAnsi="Times New Roman" w:cs="Times New Roman"/>
        </w:rPr>
      </w:pPr>
    </w:p>
    <w:p w14:paraId="48827632" w14:textId="77777777" w:rsidR="000518E5" w:rsidRPr="003852FD" w:rsidRDefault="00000000">
      <w:pPr>
        <w:pStyle w:val="Heading2"/>
        <w:rPr>
          <w:rFonts w:ascii="Times New Roman" w:hAnsi="Times New Roman" w:cs="Times New Roman"/>
        </w:rPr>
      </w:pPr>
      <w:bookmarkStart w:id="95" w:name="_Toc236266221"/>
      <w:r w:rsidRPr="003852FD">
        <w:rPr>
          <w:rFonts w:ascii="Times New Roman" w:hAnsi="Times New Roman" w:cs="Times New Roman"/>
        </w:rPr>
        <w:t xml:space="preserve">4.3 Cara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Kode</w:t>
      </w:r>
      <w:bookmarkEnd w:id="95"/>
    </w:p>
    <w:p w14:paraId="4FFD358E" w14:textId="7735063D" w:rsidR="000518E5" w:rsidRPr="003852FD" w:rsidRDefault="00000000">
      <w:pPr>
        <w:pStyle w:val="Heading3"/>
        <w:rPr>
          <w:rFonts w:ascii="Times New Roman" w:hAnsi="Times New Roman" w:cs="Times New Roman"/>
        </w:rPr>
      </w:pPr>
      <w:bookmarkStart w:id="96" w:name="_Toc236251937"/>
      <w:bookmarkStart w:id="97" w:name="_Toc236266222"/>
      <w:r w:rsidRPr="003852FD">
        <w:rPr>
          <w:rFonts w:ascii="Times New Roman" w:hAnsi="Times New Roman" w:cs="Times New Roman"/>
        </w:rPr>
        <w:t>Langkah 1</w:t>
      </w:r>
      <w:r w:rsidR="00802337">
        <w:rPr>
          <w:rFonts w:ascii="Times New Roman" w:hAnsi="Times New Roman" w:cs="Times New Roman"/>
        </w:rPr>
        <w:t>:</w:t>
      </w:r>
      <w:r w:rsidRPr="003852FD">
        <w:rPr>
          <w:rFonts w:ascii="Times New Roman" w:hAnsi="Times New Roman" w:cs="Times New Roman"/>
        </w:rPr>
        <w:t xml:space="preserve"> Baca Soal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Saksama</w:t>
      </w:r>
      <w:bookmarkEnd w:id="96"/>
      <w:bookmarkEnd w:id="97"/>
      <w:proofErr w:type="spellEnd"/>
    </w:p>
    <w:p w14:paraId="3FFC56D0"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baris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pun, </w:t>
      </w:r>
      <w:proofErr w:type="spellStart"/>
      <w:r w:rsidRPr="003852FD">
        <w:rPr>
          <w:rFonts w:ascii="Times New Roman" w:hAnsi="Times New Roman" w:cs="Times New Roman"/>
        </w:rPr>
        <w:t>luangkan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menyeluruh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Perhatikan</w:t>
      </w:r>
      <w:proofErr w:type="spellEnd"/>
      <w:r w:rsidRPr="003852FD">
        <w:rPr>
          <w:rFonts w:ascii="Times New Roman" w:hAnsi="Times New Roman" w:cs="Times New Roman"/>
        </w:rPr>
        <w:t>:</w:t>
      </w:r>
    </w:p>
    <w:p w14:paraId="4E9B3550"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Apa yang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dihitung</w:t>
      </w:r>
      <w:proofErr w:type="spellEnd"/>
      <w:r w:rsidRPr="003852FD">
        <w:rPr>
          <w:rFonts w:ascii="Times New Roman" w:hAnsi="Times New Roman" w:cs="Times New Roman"/>
        </w:rPr>
        <w:t>?</w:t>
      </w:r>
    </w:p>
    <w:p w14:paraId="3359306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Nama </w:t>
      </w:r>
      <w:proofErr w:type="spellStart"/>
      <w:r w:rsidRPr="003852FD">
        <w:rPr>
          <w:rFonts w:ascii="Times New Roman" w:hAnsi="Times New Roman" w:cs="Times New Roman"/>
        </w:rPr>
        <w:t>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disebutkan</w:t>
      </w:r>
      <w:proofErr w:type="spellEnd"/>
      <w:r w:rsidRPr="003852FD">
        <w:rPr>
          <w:rFonts w:ascii="Times New Roman" w:hAnsi="Times New Roman" w:cs="Times New Roman"/>
        </w:rPr>
        <w:t>)?</w:t>
      </w:r>
    </w:p>
    <w:p w14:paraId="7FA2C04C"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Format output yang </w:t>
      </w:r>
      <w:proofErr w:type="spellStart"/>
      <w:r w:rsidRPr="003852FD">
        <w:rPr>
          <w:rFonts w:ascii="Times New Roman" w:hAnsi="Times New Roman" w:cs="Times New Roman"/>
        </w:rPr>
        <w:t>diharapkan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seperti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w:t>
      </w:r>
    </w:p>
    <w:p w14:paraId="21B81E7E"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Times New Roman" w:hAnsi="Times New Roman" w:cs="Times New Roman"/>
        </w:rPr>
        <w:t xml:space="preserve">Ada </w:t>
      </w:r>
      <w:proofErr w:type="spellStart"/>
      <w:r w:rsidRPr="003852FD">
        <w:rPr>
          <w:rFonts w:ascii="Times New Roman" w:hAnsi="Times New Roman" w:cs="Times New Roman"/>
        </w:rPr>
        <w:t>batasan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syarat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khusus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diperhatikan</w:t>
      </w:r>
      <w:proofErr w:type="spellEnd"/>
      <w:r w:rsidRPr="003852FD">
        <w:rPr>
          <w:rFonts w:ascii="Times New Roman" w:hAnsi="Times New Roman" w:cs="Times New Roman"/>
        </w:rPr>
        <w:t>?</w:t>
      </w:r>
    </w:p>
    <w:p w14:paraId="2F769D6B" w14:textId="3E2182B6" w:rsidR="000518E5" w:rsidRPr="003852FD" w:rsidRDefault="00000000">
      <w:pPr>
        <w:pStyle w:val="Heading3"/>
        <w:rPr>
          <w:rFonts w:ascii="Times New Roman" w:hAnsi="Times New Roman" w:cs="Times New Roman"/>
        </w:rPr>
      </w:pPr>
      <w:bookmarkStart w:id="98" w:name="_Toc236251938"/>
      <w:bookmarkStart w:id="99" w:name="_Toc236266223"/>
      <w:r w:rsidRPr="003852FD">
        <w:rPr>
          <w:rFonts w:ascii="Times New Roman" w:hAnsi="Times New Roman" w:cs="Times New Roman"/>
        </w:rPr>
        <w:lastRenderedPageBreak/>
        <w:t>Langkah 2</w:t>
      </w:r>
      <w:r w:rsidR="00802337">
        <w:rPr>
          <w:rFonts w:ascii="Times New Roman" w:hAnsi="Times New Roman" w:cs="Times New Roman"/>
        </w:rPr>
        <w:t>:</w:t>
      </w:r>
      <w:r w:rsidRPr="003852FD">
        <w:rPr>
          <w:rFonts w:ascii="Times New Roman" w:hAnsi="Times New Roman" w:cs="Times New Roman"/>
        </w:rPr>
        <w:t xml:space="preserve"> Tulis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Lengkapi</w:t>
      </w:r>
      <w:proofErr w:type="spellEnd"/>
      <w:r w:rsidRPr="003852FD">
        <w:rPr>
          <w:rFonts w:ascii="Times New Roman" w:hAnsi="Times New Roman" w:cs="Times New Roman"/>
        </w:rPr>
        <w:t xml:space="preserve"> Kode di Editor</w:t>
      </w:r>
      <w:bookmarkEnd w:id="98"/>
      <w:bookmarkEnd w:id="99"/>
    </w:p>
    <w:p w14:paraId="7481DCF2"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area editor dan </w:t>
      </w:r>
      <w:proofErr w:type="spellStart"/>
      <w:r w:rsidRPr="003852FD">
        <w:rPr>
          <w:rFonts w:ascii="Times New Roman" w:hAnsi="Times New Roman" w:cs="Times New Roman"/>
        </w:rPr>
        <w:t>mulai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JavaScript Anda. Jika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menyertakan</w:t>
      </w:r>
      <w:proofErr w:type="spellEnd"/>
      <w:r w:rsidRPr="003852FD">
        <w:rPr>
          <w:rFonts w:ascii="Times New Roman" w:hAnsi="Times New Roman" w:cs="Times New Roman"/>
        </w:rPr>
        <w:t xml:space="preserve"> </w:t>
      </w:r>
      <w:r w:rsidRPr="003852FD">
        <w:rPr>
          <w:rFonts w:ascii="Times New Roman" w:hAnsi="Times New Roman" w:cs="Times New Roman"/>
          <w:b/>
        </w:rPr>
        <w:t>Kode Awal</w:t>
      </w:r>
      <w:r w:rsidRPr="003852FD">
        <w:rPr>
          <w:rFonts w:ascii="Times New Roman" w:hAnsi="Times New Roman" w:cs="Times New Roman"/>
        </w:rPr>
        <w:t xml:space="preserve">, </w:t>
      </w:r>
      <w:proofErr w:type="spellStart"/>
      <w:r w:rsidRPr="003852FD">
        <w:rPr>
          <w:rFonts w:ascii="Times New Roman" w:hAnsi="Times New Roman" w:cs="Times New Roman"/>
        </w:rPr>
        <w:t>cari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ditandai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komentar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seperti</w:t>
      </w:r>
      <w:proofErr w:type="spellEnd"/>
      <w:r w:rsidRPr="003852FD">
        <w:rPr>
          <w:rFonts w:ascii="Times New Roman" w:hAnsi="Times New Roman" w:cs="Times New Roman"/>
        </w:rPr>
        <w:t>:</w:t>
      </w:r>
    </w:p>
    <w:p w14:paraId="35063044" w14:textId="77777777" w:rsidR="000518E5" w:rsidRPr="003852FD" w:rsidRDefault="000518E5">
      <w:pPr>
        <w:shd w:val="clear" w:color="auto" w:fill="F3F4F6"/>
        <w:spacing w:before="120" w:after="0"/>
        <w:rPr>
          <w:rFonts w:ascii="Times New Roman" w:hAnsi="Times New Roman" w:cs="Times New Roman"/>
        </w:rPr>
      </w:pPr>
    </w:p>
    <w:p w14:paraId="49768063"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Tulis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kamu</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sini</w:t>
      </w:r>
      <w:proofErr w:type="spellEnd"/>
    </w:p>
    <w:p w14:paraId="62282E14" w14:textId="77777777" w:rsidR="000518E5" w:rsidRPr="003852FD" w:rsidRDefault="000518E5">
      <w:pPr>
        <w:shd w:val="clear" w:color="auto" w:fill="F3F4F6"/>
        <w:spacing w:after="160"/>
        <w:rPr>
          <w:rFonts w:ascii="Times New Roman" w:hAnsi="Times New Roman" w:cs="Times New Roman"/>
        </w:rPr>
      </w:pPr>
    </w:p>
    <w:p w14:paraId="3A7CA67C"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dan </w:t>
      </w:r>
      <w:proofErr w:type="spellStart"/>
      <w:r w:rsidRPr="003852FD">
        <w:rPr>
          <w:rFonts w:ascii="Times New Roman" w:hAnsi="Times New Roman" w:cs="Times New Roman"/>
        </w:rPr>
        <w:t>gantikan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komentar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hapus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lain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kecuali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diperlukan</w:t>
      </w:r>
      <w:proofErr w:type="spellEnd"/>
      <w:r w:rsidRPr="003852FD">
        <w:rPr>
          <w:rFonts w:ascii="Times New Roman" w:hAnsi="Times New Roman" w:cs="Times New Roman"/>
        </w:rPr>
        <w:t>.</w:t>
      </w:r>
    </w:p>
    <w:p w14:paraId="5B0BA821"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PERHATIAN SISWA</w:t>
      </w:r>
    </w:p>
    <w:p w14:paraId="06ABDE65" w14:textId="4D7A324E" w:rsidR="000518E5" w:rsidRPr="003852FD" w:rsidRDefault="00000000" w:rsidP="00E051E7">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Jika guru </w:t>
      </w:r>
      <w:proofErr w:type="spellStart"/>
      <w:r w:rsidRPr="003852FD">
        <w:rPr>
          <w:rFonts w:ascii="Times New Roman" w:hAnsi="Times New Roman" w:cs="Times New Roman"/>
          <w:sz w:val="20"/>
        </w:rPr>
        <w:t>telah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menyediakan</w:t>
      </w:r>
      <w:proofErr w:type="spellEnd"/>
      <w:r w:rsidRPr="003852FD">
        <w:rPr>
          <w:rFonts w:ascii="Times New Roman" w:hAnsi="Times New Roman" w:cs="Times New Roman"/>
          <w:sz w:val="20"/>
        </w:rPr>
        <w:t xml:space="preserve"> </w:t>
      </w:r>
      <w:r w:rsidRPr="003852FD">
        <w:rPr>
          <w:rFonts w:ascii="Times New Roman" w:hAnsi="Times New Roman" w:cs="Times New Roman"/>
          <w:b/>
          <w:sz w:val="20"/>
        </w:rPr>
        <w:t>Template HTML</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w:t>
      </w:r>
      <w:r w:rsidRPr="003852FD">
        <w:rPr>
          <w:rFonts w:ascii="Times New Roman" w:hAnsi="Times New Roman" w:cs="Times New Roman"/>
          <w:b/>
          <w:sz w:val="20"/>
        </w:rPr>
        <w:t>Template CSS</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soal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tersebut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bagian-bagian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tersebut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b/>
          <w:sz w:val="20"/>
        </w:rPr>
        <w:t>tidak</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dapat</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diedit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Fokuskan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penulisan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pada </w:t>
      </w:r>
      <w:proofErr w:type="spellStart"/>
      <w:r w:rsidRPr="003852FD">
        <w:rPr>
          <w:rFonts w:ascii="Times New Roman" w:hAnsi="Times New Roman" w:cs="Times New Roman"/>
          <w:sz w:val="20"/>
        </w:rPr>
        <w:t>bagian</w:t>
      </w:r>
      <w:proofErr w:type="spellEnd"/>
      <w:r w:rsidRPr="003852FD">
        <w:rPr>
          <w:rFonts w:ascii="Times New Roman" w:hAnsi="Times New Roman" w:cs="Times New Roman"/>
          <w:sz w:val="20"/>
        </w:rPr>
        <w:t xml:space="preserve"> JavaScript di editor. Ini </w:t>
      </w:r>
      <w:proofErr w:type="spellStart"/>
      <w:r w:rsidRPr="003852FD">
        <w:rPr>
          <w:rFonts w:ascii="Times New Roman" w:hAnsi="Times New Roman" w:cs="Times New Roman"/>
          <w:sz w:val="20"/>
        </w:rPr>
        <w:t>bukan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pembatasan</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bermasalah</w:t>
      </w:r>
      <w:proofErr w:type="spellEnd"/>
      <w:r w:rsidR="00802337">
        <w:rPr>
          <w:rFonts w:ascii="Times New Roman" w:hAnsi="Times New Roman" w:cs="Times New Roman"/>
          <w:sz w:val="20"/>
        </w:rPr>
        <w: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justru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memudahkan</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karena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perlu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membuat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halaman</w:t>
      </w:r>
      <w:proofErr w:type="spellEnd"/>
      <w:r w:rsidRPr="003852FD">
        <w:rPr>
          <w:rFonts w:ascii="Times New Roman" w:hAnsi="Times New Roman" w:cs="Times New Roman"/>
          <w:sz w:val="20"/>
        </w:rPr>
        <w:t xml:space="preserve"> HTML </w:t>
      </w:r>
      <w:proofErr w:type="spellStart"/>
      <w:r w:rsidRPr="003852FD">
        <w:rPr>
          <w:rFonts w:ascii="Times New Roman" w:hAnsi="Times New Roman" w:cs="Times New Roman"/>
          <w:sz w:val="20"/>
        </w:rPr>
        <w:t>dari</w:t>
      </w:r>
      <w:proofErr w:type="spellEnd"/>
      <w:r w:rsidRPr="003852FD">
        <w:rPr>
          <w:rFonts w:ascii="Times New Roman" w:hAnsi="Times New Roman" w:cs="Times New Roman"/>
          <w:sz w:val="20"/>
        </w:rPr>
        <w:t xml:space="preserve"> nol.</w:t>
      </w:r>
    </w:p>
    <w:p w14:paraId="0A7F7BDF" w14:textId="2716A072" w:rsidR="000518E5" w:rsidRPr="003852FD" w:rsidRDefault="00000000">
      <w:pPr>
        <w:pStyle w:val="Heading3"/>
        <w:rPr>
          <w:rFonts w:ascii="Times New Roman" w:hAnsi="Times New Roman" w:cs="Times New Roman"/>
        </w:rPr>
      </w:pPr>
      <w:bookmarkStart w:id="100" w:name="_Toc236251939"/>
      <w:bookmarkStart w:id="101" w:name="_Toc236266224"/>
      <w:r w:rsidRPr="003852FD">
        <w:rPr>
          <w:rFonts w:ascii="Times New Roman" w:hAnsi="Times New Roman" w:cs="Times New Roman"/>
        </w:rPr>
        <w:t>Langkah 3</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Kode</w:t>
      </w:r>
      <w:bookmarkEnd w:id="100"/>
      <w:bookmarkEnd w:id="101"/>
    </w:p>
    <w:p w14:paraId="57BFCFCF" w14:textId="4A617692"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selesai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menguji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ditulis</w:t>
      </w:r>
      <w:proofErr w:type="spellEnd"/>
      <w:r w:rsidRPr="003852FD">
        <w:rPr>
          <w:rFonts w:ascii="Times New Roman" w:hAnsi="Times New Roman" w:cs="Times New Roman"/>
        </w:rPr>
        <w:t>:</w:t>
      </w:r>
    </w:p>
    <w:p w14:paraId="74942212" w14:textId="671860A6"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Cambria Math" w:hAnsi="Cambria Math" w:cs="Cambria Math"/>
          <w:b/>
        </w:rPr>
        <w:t>▶</w:t>
      </w:r>
      <w:r w:rsidRPr="003852FD">
        <w:rPr>
          <w:rFonts w:ascii="Times New Roman" w:hAnsi="Times New Roman" w:cs="Times New Roman"/>
          <w:b/>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 xml:space="preserve"> (</w:t>
      </w:r>
      <w:r w:rsidRPr="003852FD">
        <w:rPr>
          <w:rFonts w:ascii="Times New Roman" w:hAnsi="Times New Roman" w:cs="Times New Roman"/>
          <w:i/>
        </w:rPr>
        <w:t>Run</w:t>
      </w:r>
      <w:r w:rsidRPr="003852FD">
        <w:rPr>
          <w:rFonts w:ascii="Times New Roman" w:hAnsi="Times New Roman" w:cs="Times New Roman"/>
        </w:rPr>
        <w:t>).</w:t>
      </w:r>
    </w:p>
    <w:p w14:paraId="71EBFFA0" w14:textId="546CAD31"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Tunggu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beberapa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umumnya</w:t>
      </w:r>
      <w:proofErr w:type="spellEnd"/>
      <w:r w:rsidRPr="003852FD">
        <w:rPr>
          <w:rFonts w:ascii="Times New Roman" w:hAnsi="Times New Roman" w:cs="Times New Roman"/>
        </w:rPr>
        <w:t xml:space="preserve"> 1–3 </w:t>
      </w:r>
      <w:proofErr w:type="spellStart"/>
      <w:r w:rsidRPr="003852FD">
        <w:rPr>
          <w:rFonts w:ascii="Times New Roman" w:hAnsi="Times New Roman" w:cs="Times New Roman"/>
        </w:rPr>
        <w:t>detik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sementara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memproses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mengeksekusi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di server.</w:t>
      </w:r>
    </w:p>
    <w:p w14:paraId="05BA9D55" w14:textId="3740069E" w:rsidR="000518E5" w:rsidRPr="003852FD" w:rsidRDefault="005E3C94">
      <w:pPr>
        <w:spacing w:after="60"/>
        <w:ind w:left="340"/>
        <w:rPr>
          <w:rFonts w:ascii="Times New Roman" w:hAnsi="Times New Roman" w:cs="Times New Roman"/>
        </w:rPr>
      </w:pPr>
      <w:r>
        <w:rPr>
          <w:rFonts w:ascii="Times New Roman" w:hAnsi="Times New Roman" w:cs="Times New Roman"/>
          <w:i/>
          <w:noProof/>
          <w:color w:val="556688"/>
          <w:sz w:val="18"/>
        </w:rPr>
        <w:drawing>
          <wp:anchor distT="0" distB="0" distL="114300" distR="114300" simplePos="0" relativeHeight="251693056" behindDoc="0" locked="0" layoutInCell="1" allowOverlap="1" wp14:anchorId="61624A8C" wp14:editId="672F6EED">
            <wp:simplePos x="0" y="0"/>
            <wp:positionH relativeFrom="column">
              <wp:posOffset>-53439</wp:posOffset>
            </wp:positionH>
            <wp:positionV relativeFrom="paragraph">
              <wp:posOffset>286212</wp:posOffset>
            </wp:positionV>
            <wp:extent cx="5731510" cy="1776730"/>
            <wp:effectExtent l="0" t="0" r="2540" b="0"/>
            <wp:wrapTopAndBottom/>
            <wp:docPr id="14998800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0041" name="Picture 1499880041"/>
                    <pic:cNvPicPr/>
                  </pic:nvPicPr>
                  <pic:blipFill>
                    <a:blip r:embed="rId25"/>
                    <a:stretch>
                      <a:fillRect/>
                    </a:stretch>
                  </pic:blipFill>
                  <pic:spPr>
                    <a:xfrm>
                      <a:off x="0" y="0"/>
                      <a:ext cx="5731510" cy="1776730"/>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3. </w:t>
      </w:r>
      <w:r w:rsidRPr="003852FD">
        <w:rPr>
          <w:rFonts w:ascii="Times New Roman" w:hAnsi="Times New Roman" w:cs="Times New Roman"/>
        </w:rPr>
        <w:t xml:space="preserve">Hasil </w:t>
      </w:r>
      <w:proofErr w:type="spellStart"/>
      <w:r w:rsidRPr="003852FD">
        <w:rPr>
          <w:rFonts w:ascii="Times New Roman" w:hAnsi="Times New Roman" w:cs="Times New Roman"/>
        </w:rPr>
        <w:t>eksekusi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Panel Output dan/</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editor.</w:t>
      </w:r>
    </w:p>
    <w:p w14:paraId="63327143" w14:textId="1CCB1DB9" w:rsidR="000518E5" w:rsidRPr="003852FD" w:rsidRDefault="00000000">
      <w:pPr>
        <w:pBdr>
          <w:left w:val="single" w:sz="12" w:space="16" w:color="9999BB"/>
        </w:pBdr>
        <w:shd w:val="clear" w:color="auto" w:fill="F0F4FA"/>
        <w:spacing w:before="120"/>
        <w:jc w:val="center"/>
        <w:rPr>
          <w:rFonts w:ascii="Times New Roman" w:hAnsi="Times New Roman" w:cs="Times New Roman"/>
        </w:rPr>
      </w:pPr>
      <w:proofErr w:type="spellStart"/>
      <w:r w:rsidRPr="003852FD">
        <w:rPr>
          <w:rFonts w:ascii="Times New Roman" w:hAnsi="Times New Roman" w:cs="Times New Roman"/>
          <w:i/>
          <w:color w:val="556688"/>
          <w:sz w:val="18"/>
        </w:rPr>
        <w:t>Antarmuka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setelah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tombol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Jalankan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diklik</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Panel Output yang </w:t>
      </w:r>
      <w:proofErr w:type="spellStart"/>
      <w:r w:rsidRPr="003852FD">
        <w:rPr>
          <w:rFonts w:ascii="Times New Roman" w:hAnsi="Times New Roman" w:cs="Times New Roman"/>
          <w:i/>
          <w:color w:val="556688"/>
          <w:sz w:val="18"/>
        </w:rPr>
        <w:t>terisi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hasil</w:t>
      </w:r>
      <w:proofErr w:type="spellEnd"/>
      <w:r w:rsidRPr="003852FD">
        <w:rPr>
          <w:rFonts w:ascii="Times New Roman" w:hAnsi="Times New Roman" w:cs="Times New Roman"/>
          <w:i/>
          <w:color w:val="556688"/>
          <w:sz w:val="18"/>
        </w:rPr>
        <w:t xml:space="preserve"> console.log dan </w:t>
      </w:r>
      <w:proofErr w:type="spellStart"/>
      <w:r w:rsidRPr="003852FD">
        <w:rPr>
          <w:rFonts w:ascii="Times New Roman" w:hAnsi="Times New Roman" w:cs="Times New Roman"/>
          <w:i/>
          <w:color w:val="556688"/>
          <w:sz w:val="18"/>
        </w:rPr>
        <w:t>pesan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sukses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berwarna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hijau</w:t>
      </w:r>
      <w:proofErr w:type="spellEnd"/>
      <w:r w:rsidRPr="003852FD">
        <w:rPr>
          <w:rFonts w:ascii="Times New Roman" w:hAnsi="Times New Roman" w:cs="Times New Roman"/>
          <w:i/>
          <w:color w:val="556688"/>
          <w:sz w:val="18"/>
        </w:rPr>
        <w:t xml:space="preserve"> </w:t>
      </w:r>
    </w:p>
    <w:p w14:paraId="212FF7B3" w14:textId="6C95548D" w:rsidR="000518E5" w:rsidRPr="003852FD" w:rsidRDefault="00000000">
      <w:pPr>
        <w:pStyle w:val="Heading3"/>
        <w:rPr>
          <w:rFonts w:ascii="Times New Roman" w:hAnsi="Times New Roman" w:cs="Times New Roman"/>
        </w:rPr>
      </w:pPr>
      <w:bookmarkStart w:id="102" w:name="_Toc236251940"/>
      <w:bookmarkStart w:id="103" w:name="_Toc236266225"/>
      <w:r w:rsidRPr="003852FD">
        <w:rPr>
          <w:rFonts w:ascii="Times New Roman" w:hAnsi="Times New Roman" w:cs="Times New Roman"/>
        </w:rPr>
        <w:t>Langkah 4</w:t>
      </w:r>
      <w:r w:rsidR="00802337">
        <w:rPr>
          <w:rFonts w:ascii="Times New Roman" w:hAnsi="Times New Roman" w:cs="Times New Roman"/>
        </w:rPr>
        <w:t xml:space="preserve">: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Hasil </w:t>
      </w:r>
      <w:proofErr w:type="spellStart"/>
      <w:r w:rsidRPr="003852FD">
        <w:rPr>
          <w:rFonts w:ascii="Times New Roman" w:hAnsi="Times New Roman" w:cs="Times New Roman"/>
        </w:rPr>
        <w:t>Eksekusi</w:t>
      </w:r>
      <w:bookmarkEnd w:id="102"/>
      <w:bookmarkEnd w:id="103"/>
      <w:proofErr w:type="spellEnd"/>
    </w:p>
    <w:p w14:paraId="483E5822"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saksama</w:t>
      </w:r>
      <w:proofErr w:type="spellEnd"/>
      <w:r w:rsidRPr="003852FD">
        <w:rPr>
          <w:rFonts w:ascii="Times New Roman" w:hAnsi="Times New Roman" w:cs="Times New Roman"/>
        </w:rPr>
        <w:t>:</w:t>
      </w:r>
    </w:p>
    <w:p w14:paraId="1AC7DC7B" w14:textId="2358B390"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Segoe UI Emoji" w:hAnsi="Segoe UI Emoji" w:cs="Segoe UI Emoji"/>
        </w:rPr>
        <w:t>✅</w:t>
      </w:r>
      <w:r w:rsidRPr="003852FD">
        <w:rPr>
          <w:rFonts w:ascii="Times New Roman" w:hAnsi="Times New Roman" w:cs="Times New Roman"/>
        </w:rPr>
        <w:t xml:space="preserve"> </w:t>
      </w:r>
      <w:r w:rsidRPr="003852FD">
        <w:rPr>
          <w:rFonts w:ascii="Times New Roman" w:hAnsi="Times New Roman" w:cs="Times New Roman"/>
          <w:b/>
        </w:rPr>
        <w:t xml:space="preserve">Kode </w:t>
      </w:r>
      <w:proofErr w:type="spellStart"/>
      <w:r w:rsidRPr="003852FD">
        <w:rPr>
          <w:rFonts w:ascii="Times New Roman" w:hAnsi="Times New Roman" w:cs="Times New Roman"/>
          <w:b/>
        </w:rPr>
        <w:t>Berhasil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Dijalankan</w:t>
      </w:r>
      <w:proofErr w:type="spellEnd"/>
      <w:r w:rsidR="00802337">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w:t>
      </w:r>
      <w:r w:rsidRPr="003852FD">
        <w:rPr>
          <w:rFonts w:ascii="Segoe UI Symbol" w:hAnsi="Segoe UI Symbol" w:cs="Segoe UI Symbol"/>
          <w:i/>
        </w:rPr>
        <w:t>✓</w:t>
      </w:r>
      <w:r w:rsidRPr="003852FD">
        <w:rPr>
          <w:rFonts w:ascii="Times New Roman" w:hAnsi="Times New Roman" w:cs="Times New Roman"/>
          <w:i/>
        </w:rPr>
        <w:t xml:space="preserve"> Kode </w:t>
      </w:r>
      <w:proofErr w:type="spellStart"/>
      <w:r w:rsidRPr="003852FD">
        <w:rPr>
          <w:rFonts w:ascii="Times New Roman" w:hAnsi="Times New Roman" w:cs="Times New Roman"/>
          <w:i/>
        </w:rPr>
        <w:t>berhasil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dijalankan</w:t>
      </w:r>
      <w:proofErr w:type="spellEnd"/>
      <w:r w:rsidRPr="003852FD">
        <w:rPr>
          <w:rFonts w:ascii="Times New Roman" w:hAnsi="Times New Roman" w:cs="Times New Roman"/>
          <w:i/>
        </w:rPr>
        <w:t>!"</w:t>
      </w:r>
      <w:r w:rsidRPr="003852FD">
        <w:rPr>
          <w:rFonts w:ascii="Times New Roman" w:hAnsi="Times New Roman" w:cs="Times New Roman"/>
        </w:rPr>
        <w:t xml:space="preserve"> </w:t>
      </w:r>
      <w:proofErr w:type="spellStart"/>
      <w:r w:rsidRPr="003852FD">
        <w:rPr>
          <w:rFonts w:ascii="Times New Roman" w:hAnsi="Times New Roman" w:cs="Times New Roman"/>
        </w:rPr>
        <w:t>berwarna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hijau</w:t>
      </w:r>
      <w:proofErr w:type="spellEnd"/>
      <w:r w:rsidRPr="003852FD">
        <w:rPr>
          <w:rFonts w:ascii="Times New Roman" w:hAnsi="Times New Roman" w:cs="Times New Roman"/>
        </w:rPr>
        <w:t xml:space="preserve"> dan Panel Output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output yang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harapan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Ini </w:t>
      </w:r>
      <w:proofErr w:type="spellStart"/>
      <w:r w:rsidRPr="003852FD">
        <w:rPr>
          <w:rFonts w:ascii="Times New Roman" w:hAnsi="Times New Roman" w:cs="Times New Roman"/>
        </w:rPr>
        <w:t>menandakan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benar</w:t>
      </w:r>
      <w:proofErr w:type="spellEnd"/>
      <w:r w:rsidRPr="003852FD">
        <w:rPr>
          <w:rFonts w:ascii="Times New Roman" w:hAnsi="Times New Roman" w:cs="Times New Roman"/>
        </w:rPr>
        <w:t>.</w:t>
      </w:r>
    </w:p>
    <w:p w14:paraId="00622325" w14:textId="25B256C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r w:rsidRPr="003852FD">
        <w:rPr>
          <w:rFonts w:ascii="Segoe UI Emoji" w:hAnsi="Segoe UI Emoji" w:cs="Segoe UI Emoji"/>
        </w:rPr>
        <w:t>❌</w:t>
      </w:r>
      <w:r w:rsidRPr="003852FD">
        <w:rPr>
          <w:rFonts w:ascii="Times New Roman" w:hAnsi="Times New Roman" w:cs="Times New Roman"/>
        </w:rPr>
        <w:t xml:space="preserve"> </w:t>
      </w:r>
      <w:r w:rsidRPr="003852FD">
        <w:rPr>
          <w:rFonts w:ascii="Times New Roman" w:hAnsi="Times New Roman" w:cs="Times New Roman"/>
          <w:b/>
        </w:rPr>
        <w:t xml:space="preserve">Kode </w:t>
      </w:r>
      <w:proofErr w:type="spellStart"/>
      <w:r w:rsidRPr="003852FD">
        <w:rPr>
          <w:rFonts w:ascii="Times New Roman" w:hAnsi="Times New Roman" w:cs="Times New Roman"/>
          <w:b/>
        </w:rPr>
        <w:t>Mengalami</w:t>
      </w:r>
      <w:proofErr w:type="spellEnd"/>
      <w:r w:rsidRPr="003852FD">
        <w:rPr>
          <w:rFonts w:ascii="Times New Roman" w:hAnsi="Times New Roman" w:cs="Times New Roman"/>
          <w:b/>
        </w:rPr>
        <w:t xml:space="preserve"> Error</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Baca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4.4 dan 4.5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panduan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mengatasi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w:t>
      </w:r>
    </w:p>
    <w:p w14:paraId="4FEAE85B" w14:textId="77777777" w:rsidR="000518E5" w:rsidRPr="003852FD" w:rsidRDefault="000518E5">
      <w:pPr>
        <w:pBdr>
          <w:bottom w:val="single" w:sz="6" w:space="1" w:color="256ABC"/>
        </w:pBdr>
        <w:spacing w:before="80" w:after="80"/>
        <w:rPr>
          <w:rFonts w:ascii="Times New Roman" w:hAnsi="Times New Roman" w:cs="Times New Roman"/>
        </w:rPr>
      </w:pPr>
    </w:p>
    <w:p w14:paraId="01E0C175" w14:textId="77777777" w:rsidR="000518E5" w:rsidRPr="003852FD" w:rsidRDefault="00000000">
      <w:pPr>
        <w:pStyle w:val="Heading2"/>
        <w:rPr>
          <w:rFonts w:ascii="Times New Roman" w:hAnsi="Times New Roman" w:cs="Times New Roman"/>
        </w:rPr>
      </w:pPr>
      <w:bookmarkStart w:id="104" w:name="_Toc236266226"/>
      <w:r w:rsidRPr="003852FD">
        <w:rPr>
          <w:rFonts w:ascii="Times New Roman" w:hAnsi="Times New Roman" w:cs="Times New Roman"/>
        </w:rPr>
        <w:lastRenderedPageBreak/>
        <w:t xml:space="preserve">4.4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Hasil </w:t>
      </w:r>
      <w:proofErr w:type="spellStart"/>
      <w:r w:rsidRPr="003852FD">
        <w:rPr>
          <w:rFonts w:ascii="Times New Roman" w:hAnsi="Times New Roman" w:cs="Times New Roman"/>
        </w:rPr>
        <w:t>Eksekusi</w:t>
      </w:r>
      <w:proofErr w:type="spellEnd"/>
      <w:r w:rsidRPr="003852FD">
        <w:rPr>
          <w:rFonts w:ascii="Times New Roman" w:hAnsi="Times New Roman" w:cs="Times New Roman"/>
        </w:rPr>
        <w:t xml:space="preserve"> Kode</w:t>
      </w:r>
      <w:bookmarkEnd w:id="104"/>
    </w:p>
    <w:p w14:paraId="266A5190" w14:textId="77777777" w:rsidR="000518E5" w:rsidRPr="003852FD" w:rsidRDefault="00000000">
      <w:pPr>
        <w:pStyle w:val="Heading3"/>
        <w:rPr>
          <w:rFonts w:ascii="Times New Roman" w:hAnsi="Times New Roman" w:cs="Times New Roman"/>
        </w:rPr>
      </w:pPr>
      <w:bookmarkStart w:id="105" w:name="_Toc236251942"/>
      <w:bookmarkStart w:id="106" w:name="_Toc236266227"/>
      <w:r w:rsidRPr="003852FD">
        <w:rPr>
          <w:rFonts w:ascii="Times New Roman" w:hAnsi="Times New Roman" w:cs="Times New Roman"/>
        </w:rPr>
        <w:t>Panel Output (</w:t>
      </w:r>
      <w:proofErr w:type="spellStart"/>
      <w:r w:rsidRPr="003852FD">
        <w:rPr>
          <w:rFonts w:ascii="Times New Roman" w:hAnsi="Times New Roman" w:cs="Times New Roman"/>
        </w:rPr>
        <w:t>Konsol</w:t>
      </w:r>
      <w:proofErr w:type="spellEnd"/>
      <w:r w:rsidRPr="003852FD">
        <w:rPr>
          <w:rFonts w:ascii="Times New Roman" w:hAnsi="Times New Roman" w:cs="Times New Roman"/>
        </w:rPr>
        <w:t>)</w:t>
      </w:r>
      <w:bookmarkEnd w:id="105"/>
      <w:bookmarkEnd w:id="106"/>
    </w:p>
    <w:p w14:paraId="57C7D3A9"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Panel </w:t>
      </w:r>
      <w:r w:rsidRPr="003852FD">
        <w:rPr>
          <w:rFonts w:ascii="Times New Roman" w:hAnsi="Times New Roman" w:cs="Times New Roman"/>
          <w:b/>
        </w:rPr>
        <w:t>Output</w:t>
      </w:r>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semua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dicetak</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perintah</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console.log()</w:t>
      </w:r>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selama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console.log()</w:t>
      </w:r>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alur</w:t>
      </w:r>
      <w:proofErr w:type="spellEnd"/>
      <w:r w:rsidRPr="003852FD">
        <w:rPr>
          <w:rFonts w:ascii="Times New Roman" w:hAnsi="Times New Roman" w:cs="Times New Roman"/>
        </w:rPr>
        <w:t xml:space="preserve"> program Anda.</w:t>
      </w:r>
    </w:p>
    <w:p w14:paraId="280FDCC7"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b/>
        </w:rPr>
        <w:t>Contoh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penggunaan</w:t>
      </w:r>
      <w:proofErr w:type="spellEnd"/>
      <w:r w:rsidRPr="003852FD">
        <w:rPr>
          <w:rFonts w:ascii="Times New Roman" w:hAnsi="Times New Roman" w:cs="Times New Roman"/>
          <w:b/>
        </w:rPr>
        <w:t xml:space="preserve"> `console.log()`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debugging:</w:t>
      </w:r>
    </w:p>
    <w:p w14:paraId="039584BB" w14:textId="77777777" w:rsidR="000518E5" w:rsidRPr="003852FD" w:rsidRDefault="000518E5">
      <w:pPr>
        <w:shd w:val="clear" w:color="auto" w:fill="F3F4F6"/>
        <w:spacing w:before="120" w:after="0"/>
        <w:rPr>
          <w:rFonts w:ascii="Times New Roman" w:hAnsi="Times New Roman" w:cs="Times New Roman"/>
        </w:rPr>
      </w:pPr>
    </w:p>
    <w:p w14:paraId="1A11A385"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function </w:t>
      </w:r>
      <w:proofErr w:type="spellStart"/>
      <w:r w:rsidRPr="003852FD">
        <w:rPr>
          <w:rFonts w:ascii="Times New Roman" w:hAnsi="Times New Roman" w:cs="Times New Roman"/>
        </w:rPr>
        <w:t>hitungLuas</w:t>
      </w:r>
      <w:proofErr w:type="spellEnd"/>
      <w:r w:rsidRPr="003852FD">
        <w:rPr>
          <w:rFonts w:ascii="Times New Roman" w:hAnsi="Times New Roman" w:cs="Times New Roman"/>
        </w:rPr>
        <w:t>(</w:t>
      </w:r>
      <w:proofErr w:type="spellStart"/>
      <w:r w:rsidRPr="003852FD">
        <w:rPr>
          <w:rFonts w:ascii="Times New Roman" w:hAnsi="Times New Roman" w:cs="Times New Roman"/>
        </w:rPr>
        <w:t>panjang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lebar</w:t>
      </w:r>
      <w:proofErr w:type="spellEnd"/>
      <w:r w:rsidRPr="003852FD">
        <w:rPr>
          <w:rFonts w:ascii="Times New Roman" w:hAnsi="Times New Roman" w:cs="Times New Roman"/>
        </w:rPr>
        <w:t>) {</w:t>
      </w:r>
    </w:p>
    <w:p w14:paraId="31BAF7E3"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console.log("Panjang:", </w:t>
      </w:r>
      <w:proofErr w:type="spellStart"/>
      <w:r w:rsidRPr="003852FD">
        <w:rPr>
          <w:rFonts w:ascii="Times New Roman" w:hAnsi="Times New Roman" w:cs="Times New Roman"/>
        </w:rPr>
        <w:t>panjang</w:t>
      </w:r>
      <w:proofErr w:type="spellEnd"/>
      <w:r w:rsidRPr="003852FD">
        <w:rPr>
          <w:rFonts w:ascii="Times New Roman" w:hAnsi="Times New Roman" w:cs="Times New Roman"/>
        </w:rPr>
        <w:t xml:space="preserve">); // Cek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input</w:t>
      </w:r>
    </w:p>
    <w:p w14:paraId="6CC49FBF"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console.log("Lebar:", </w:t>
      </w:r>
      <w:proofErr w:type="spellStart"/>
      <w:r w:rsidRPr="003852FD">
        <w:rPr>
          <w:rFonts w:ascii="Times New Roman" w:hAnsi="Times New Roman" w:cs="Times New Roman"/>
        </w:rPr>
        <w:t>lebar</w:t>
      </w:r>
      <w:proofErr w:type="spellEnd"/>
      <w:r w:rsidRPr="003852FD">
        <w:rPr>
          <w:rFonts w:ascii="Times New Roman" w:hAnsi="Times New Roman" w:cs="Times New Roman"/>
        </w:rPr>
        <w:t xml:space="preserve">);     // Cek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input</w:t>
      </w:r>
    </w:p>
    <w:p w14:paraId="4E314BE3"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543913B6"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let </w:t>
      </w:r>
      <w:proofErr w:type="spellStart"/>
      <w:r w:rsidRPr="003852FD">
        <w:rPr>
          <w:rFonts w:ascii="Times New Roman" w:hAnsi="Times New Roman" w:cs="Times New Roman"/>
        </w:rPr>
        <w:t>luas</w:t>
      </w:r>
      <w:proofErr w:type="spellEnd"/>
      <w:r w:rsidRPr="003852FD">
        <w:rPr>
          <w:rFonts w:ascii="Times New Roman" w:hAnsi="Times New Roman" w:cs="Times New Roman"/>
        </w:rPr>
        <w:t xml:space="preserve"> = </w:t>
      </w:r>
      <w:proofErr w:type="spellStart"/>
      <w:r w:rsidRPr="003852FD">
        <w:rPr>
          <w:rFonts w:ascii="Times New Roman" w:hAnsi="Times New Roman" w:cs="Times New Roman"/>
        </w:rPr>
        <w:t>panjang</w:t>
      </w:r>
      <w:proofErr w:type="spellEnd"/>
      <w:r w:rsidRPr="003852FD">
        <w:rPr>
          <w:rFonts w:ascii="Times New Roman" w:hAnsi="Times New Roman" w:cs="Times New Roman"/>
        </w:rPr>
        <w:t xml:space="preserve"> * </w:t>
      </w:r>
      <w:proofErr w:type="spellStart"/>
      <w:r w:rsidRPr="003852FD">
        <w:rPr>
          <w:rFonts w:ascii="Times New Roman" w:hAnsi="Times New Roman" w:cs="Times New Roman"/>
        </w:rPr>
        <w:t>lebar</w:t>
      </w:r>
      <w:proofErr w:type="spellEnd"/>
      <w:r w:rsidRPr="003852FD">
        <w:rPr>
          <w:rFonts w:ascii="Times New Roman" w:hAnsi="Times New Roman" w:cs="Times New Roman"/>
        </w:rPr>
        <w:t>;</w:t>
      </w:r>
    </w:p>
    <w:p w14:paraId="2CB61B90"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console.log("Luas </w:t>
      </w:r>
      <w:proofErr w:type="spellStart"/>
      <w:r w:rsidRPr="003852FD">
        <w:rPr>
          <w:rFonts w:ascii="Times New Roman" w:hAnsi="Times New Roman" w:cs="Times New Roman"/>
        </w:rPr>
        <w:t>dihitung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luas</w:t>
      </w:r>
      <w:proofErr w:type="spellEnd"/>
      <w:r w:rsidRPr="003852FD">
        <w:rPr>
          <w:rFonts w:ascii="Times New Roman" w:hAnsi="Times New Roman" w:cs="Times New Roman"/>
        </w:rPr>
        <w:t xml:space="preserve">); // Cek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perhitungan</w:t>
      </w:r>
      <w:proofErr w:type="spellEnd"/>
    </w:p>
    <w:p w14:paraId="614C331C"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4351A42B"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return </w:t>
      </w:r>
      <w:proofErr w:type="spellStart"/>
      <w:r w:rsidRPr="003852FD">
        <w:rPr>
          <w:rFonts w:ascii="Times New Roman" w:hAnsi="Times New Roman" w:cs="Times New Roman"/>
        </w:rPr>
        <w:t>luas</w:t>
      </w:r>
      <w:proofErr w:type="spellEnd"/>
      <w:r w:rsidRPr="003852FD">
        <w:rPr>
          <w:rFonts w:ascii="Times New Roman" w:hAnsi="Times New Roman" w:cs="Times New Roman"/>
        </w:rPr>
        <w:t>;</w:t>
      </w:r>
    </w:p>
    <w:p w14:paraId="2E13EE26"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w:t>
      </w:r>
    </w:p>
    <w:p w14:paraId="4DA3EA31"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245C3118"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console.log("Hasil </w:t>
      </w:r>
      <w:proofErr w:type="spellStart"/>
      <w:r w:rsidRPr="003852FD">
        <w:rPr>
          <w:rFonts w:ascii="Times New Roman" w:hAnsi="Times New Roman" w:cs="Times New Roman"/>
        </w:rPr>
        <w:t>akhir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hitungLuas</w:t>
      </w:r>
      <w:proofErr w:type="spellEnd"/>
      <w:r w:rsidRPr="003852FD">
        <w:rPr>
          <w:rFonts w:ascii="Times New Roman" w:hAnsi="Times New Roman" w:cs="Times New Roman"/>
        </w:rPr>
        <w:t>(5, 3)); // Harapan: 15</w:t>
      </w:r>
    </w:p>
    <w:p w14:paraId="7FD430A5" w14:textId="77777777" w:rsidR="000518E5" w:rsidRPr="003852FD" w:rsidRDefault="000518E5">
      <w:pPr>
        <w:shd w:val="clear" w:color="auto" w:fill="F3F4F6"/>
        <w:spacing w:after="160"/>
        <w:rPr>
          <w:rFonts w:ascii="Times New Roman" w:hAnsi="Times New Roman" w:cs="Times New Roman"/>
        </w:rPr>
      </w:pPr>
    </w:p>
    <w:p w14:paraId="0A5B1C5C"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Output yang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Panel Output:</w:t>
      </w:r>
    </w:p>
    <w:p w14:paraId="645BB6FB" w14:textId="77777777" w:rsidR="000518E5" w:rsidRPr="003852FD" w:rsidRDefault="000518E5">
      <w:pPr>
        <w:shd w:val="clear" w:color="auto" w:fill="F3F4F6"/>
        <w:spacing w:before="120" w:after="0"/>
        <w:rPr>
          <w:rFonts w:ascii="Times New Roman" w:hAnsi="Times New Roman" w:cs="Times New Roman"/>
        </w:rPr>
      </w:pPr>
    </w:p>
    <w:p w14:paraId="2D87B8EA"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Panjang: 5</w:t>
      </w:r>
    </w:p>
    <w:p w14:paraId="4ACDBAE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Lebar: 3</w:t>
      </w:r>
    </w:p>
    <w:p w14:paraId="51881E36"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Luas </w:t>
      </w:r>
      <w:proofErr w:type="spellStart"/>
      <w:r w:rsidRPr="003852FD">
        <w:rPr>
          <w:rFonts w:ascii="Times New Roman" w:hAnsi="Times New Roman" w:cs="Times New Roman"/>
        </w:rPr>
        <w:t>dihitung</w:t>
      </w:r>
      <w:proofErr w:type="spellEnd"/>
      <w:r w:rsidRPr="003852FD">
        <w:rPr>
          <w:rFonts w:ascii="Times New Roman" w:hAnsi="Times New Roman" w:cs="Times New Roman"/>
        </w:rPr>
        <w:t>: 15</w:t>
      </w:r>
    </w:p>
    <w:p w14:paraId="6DFBE5D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Hasil </w:t>
      </w:r>
      <w:proofErr w:type="spellStart"/>
      <w:r w:rsidRPr="003852FD">
        <w:rPr>
          <w:rFonts w:ascii="Times New Roman" w:hAnsi="Times New Roman" w:cs="Times New Roman"/>
        </w:rPr>
        <w:t>akhir</w:t>
      </w:r>
      <w:proofErr w:type="spellEnd"/>
      <w:r w:rsidRPr="003852FD">
        <w:rPr>
          <w:rFonts w:ascii="Times New Roman" w:hAnsi="Times New Roman" w:cs="Times New Roman"/>
        </w:rPr>
        <w:t>: 15</w:t>
      </w:r>
    </w:p>
    <w:p w14:paraId="73AD5C58" w14:textId="77777777" w:rsidR="000518E5" w:rsidRPr="003852FD" w:rsidRDefault="000518E5">
      <w:pPr>
        <w:shd w:val="clear" w:color="auto" w:fill="F3F4F6"/>
        <w:spacing w:after="160"/>
        <w:rPr>
          <w:rFonts w:ascii="Times New Roman" w:hAnsi="Times New Roman" w:cs="Times New Roman"/>
        </w:rPr>
      </w:pPr>
    </w:p>
    <w:p w14:paraId="5CBC83E5" w14:textId="5006E751" w:rsidR="000518E5" w:rsidRPr="003852FD" w:rsidRDefault="00000000">
      <w:pPr>
        <w:pStyle w:val="Heading3"/>
        <w:rPr>
          <w:rFonts w:ascii="Times New Roman" w:hAnsi="Times New Roman" w:cs="Times New Roman"/>
        </w:rPr>
      </w:pPr>
      <w:bookmarkStart w:id="107" w:name="_Toc236251943"/>
      <w:bookmarkStart w:id="108" w:name="_Toc236266228"/>
      <w:r w:rsidRPr="003852FD">
        <w:rPr>
          <w:rFonts w:ascii="Times New Roman" w:hAnsi="Times New Roman" w:cs="Times New Roman"/>
        </w:rPr>
        <w:t>Panel Masalah</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Jenis Error</w:t>
      </w:r>
      <w:bookmarkEnd w:id="107"/>
      <w:bookmarkEnd w:id="108"/>
    </w:p>
    <w:p w14:paraId="471CBFA2"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Panel </w:t>
      </w:r>
      <w:proofErr w:type="spellStart"/>
      <w:r w:rsidRPr="003852FD">
        <w:rPr>
          <w:rFonts w:ascii="Times New Roman" w:hAnsi="Times New Roman" w:cs="Times New Roman"/>
          <w:b/>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ikon </w:t>
      </w:r>
      <w:proofErr w:type="spellStart"/>
      <w:r w:rsidRPr="003852FD">
        <w:rPr>
          <w:rFonts w:ascii="Times New Roman" w:hAnsi="Times New Roman" w:cs="Times New Roman"/>
        </w:rPr>
        <w:t>warna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mengkategorikan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738"/>
        <w:gridCol w:w="2250"/>
        <w:gridCol w:w="1440"/>
        <w:gridCol w:w="4772"/>
      </w:tblGrid>
      <w:tr w:rsidR="000518E5" w:rsidRPr="003852FD" w14:paraId="2E211968" w14:textId="77777777" w:rsidTr="00E051E7">
        <w:tc>
          <w:tcPr>
            <w:tcW w:w="738"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34F082B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Ikon</w:t>
            </w:r>
          </w:p>
        </w:tc>
        <w:tc>
          <w:tcPr>
            <w:tcW w:w="225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9D390A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color w:val="FFFFFF"/>
                <w:sz w:val="19"/>
              </w:rPr>
              <w:t>Warna</w:t>
            </w:r>
          </w:p>
        </w:tc>
        <w:tc>
          <w:tcPr>
            <w:tcW w:w="1440"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14613F4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Kategori</w:t>
            </w:r>
            <w:proofErr w:type="spellEnd"/>
          </w:p>
        </w:tc>
        <w:tc>
          <w:tcPr>
            <w:tcW w:w="4772"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71C5036B"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Artinya</w:t>
            </w:r>
            <w:proofErr w:type="spellEnd"/>
            <w:r w:rsidRPr="003852FD">
              <w:rPr>
                <w:rFonts w:ascii="Times New Roman" w:hAnsi="Times New Roman" w:cs="Times New Roman"/>
                <w:b/>
                <w:color w:val="FFFFFF"/>
                <w:sz w:val="19"/>
              </w:rPr>
              <w:t xml:space="preserve"> dan Tindakan yang </w:t>
            </w:r>
            <w:proofErr w:type="spellStart"/>
            <w:r w:rsidRPr="003852FD">
              <w:rPr>
                <w:rFonts w:ascii="Times New Roman" w:hAnsi="Times New Roman" w:cs="Times New Roman"/>
                <w:b/>
                <w:color w:val="FFFFFF"/>
                <w:sz w:val="19"/>
              </w:rPr>
              <w:t>Diperlukan</w:t>
            </w:r>
            <w:proofErr w:type="spellEnd"/>
          </w:p>
        </w:tc>
      </w:tr>
      <w:tr w:rsidR="000518E5" w:rsidRPr="003852FD" w14:paraId="6735E687" w14:textId="77777777" w:rsidTr="00E051E7">
        <w:tc>
          <w:tcPr>
            <w:tcW w:w="73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6D8763C"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25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793CB243"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Merah</w:t>
            </w:r>
          </w:p>
        </w:tc>
        <w:tc>
          <w:tcPr>
            <w:tcW w:w="144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88FA5B5"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Error</w:t>
            </w:r>
          </w:p>
        </w:tc>
        <w:tc>
          <w:tcPr>
            <w:tcW w:w="477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9D4E3D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gagal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dijalankan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karena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kesalahan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serius</w:t>
            </w:r>
            <w:proofErr w:type="spellEnd"/>
            <w:r w:rsidRPr="003852FD">
              <w:rPr>
                <w:rFonts w:ascii="Times New Roman" w:hAnsi="Times New Roman" w:cs="Times New Roman"/>
                <w:sz w:val="19"/>
              </w:rPr>
              <w:t xml:space="preserve">. </w:t>
            </w:r>
            <w:r w:rsidRPr="003852FD">
              <w:rPr>
                <w:rFonts w:ascii="Times New Roman" w:hAnsi="Times New Roman" w:cs="Times New Roman"/>
                <w:b/>
                <w:sz w:val="19"/>
              </w:rPr>
              <w:t xml:space="preserve">Harus </w:t>
            </w:r>
            <w:proofErr w:type="spellStart"/>
            <w:r w:rsidRPr="003852FD">
              <w:rPr>
                <w:rFonts w:ascii="Times New Roman" w:hAnsi="Times New Roman" w:cs="Times New Roman"/>
                <w:b/>
                <w:sz w:val="19"/>
              </w:rPr>
              <w:t>diperbaiki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sebelum</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bisa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berjalan</w:t>
            </w:r>
            <w:proofErr w:type="spellEnd"/>
            <w:r w:rsidRPr="003852FD">
              <w:rPr>
                <w:rFonts w:ascii="Times New Roman" w:hAnsi="Times New Roman" w:cs="Times New Roman"/>
                <w:sz w:val="19"/>
              </w:rPr>
              <w:t>.</w:t>
            </w:r>
          </w:p>
        </w:tc>
      </w:tr>
      <w:tr w:rsidR="000518E5" w:rsidRPr="003852FD" w14:paraId="7BE5E32F" w14:textId="77777777" w:rsidTr="00E051E7">
        <w:tc>
          <w:tcPr>
            <w:tcW w:w="73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19D9BC10"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25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1105E52"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Kuning</w:t>
            </w:r>
          </w:p>
        </w:tc>
        <w:tc>
          <w:tcPr>
            <w:tcW w:w="144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BFF4594"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Peringatan</w:t>
            </w:r>
            <w:proofErr w:type="spellEnd"/>
          </w:p>
        </w:tc>
        <w:tc>
          <w:tcPr>
            <w:tcW w:w="477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B1D3E2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bisa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dijalankan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ada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sesuatu</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perlu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diperhatikan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Mungkin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menyebabkan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masalah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sekarang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berpotensi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bermasalah</w:t>
            </w:r>
            <w:proofErr w:type="spellEnd"/>
            <w:r w:rsidRPr="003852FD">
              <w:rPr>
                <w:rFonts w:ascii="Times New Roman" w:hAnsi="Times New Roman" w:cs="Times New Roman"/>
                <w:sz w:val="19"/>
              </w:rPr>
              <w:t>.</w:t>
            </w:r>
          </w:p>
        </w:tc>
      </w:tr>
      <w:tr w:rsidR="000518E5" w:rsidRPr="003852FD" w14:paraId="18640D2C" w14:textId="77777777" w:rsidTr="00E051E7">
        <w:tc>
          <w:tcPr>
            <w:tcW w:w="738"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3D4988CC"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25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911C45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Biru</w:t>
            </w:r>
          </w:p>
        </w:tc>
        <w:tc>
          <w:tcPr>
            <w:tcW w:w="1440"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9A6FDD9"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Informasi</w:t>
            </w:r>
            <w:proofErr w:type="spellEnd"/>
          </w:p>
        </w:tc>
        <w:tc>
          <w:tcPr>
            <w:tcW w:w="4772"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6655469"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Catatan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keterangan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tambahan</w:t>
            </w:r>
            <w:proofErr w:type="spellEnd"/>
            <w:r w:rsidRPr="003852FD">
              <w:rPr>
                <w:rFonts w:ascii="Times New Roman" w:hAnsi="Times New Roman" w:cs="Times New Roman"/>
                <w:sz w:val="19"/>
              </w:rPr>
              <w:t xml:space="preserve">. Tidak </w:t>
            </w:r>
            <w:proofErr w:type="spellStart"/>
            <w:r w:rsidRPr="003852FD">
              <w:rPr>
                <w:rFonts w:ascii="Times New Roman" w:hAnsi="Times New Roman" w:cs="Times New Roman"/>
                <w:sz w:val="19"/>
              </w:rPr>
              <w:t>memengaruhi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jalannya</w:t>
            </w:r>
            <w:proofErr w:type="spellEnd"/>
            <w:r w:rsidRPr="003852FD">
              <w:rPr>
                <w:rFonts w:ascii="Times New Roman" w:hAnsi="Times New Roman" w:cs="Times New Roman"/>
                <w:sz w:val="19"/>
              </w:rPr>
              <w:t xml:space="preserve"> program.</w:t>
            </w:r>
          </w:p>
        </w:tc>
      </w:tr>
      <w:tr w:rsidR="000518E5" w:rsidRPr="003852FD" w14:paraId="3E16624D" w14:textId="77777777" w:rsidTr="00E051E7">
        <w:tc>
          <w:tcPr>
            <w:tcW w:w="738"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15A2055" w14:textId="77777777" w:rsidR="000518E5" w:rsidRPr="003852FD" w:rsidRDefault="00000000">
            <w:pPr>
              <w:spacing w:before="60" w:after="60"/>
              <w:ind w:left="57"/>
              <w:rPr>
                <w:rFonts w:ascii="Times New Roman" w:hAnsi="Times New Roman" w:cs="Times New Roman"/>
              </w:rPr>
            </w:pPr>
            <w:r w:rsidRPr="003852FD">
              <w:rPr>
                <w:rFonts w:ascii="Segoe UI Emoji" w:hAnsi="Segoe UI Emoji" w:cs="Segoe UI Emoji"/>
                <w:sz w:val="19"/>
              </w:rPr>
              <w:t>⚫</w:t>
            </w:r>
          </w:p>
        </w:tc>
        <w:tc>
          <w:tcPr>
            <w:tcW w:w="225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997446F"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Abu-</w:t>
            </w:r>
            <w:proofErr w:type="spellStart"/>
            <w:r w:rsidRPr="003852FD">
              <w:rPr>
                <w:rFonts w:ascii="Times New Roman" w:hAnsi="Times New Roman" w:cs="Times New Roman"/>
                <w:sz w:val="19"/>
              </w:rPr>
              <w:t>abu</w:t>
            </w:r>
            <w:proofErr w:type="spellEnd"/>
          </w:p>
        </w:tc>
        <w:tc>
          <w:tcPr>
            <w:tcW w:w="1440"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0B290ADA"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Log</w:t>
            </w:r>
          </w:p>
        </w:tc>
        <w:tc>
          <w:tcPr>
            <w:tcW w:w="4772"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40920D56"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Output </w:t>
            </w:r>
            <w:proofErr w:type="spellStart"/>
            <w:r w:rsidRPr="003852FD">
              <w:rPr>
                <w:rFonts w:ascii="Times New Roman" w:hAnsi="Times New Roman" w:cs="Times New Roman"/>
                <w:sz w:val="19"/>
              </w:rPr>
              <w:t>dari</w:t>
            </w:r>
            <w:proofErr w:type="spellEnd"/>
            <w:r w:rsidRPr="003852FD">
              <w:rPr>
                <w:rFonts w:ascii="Times New Roman" w:hAnsi="Times New Roman" w:cs="Times New Roman"/>
                <w:sz w:val="19"/>
              </w:rPr>
              <w:t xml:space="preserve"> console.log yang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dikategorikan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sebagai</w:t>
            </w:r>
            <w:proofErr w:type="spellEnd"/>
            <w:r w:rsidRPr="003852FD">
              <w:rPr>
                <w:rFonts w:ascii="Times New Roman" w:hAnsi="Times New Roman" w:cs="Times New Roman"/>
                <w:sz w:val="19"/>
              </w:rPr>
              <w:t xml:space="preserve"> error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peringatan</w:t>
            </w:r>
            <w:proofErr w:type="spellEnd"/>
            <w:r w:rsidRPr="003852FD">
              <w:rPr>
                <w:rFonts w:ascii="Times New Roman" w:hAnsi="Times New Roman" w:cs="Times New Roman"/>
                <w:sz w:val="19"/>
              </w:rPr>
              <w:t>.</w:t>
            </w:r>
          </w:p>
        </w:tc>
      </w:tr>
    </w:tbl>
    <w:p w14:paraId="74B29139"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pada item </w:t>
      </w:r>
      <w:proofErr w:type="spellStart"/>
      <w:r w:rsidRPr="003852FD">
        <w:rPr>
          <w:rFonts w:ascii="Times New Roman" w:hAnsi="Times New Roman" w:cs="Times New Roman"/>
        </w:rPr>
        <w:t>manapun</w:t>
      </w:r>
      <w:proofErr w:type="spellEnd"/>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langsung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melompat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baris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bersangkutan</w:t>
      </w:r>
      <w:proofErr w:type="spellEnd"/>
      <w:r w:rsidRPr="003852FD">
        <w:rPr>
          <w:rFonts w:ascii="Times New Roman" w:hAnsi="Times New Roman" w:cs="Times New Roman"/>
        </w:rPr>
        <w:t xml:space="preserve"> di editor, </w:t>
      </w:r>
      <w:proofErr w:type="spellStart"/>
      <w:r w:rsidRPr="003852FD">
        <w:rPr>
          <w:rFonts w:ascii="Times New Roman" w:hAnsi="Times New Roman" w:cs="Times New Roman"/>
        </w:rPr>
        <w:t>memudahkan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lokasi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w:t>
      </w:r>
    </w:p>
    <w:p w14:paraId="017A3C8F" w14:textId="77777777" w:rsidR="000518E5" w:rsidRPr="003852FD" w:rsidRDefault="00000000">
      <w:pPr>
        <w:pStyle w:val="Heading3"/>
        <w:rPr>
          <w:rFonts w:ascii="Times New Roman" w:hAnsi="Times New Roman" w:cs="Times New Roman"/>
        </w:rPr>
      </w:pPr>
      <w:bookmarkStart w:id="109" w:name="_Toc236251944"/>
      <w:bookmarkStart w:id="110" w:name="_Toc236266229"/>
      <w:proofErr w:type="spellStart"/>
      <w:r w:rsidRPr="003852FD">
        <w:rPr>
          <w:rFonts w:ascii="Times New Roman" w:hAnsi="Times New Roman" w:cs="Times New Roman"/>
        </w:rPr>
        <w:lastRenderedPageBreak/>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Pemblokiran</w:t>
      </w:r>
      <w:proofErr w:type="spellEnd"/>
      <w:r w:rsidRPr="003852FD">
        <w:rPr>
          <w:rFonts w:ascii="Times New Roman" w:hAnsi="Times New Roman" w:cs="Times New Roman"/>
        </w:rPr>
        <w:t xml:space="preserve"> Keamanan</w:t>
      </w:r>
      <w:bookmarkEnd w:id="109"/>
      <w:bookmarkEnd w:id="110"/>
    </w:p>
    <w:p w14:paraId="4971EF5F"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Jika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mengandung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operasi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diizinkan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di area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Balik dan Panel Masalah:</w:t>
      </w:r>
    </w:p>
    <w:p w14:paraId="32F8FCE9" w14:textId="013FCFF5" w:rsidR="000518E5" w:rsidRPr="003852FD" w:rsidRDefault="00000000">
      <w:pPr>
        <w:pStyle w:val="AICodeQuote"/>
        <w:pBdr>
          <w:left w:val="single" w:sz="18" w:space="24" w:color="37474F"/>
        </w:pBdr>
        <w:shd w:val="clear" w:color="auto" w:fill="ECEFF1"/>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 xml:space="preserve">Kode </w:t>
      </w:r>
      <w:proofErr w:type="spellStart"/>
      <w:r w:rsidRPr="003852FD">
        <w:rPr>
          <w:rFonts w:ascii="Times New Roman" w:hAnsi="Times New Roman" w:cs="Times New Roman"/>
          <w:b/>
          <w:sz w:val="20"/>
        </w:rPr>
        <w:t>Diblokir</w:t>
      </w:r>
      <w:proofErr w:type="spellEnd"/>
      <w:r w:rsidRPr="003852FD">
        <w:rPr>
          <w:rFonts w:ascii="Times New Roman" w:hAnsi="Times New Roman" w:cs="Times New Roman"/>
          <w:b/>
          <w:sz w:val="20"/>
        </w:rPr>
        <w:t xml:space="preserve"> </w:t>
      </w:r>
      <w:r w:rsidR="00802337">
        <w:rPr>
          <w:rFonts w:ascii="Times New Roman" w:hAnsi="Times New Roman" w:cs="Times New Roman"/>
          <w:b/>
          <w:sz w:val="20"/>
        </w:rPr>
        <w:t xml:space="preserve">/ </w:t>
      </w:r>
      <w:r w:rsidRPr="003852FD">
        <w:rPr>
          <w:rFonts w:ascii="Times New Roman" w:hAnsi="Times New Roman" w:cs="Times New Roman"/>
          <w:b/>
          <w:sz w:val="20"/>
        </w:rPr>
        <w:t xml:space="preserve">Risiko </w:t>
      </w:r>
      <w:proofErr w:type="spellStart"/>
      <w:r w:rsidRPr="003852FD">
        <w:rPr>
          <w:rFonts w:ascii="Times New Roman" w:hAnsi="Times New Roman" w:cs="Times New Roman"/>
          <w:b/>
          <w:sz w:val="20"/>
        </w:rPr>
        <w:t>Keamanan</w:t>
      </w:r>
      <w:proofErr w:type="spellEnd"/>
    </w:p>
    <w:p w14:paraId="150B3D14" w14:textId="77777777" w:rsidR="000518E5" w:rsidRPr="003852FD" w:rsidRDefault="00000000">
      <w:pPr>
        <w:pStyle w:val="AICodeQuote"/>
        <w:pBdr>
          <w:left w:val="single" w:sz="18" w:space="24" w:color="37474F"/>
        </w:pBdr>
        <w:shd w:val="clear" w:color="auto" w:fill="ECEFF1"/>
        <w:rPr>
          <w:rFonts w:ascii="Times New Roman" w:hAnsi="Times New Roman" w:cs="Times New Roman"/>
        </w:rPr>
      </w:pPr>
      <w:r w:rsidRPr="003852FD">
        <w:rPr>
          <w:rFonts w:ascii="Times New Roman" w:hAnsi="Times New Roman" w:cs="Times New Roman"/>
          <w:i/>
          <w:sz w:val="20"/>
        </w:rPr>
        <w:t xml:space="preserve">"Kode </w:t>
      </w:r>
      <w:proofErr w:type="spellStart"/>
      <w:r w:rsidRPr="003852FD">
        <w:rPr>
          <w:rFonts w:ascii="Times New Roman" w:hAnsi="Times New Roman" w:cs="Times New Roman"/>
          <w:i/>
          <w:sz w:val="20"/>
        </w:rPr>
        <w:t>kamu</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mengandung</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operasi</w:t>
      </w:r>
      <w:proofErr w:type="spellEnd"/>
      <w:r w:rsidRPr="003852FD">
        <w:rPr>
          <w:rFonts w:ascii="Times New Roman" w:hAnsi="Times New Roman" w:cs="Times New Roman"/>
          <w:i/>
          <w:sz w:val="20"/>
        </w:rPr>
        <w:t xml:space="preserve"> yang </w:t>
      </w:r>
      <w:proofErr w:type="spellStart"/>
      <w:r w:rsidRPr="003852FD">
        <w:rPr>
          <w:rFonts w:ascii="Times New Roman" w:hAnsi="Times New Roman" w:cs="Times New Roman"/>
          <w:i/>
          <w:sz w:val="20"/>
        </w:rPr>
        <w:t>tidak</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diizinkan</w:t>
      </w:r>
      <w:proofErr w:type="spellEnd"/>
      <w:r w:rsidRPr="003852FD">
        <w:rPr>
          <w:rFonts w:ascii="Times New Roman" w:hAnsi="Times New Roman" w:cs="Times New Roman"/>
          <w:i/>
          <w:sz w:val="20"/>
        </w:rPr>
        <w:t xml:space="preserve"> dan </w:t>
      </w:r>
      <w:proofErr w:type="spellStart"/>
      <w:r w:rsidRPr="003852FD">
        <w:rPr>
          <w:rFonts w:ascii="Times New Roman" w:hAnsi="Times New Roman" w:cs="Times New Roman"/>
          <w:i/>
          <w:sz w:val="20"/>
        </w:rPr>
        <w:t>tidak</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dieksekusi</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Lihat</w:t>
      </w:r>
      <w:proofErr w:type="spellEnd"/>
      <w:r w:rsidRPr="003852FD">
        <w:rPr>
          <w:rFonts w:ascii="Times New Roman" w:hAnsi="Times New Roman" w:cs="Times New Roman"/>
          <w:i/>
          <w:sz w:val="20"/>
        </w:rPr>
        <w:t xml:space="preserve"> panel MASALAH di </w:t>
      </w:r>
      <w:proofErr w:type="spellStart"/>
      <w:r w:rsidRPr="003852FD">
        <w:rPr>
          <w:rFonts w:ascii="Times New Roman" w:hAnsi="Times New Roman" w:cs="Times New Roman"/>
          <w:i/>
          <w:sz w:val="20"/>
        </w:rPr>
        <w:t>bawah</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untuk</w:t>
      </w:r>
      <w:proofErr w:type="spellEnd"/>
      <w:r w:rsidRPr="003852FD">
        <w:rPr>
          <w:rFonts w:ascii="Times New Roman" w:hAnsi="Times New Roman" w:cs="Times New Roman"/>
          <w:i/>
          <w:sz w:val="20"/>
        </w:rPr>
        <w:t xml:space="preserve"> detail </w:t>
      </w:r>
      <w:proofErr w:type="spellStart"/>
      <w:r w:rsidRPr="003852FD">
        <w:rPr>
          <w:rFonts w:ascii="Times New Roman" w:hAnsi="Times New Roman" w:cs="Times New Roman"/>
          <w:i/>
          <w:sz w:val="20"/>
        </w:rPr>
        <w:t>setiap</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pelanggaran</w:t>
      </w:r>
      <w:proofErr w:type="spellEnd"/>
      <w:r w:rsidRPr="003852FD">
        <w:rPr>
          <w:rFonts w:ascii="Times New Roman" w:hAnsi="Times New Roman" w:cs="Times New Roman"/>
          <w:i/>
          <w:sz w:val="20"/>
        </w:rPr>
        <w:t>."</w:t>
      </w:r>
    </w:p>
    <w:p w14:paraId="6B32F836" w14:textId="77777777" w:rsidR="000518E5" w:rsidRPr="003852FD" w:rsidRDefault="000518E5">
      <w:pPr>
        <w:spacing w:after="80"/>
        <w:rPr>
          <w:rFonts w:ascii="Times New Roman" w:hAnsi="Times New Roman" w:cs="Times New Roman"/>
        </w:rPr>
      </w:pPr>
    </w:p>
    <w:p w14:paraId="1D69288E"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Ini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tuduhan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bahwa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berbuat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curang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Kemungkinan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sengaja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perintah</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dilarang</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lingkungan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sekolah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misalnya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menyalin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internet yang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require()</w:t>
      </w:r>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Node.js). Hapus baris yang </w:t>
      </w:r>
      <w:proofErr w:type="spellStart"/>
      <w:r w:rsidRPr="003852FD">
        <w:rPr>
          <w:rFonts w:ascii="Times New Roman" w:hAnsi="Times New Roman" w:cs="Times New Roman"/>
        </w:rPr>
        <w:t>bermasalah</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w:t>
      </w:r>
    </w:p>
    <w:p w14:paraId="664589A7" w14:textId="77777777" w:rsidR="000518E5" w:rsidRPr="003852FD" w:rsidRDefault="000518E5">
      <w:pPr>
        <w:pBdr>
          <w:bottom w:val="single" w:sz="6" w:space="1" w:color="256ABC"/>
        </w:pBdr>
        <w:spacing w:before="80" w:after="80"/>
        <w:rPr>
          <w:rFonts w:ascii="Times New Roman" w:hAnsi="Times New Roman" w:cs="Times New Roman"/>
        </w:rPr>
      </w:pPr>
    </w:p>
    <w:p w14:paraId="14BEC31B" w14:textId="77777777" w:rsidR="000518E5" w:rsidRPr="003852FD" w:rsidRDefault="00000000">
      <w:pPr>
        <w:pStyle w:val="Heading2"/>
        <w:rPr>
          <w:rFonts w:ascii="Times New Roman" w:hAnsi="Times New Roman" w:cs="Times New Roman"/>
        </w:rPr>
      </w:pPr>
      <w:bookmarkStart w:id="111" w:name="_Toc236266230"/>
      <w:r w:rsidRPr="003852FD">
        <w:rPr>
          <w:rFonts w:ascii="Times New Roman" w:hAnsi="Times New Roman" w:cs="Times New Roman"/>
        </w:rPr>
        <w:t xml:space="preserve">4.5 Cara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bookmarkEnd w:id="111"/>
    </w:p>
    <w:p w14:paraId="754FAAD0" w14:textId="7D2C44D2"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 xml:space="preserve">PENTING </w:t>
      </w:r>
      <w:r w:rsidR="00802337">
        <w:rPr>
          <w:rFonts w:ascii="Times New Roman" w:hAnsi="Times New Roman" w:cs="Times New Roman"/>
          <w:b/>
          <w:sz w:val="20"/>
        </w:rPr>
        <w:t>*</w:t>
      </w:r>
      <w:r w:rsidRPr="003852FD">
        <w:rPr>
          <w:rFonts w:ascii="Times New Roman" w:hAnsi="Times New Roman" w:cs="Times New Roman"/>
          <w:b/>
          <w:sz w:val="20"/>
        </w:rPr>
        <w:t>HANYA UNTUK MODE LATIHAN</w:t>
      </w:r>
    </w:p>
    <w:p w14:paraId="4819C73B" w14:textId="595C71CE" w:rsidR="000518E5" w:rsidRPr="003852FD" w:rsidRDefault="00000000" w:rsidP="00E051E7">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Fitur </w:t>
      </w:r>
      <w:proofErr w:type="spellStart"/>
      <w:r w:rsidRPr="003852FD">
        <w:rPr>
          <w:rFonts w:ascii="Times New Roman" w:hAnsi="Times New Roman" w:cs="Times New Roman"/>
          <w:b/>
          <w:sz w:val="20"/>
        </w:rPr>
        <w:t>Bantuan</w:t>
      </w:r>
      <w:proofErr w:type="spellEnd"/>
      <w:r w:rsidRPr="003852FD">
        <w:rPr>
          <w:rFonts w:ascii="Times New Roman" w:hAnsi="Times New Roman" w:cs="Times New Roman"/>
          <w:b/>
          <w:sz w:val="20"/>
        </w:rPr>
        <w:t xml:space="preserve"> AI</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hanya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tersedia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ketika</w:t>
      </w:r>
      <w:proofErr w:type="spellEnd"/>
      <w:r w:rsidRPr="003852FD">
        <w:rPr>
          <w:rFonts w:ascii="Times New Roman" w:hAnsi="Times New Roman" w:cs="Times New Roman"/>
          <w:sz w:val="20"/>
        </w:rPr>
        <w:t xml:space="preserve"> guru </w:t>
      </w:r>
      <w:proofErr w:type="spellStart"/>
      <w:r w:rsidRPr="003852FD">
        <w:rPr>
          <w:rFonts w:ascii="Times New Roman" w:hAnsi="Times New Roman" w:cs="Times New Roman"/>
          <w:sz w:val="20"/>
        </w:rPr>
        <w:t>mengatur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aktivitas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r w:rsidRPr="003852FD">
        <w:rPr>
          <w:rFonts w:ascii="Times New Roman" w:hAnsi="Times New Roman" w:cs="Times New Roman"/>
          <w:b/>
          <w:sz w:val="20"/>
        </w:rPr>
        <w:t>Mode Latihan</w:t>
      </w:r>
      <w:r w:rsidRPr="003852FD">
        <w:rPr>
          <w:rFonts w:ascii="Times New Roman" w:hAnsi="Times New Roman" w:cs="Times New Roman"/>
          <w:sz w:val="20"/>
        </w:rPr>
        <w:t xml:space="preserve">. Jika </w:t>
      </w:r>
      <w:proofErr w:type="spellStart"/>
      <w:r w:rsidRPr="003852FD">
        <w:rPr>
          <w:rFonts w:ascii="Times New Roman" w:hAnsi="Times New Roman" w:cs="Times New Roman"/>
          <w:sz w:val="20"/>
        </w:rPr>
        <w:t>aktivitas</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diatur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sebagai</w:t>
      </w:r>
      <w:proofErr w:type="spellEnd"/>
      <w:r w:rsidRPr="003852FD">
        <w:rPr>
          <w:rFonts w:ascii="Times New Roman" w:hAnsi="Times New Roman" w:cs="Times New Roman"/>
          <w:sz w:val="20"/>
        </w:rPr>
        <w:t xml:space="preserve"> Mode </w:t>
      </w:r>
      <w:proofErr w:type="spellStart"/>
      <w:r w:rsidRPr="003852FD">
        <w:rPr>
          <w:rFonts w:ascii="Times New Roman" w:hAnsi="Times New Roman" w:cs="Times New Roman"/>
          <w:sz w:val="20"/>
        </w:rPr>
        <w:t>Ujian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tombol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Bantuan</w:t>
      </w:r>
      <w:proofErr w:type="spellEnd"/>
      <w:r w:rsidRPr="003852FD">
        <w:rPr>
          <w:rFonts w:ascii="Times New Roman" w:hAnsi="Times New Roman" w:cs="Times New Roman"/>
          <w:sz w:val="20"/>
        </w:rPr>
        <w:t xml:space="preserve"> AI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muncul</w:t>
      </w:r>
      <w:proofErr w:type="spellEnd"/>
      <w:r w:rsidRPr="003852FD">
        <w:rPr>
          <w:rFonts w:ascii="Times New Roman" w:hAnsi="Times New Roman" w:cs="Times New Roman"/>
          <w:sz w:val="20"/>
        </w:rPr>
        <w:t xml:space="preserve"> di </w:t>
      </w:r>
      <w:proofErr w:type="spellStart"/>
      <w:r w:rsidRPr="003852FD">
        <w:rPr>
          <w:rFonts w:ascii="Times New Roman" w:hAnsi="Times New Roman" w:cs="Times New Roman"/>
          <w:sz w:val="20"/>
        </w:rPr>
        <w:t>antarmuka</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sama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sekali</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hal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adalah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perilaku</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disengaja</w:t>
      </w:r>
      <w:proofErr w:type="spellEnd"/>
      <w:r w:rsidRPr="003852FD">
        <w:rPr>
          <w:rFonts w:ascii="Times New Roman" w:hAnsi="Times New Roman" w:cs="Times New Roman"/>
          <w:sz w:val="20"/>
        </w:rPr>
        <w:t>.</w:t>
      </w:r>
    </w:p>
    <w:p w14:paraId="1FFD0A96" w14:textId="77777777" w:rsidR="000518E5" w:rsidRPr="003852FD" w:rsidRDefault="00000000">
      <w:pPr>
        <w:pStyle w:val="Heading3"/>
        <w:rPr>
          <w:rFonts w:ascii="Times New Roman" w:hAnsi="Times New Roman" w:cs="Times New Roman"/>
        </w:rPr>
      </w:pPr>
      <w:bookmarkStart w:id="112" w:name="_Toc236251946"/>
      <w:bookmarkStart w:id="113" w:name="_Toc236266231"/>
      <w:r w:rsidRPr="003852FD">
        <w:rPr>
          <w:rFonts w:ascii="Times New Roman" w:hAnsi="Times New Roman" w:cs="Times New Roman"/>
        </w:rPr>
        <w:t xml:space="preserve">Kapan </w:t>
      </w:r>
      <w:proofErr w:type="spellStart"/>
      <w:r w:rsidRPr="003852FD">
        <w:rPr>
          <w:rFonts w:ascii="Times New Roman" w:hAnsi="Times New Roman" w:cs="Times New Roman"/>
        </w:rPr>
        <w:t>Sebaiknya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bookmarkEnd w:id="112"/>
      <w:bookmarkEnd w:id="113"/>
    </w:p>
    <w:p w14:paraId="498BE266"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paling </w:t>
      </w:r>
      <w:proofErr w:type="spellStart"/>
      <w:r w:rsidRPr="003852FD">
        <w:rPr>
          <w:rFonts w:ascii="Times New Roman" w:hAnsi="Times New Roman" w:cs="Times New Roman"/>
        </w:rPr>
        <w:t>efektif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ketika</w:t>
      </w:r>
      <w:proofErr w:type="spellEnd"/>
      <w:r w:rsidRPr="003852FD">
        <w:rPr>
          <w:rFonts w:ascii="Times New Roman" w:hAnsi="Times New Roman" w:cs="Times New Roman"/>
        </w:rPr>
        <w:t>:</w:t>
      </w:r>
    </w:p>
    <w:p w14:paraId="16794EF4"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r w:rsidRPr="003852FD">
        <w:rPr>
          <w:rFonts w:ascii="Segoe UI Emoji" w:hAnsi="Segoe UI Emoji" w:cs="Segoe UI Emoji"/>
        </w:rPr>
        <w:t>✅</w:t>
      </w:r>
      <w:r w:rsidRPr="003852FD">
        <w:rPr>
          <w:rFonts w:ascii="Times New Roman" w:hAnsi="Times New Roman" w:cs="Times New Roman"/>
        </w:rPr>
        <w:t xml:space="preserve"> Kode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dijalankan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w:t>
      </w:r>
    </w:p>
    <w:p w14:paraId="46D6AFB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Segoe UI Emoji" w:hAnsi="Segoe UI Emoji" w:cs="Segoe UI Emoji"/>
        </w:rPr>
        <w:t>✅</w:t>
      </w:r>
      <w:r w:rsidRPr="003852FD">
        <w:rPr>
          <w:rFonts w:ascii="Times New Roman" w:hAnsi="Times New Roman" w:cs="Times New Roman"/>
        </w:rPr>
        <w:t xml:space="preserve"> Anda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mencoba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memperbaiki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selama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beberapa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menit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solusi</w:t>
      </w:r>
      <w:proofErr w:type="spellEnd"/>
      <w:r w:rsidRPr="003852FD">
        <w:rPr>
          <w:rFonts w:ascii="Times New Roman" w:hAnsi="Times New Roman" w:cs="Times New Roman"/>
        </w:rPr>
        <w:t>.</w:t>
      </w:r>
    </w:p>
    <w:p w14:paraId="351F1D53" w14:textId="25CBBB63"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Segoe UI Emoji" w:hAnsi="Segoe UI Emoji" w:cs="Segoe UI Emoji"/>
        </w:rPr>
        <w:t>✅</w:t>
      </w:r>
      <w:r w:rsidRPr="003852FD">
        <w:rPr>
          <w:rFonts w:ascii="Times New Roman" w:hAnsi="Times New Roman" w:cs="Times New Roman"/>
        </w:rPr>
        <w:t xml:space="preserve"> Anda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mengapa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salah,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sekadar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tahu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memperbaikinya</w:t>
      </w:r>
      <w:proofErr w:type="spellEnd"/>
      <w:r w:rsidRPr="003852FD">
        <w:rPr>
          <w:rFonts w:ascii="Times New Roman" w:hAnsi="Times New Roman" w:cs="Times New Roman"/>
        </w:rPr>
        <w:t>.</w:t>
      </w:r>
    </w:p>
    <w:p w14:paraId="05B4D4F2" w14:textId="3DC39FEE" w:rsidR="000518E5" w:rsidRPr="003852FD" w:rsidRDefault="00000000">
      <w:pPr>
        <w:rPr>
          <w:rFonts w:ascii="Times New Roman" w:hAnsi="Times New Roman" w:cs="Times New Roman"/>
        </w:rPr>
      </w:pP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b/>
        </w:rPr>
        <w:t>kurang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efektif</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w:t>
      </w:r>
      <w:r w:rsidRPr="003852FD">
        <w:rPr>
          <w:rFonts w:ascii="Times New Roman" w:hAnsi="Times New Roman" w:cs="Times New Roman"/>
          <w:i/>
        </w:rPr>
        <w:t>debugging</w:t>
      </w:r>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keterampilan</w:t>
      </w:r>
      <w:proofErr w:type="spellEnd"/>
      <w:r w:rsidRPr="003852FD">
        <w:rPr>
          <w:rFonts w:ascii="Times New Roman" w:hAnsi="Times New Roman" w:cs="Times New Roman"/>
        </w:rPr>
        <w:t xml:space="preserve"> yang sangat </w:t>
      </w:r>
      <w:proofErr w:type="spellStart"/>
      <w:r w:rsidRPr="003852FD">
        <w:rPr>
          <w:rFonts w:ascii="Times New Roman" w:hAnsi="Times New Roman" w:cs="Times New Roman"/>
        </w:rPr>
        <w:t>berharga</w:t>
      </w:r>
      <w:proofErr w:type="spellEnd"/>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latih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diri</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dahulu</w:t>
      </w:r>
      <w:proofErr w:type="spellEnd"/>
      <w:r w:rsidRPr="003852FD">
        <w:rPr>
          <w:rFonts w:ascii="Times New Roman" w:hAnsi="Times New Roman" w:cs="Times New Roman"/>
        </w:rPr>
        <w:t>.</w:t>
      </w:r>
    </w:p>
    <w:p w14:paraId="0559E896" w14:textId="381C2723" w:rsidR="000518E5" w:rsidRPr="003852FD" w:rsidRDefault="00000000">
      <w:pPr>
        <w:pStyle w:val="Heading3"/>
        <w:rPr>
          <w:rFonts w:ascii="Times New Roman" w:hAnsi="Times New Roman" w:cs="Times New Roman"/>
        </w:rPr>
      </w:pPr>
      <w:bookmarkStart w:id="114" w:name="_Toc236251947"/>
      <w:bookmarkStart w:id="115" w:name="_Toc236266232"/>
      <w:r w:rsidRPr="003852FD">
        <w:rPr>
          <w:rFonts w:ascii="Times New Roman" w:hAnsi="Times New Roman" w:cs="Times New Roman"/>
        </w:rPr>
        <w:t xml:space="preserve">Langkah-Langkah </w:t>
      </w:r>
      <w:proofErr w:type="spellStart"/>
      <w:r w:rsidRPr="003852FD">
        <w:rPr>
          <w:rFonts w:ascii="Times New Roman" w:hAnsi="Times New Roman" w:cs="Times New Roman"/>
        </w:rPr>
        <w:t>Meminta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bookmarkEnd w:id="114"/>
      <w:bookmarkEnd w:id="115"/>
    </w:p>
    <w:p w14:paraId="653C7D75" w14:textId="2863C555"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b/>
        </w:rPr>
        <w:t>Pastikan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sudah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dijalankan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terlebih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dahulu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Cambria Math" w:hAnsi="Cambria Math" w:cs="Cambria Math"/>
          <w:b/>
        </w:rPr>
        <w:t>▶</w:t>
      </w:r>
      <w:r w:rsidRPr="003852FD">
        <w:rPr>
          <w:rFonts w:ascii="Times New Roman" w:hAnsi="Times New Roman" w:cs="Times New Roman"/>
          <w:b/>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memerlukan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aktual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Jika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pernah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dijalankan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memiliki</w:t>
      </w:r>
      <w:proofErr w:type="spellEnd"/>
      <w:r w:rsidRPr="003852FD">
        <w:rPr>
          <w:rFonts w:ascii="Times New Roman" w:hAnsi="Times New Roman" w:cs="Times New Roman"/>
        </w:rPr>
        <w:t xml:space="preserve"> data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dianalisis</w:t>
      </w:r>
      <w:proofErr w:type="spellEnd"/>
      <w:r w:rsidRPr="003852FD">
        <w:rPr>
          <w:rFonts w:ascii="Times New Roman" w:hAnsi="Times New Roman" w:cs="Times New Roman"/>
        </w:rPr>
        <w:t>.</w:t>
      </w:r>
    </w:p>
    <w:p w14:paraId="5CA5EFD5" w14:textId="19581F29"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r w:rsidRPr="003852FD">
        <w:rPr>
          <w:rFonts w:ascii="Times New Roman" w:hAnsi="Times New Roman" w:cs="Times New Roman"/>
          <w:i/>
        </w:rPr>
        <w:t>AI Hint</w:t>
      </w:r>
      <w:r w:rsidRPr="003852FD">
        <w:rPr>
          <w:rFonts w:ascii="Times New Roman" w:hAnsi="Times New Roman" w:cs="Times New Roman"/>
        </w:rPr>
        <w:t>).</w:t>
      </w:r>
    </w:p>
    <w:p w14:paraId="64EEA1A8" w14:textId="5241705C"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berubah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"AI </w:t>
      </w:r>
      <w:proofErr w:type="spellStart"/>
      <w:r w:rsidRPr="003852FD">
        <w:rPr>
          <w:rFonts w:ascii="Times New Roman" w:hAnsi="Times New Roman" w:cs="Times New Roman"/>
          <w:b/>
        </w:rPr>
        <w:t>sedang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menganalisis</w:t>
      </w:r>
      <w:proofErr w:type="spellEnd"/>
      <w:r w:rsidRPr="003852FD">
        <w:rPr>
          <w:rFonts w:ascii="Times New Roman" w:hAnsi="Times New Roman" w:cs="Times New Roman"/>
          <w:b/>
        </w:rPr>
        <w:t>..."</w:t>
      </w:r>
      <w:r w:rsidRPr="003852FD">
        <w:rPr>
          <w:rFonts w:ascii="Times New Roman" w:hAnsi="Times New Roman" w:cs="Times New Roman"/>
        </w:rPr>
        <w:t xml:space="preserve"> dan </w:t>
      </w:r>
      <w:proofErr w:type="spellStart"/>
      <w:r w:rsidRPr="003852FD">
        <w:rPr>
          <w:rFonts w:ascii="Times New Roman" w:hAnsi="Times New Roman" w:cs="Times New Roman"/>
        </w:rPr>
        <w:t>dinonaktifkan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sementara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pula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di area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Balik:</w:t>
      </w:r>
    </w:p>
    <w:p w14:paraId="31BC9DB9" w14:textId="47083F41" w:rsidR="000518E5" w:rsidRPr="003852FD" w:rsidRDefault="00000000">
      <w:pPr>
        <w:rPr>
          <w:rFonts w:ascii="Times New Roman" w:hAnsi="Times New Roman" w:cs="Times New Roman"/>
        </w:rPr>
      </w:pPr>
      <w:r w:rsidRPr="003852FD">
        <w:rPr>
          <w:rFonts w:ascii="Times New Roman" w:hAnsi="Times New Roman" w:cs="Times New Roman"/>
        </w:rPr>
        <w:t xml:space="preserve">&gt; </w:t>
      </w:r>
      <w:r w:rsidRPr="003852FD">
        <w:rPr>
          <w:rFonts w:ascii="Times New Roman" w:hAnsi="Times New Roman" w:cs="Times New Roman"/>
          <w:i/>
        </w:rPr>
        <w:t xml:space="preserve">"AI </w:t>
      </w:r>
      <w:proofErr w:type="spellStart"/>
      <w:r w:rsidRPr="003852FD">
        <w:rPr>
          <w:rFonts w:ascii="Times New Roman" w:hAnsi="Times New Roman" w:cs="Times New Roman"/>
          <w:i/>
        </w:rPr>
        <w:t>masih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menganalisis</w:t>
      </w:r>
      <w:proofErr w:type="spellEnd"/>
      <w:r w:rsidRPr="003852FD">
        <w:rPr>
          <w:rFonts w:ascii="Times New Roman" w:hAnsi="Times New Roman" w:cs="Times New Roman"/>
          <w:i/>
        </w:rPr>
        <w:t xml:space="preserve"> error </w:t>
      </w:r>
      <w:proofErr w:type="spellStart"/>
      <w:r w:rsidRPr="003852FD">
        <w:rPr>
          <w:rFonts w:ascii="Times New Roman" w:hAnsi="Times New Roman" w:cs="Times New Roman"/>
          <w:i/>
        </w:rPr>
        <w:t>terbaru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 xml:space="preserve">. Mohon </w:t>
      </w:r>
      <w:proofErr w:type="spellStart"/>
      <w:r w:rsidRPr="003852FD">
        <w:rPr>
          <w:rFonts w:ascii="Times New Roman" w:hAnsi="Times New Roman" w:cs="Times New Roman"/>
          <w:i/>
        </w:rPr>
        <w:t>tunggu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sebentar</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Umpan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balik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akan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muncul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otomatis</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setelah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siap</w:t>
      </w:r>
      <w:proofErr w:type="spellEnd"/>
      <w:r w:rsidRPr="003852FD">
        <w:rPr>
          <w:rFonts w:ascii="Times New Roman" w:hAnsi="Times New Roman" w:cs="Times New Roman"/>
          <w:i/>
        </w:rPr>
        <w:t>."</w:t>
      </w:r>
    </w:p>
    <w:p w14:paraId="2BFB8711" w14:textId="56583166" w:rsidR="000518E5" w:rsidRPr="003852FD" w:rsidRDefault="001D426E">
      <w:pPr>
        <w:spacing w:after="60"/>
        <w:ind w:left="34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02272" behindDoc="0" locked="0" layoutInCell="1" allowOverlap="1" wp14:anchorId="28469FF0" wp14:editId="2A7279C9">
            <wp:simplePos x="0" y="0"/>
            <wp:positionH relativeFrom="column">
              <wp:posOffset>-5203</wp:posOffset>
            </wp:positionH>
            <wp:positionV relativeFrom="paragraph">
              <wp:posOffset>478254</wp:posOffset>
            </wp:positionV>
            <wp:extent cx="5640779" cy="1601643"/>
            <wp:effectExtent l="0" t="0" r="0" b="0"/>
            <wp:wrapTopAndBottom/>
            <wp:docPr id="1710262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2859" name="Picture 1710262859"/>
                    <pic:cNvPicPr/>
                  </pic:nvPicPr>
                  <pic:blipFill rotWithShape="1">
                    <a:blip r:embed="rId26"/>
                    <a:srcRect l="1" t="49870" r="731"/>
                    <a:stretch>
                      <a:fillRect/>
                    </a:stretch>
                  </pic:blipFill>
                  <pic:spPr bwMode="auto">
                    <a:xfrm>
                      <a:off x="0" y="0"/>
                      <a:ext cx="5640779" cy="16016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4.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beberapa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umumnya</w:t>
      </w:r>
      <w:proofErr w:type="spellEnd"/>
      <w:r w:rsidRPr="003852FD">
        <w:rPr>
          <w:rFonts w:ascii="Times New Roman" w:hAnsi="Times New Roman" w:cs="Times New Roman"/>
        </w:rPr>
        <w:t xml:space="preserve"> 3–10 </w:t>
      </w:r>
      <w:proofErr w:type="spellStart"/>
      <w:r w:rsidRPr="003852FD">
        <w:rPr>
          <w:rFonts w:ascii="Times New Roman" w:hAnsi="Times New Roman" w:cs="Times New Roman"/>
        </w:rPr>
        <w:t>detik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tergantung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kondisi</w:t>
      </w:r>
      <w:proofErr w:type="spellEnd"/>
      <w:r w:rsidRPr="003852FD">
        <w:rPr>
          <w:rFonts w:ascii="Times New Roman" w:hAnsi="Times New Roman" w:cs="Times New Roman"/>
        </w:rPr>
        <w:t xml:space="preserve"> server), </w:t>
      </w:r>
      <w:proofErr w:type="spellStart"/>
      <w:r w:rsidRPr="003852FD">
        <w:rPr>
          <w:rFonts w:ascii="Times New Roman" w:hAnsi="Times New Roman" w:cs="Times New Roman"/>
        </w:rPr>
        <w:t>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area </w:t>
      </w:r>
      <w:proofErr w:type="spellStart"/>
      <w:r w:rsidRPr="003852FD">
        <w:rPr>
          <w:rFonts w:ascii="Times New Roman" w:hAnsi="Times New Roman" w:cs="Times New Roman"/>
          <w:b/>
        </w:rPr>
        <w:t>Umpan</w:t>
      </w:r>
      <w:proofErr w:type="spellEnd"/>
      <w:r w:rsidRPr="003852FD">
        <w:rPr>
          <w:rFonts w:ascii="Times New Roman" w:hAnsi="Times New Roman" w:cs="Times New Roman"/>
          <w:b/>
        </w:rPr>
        <w:t xml:space="preserve"> Balik AI</w:t>
      </w:r>
      <w:r w:rsidRPr="003852FD">
        <w:rPr>
          <w:rFonts w:ascii="Times New Roman" w:hAnsi="Times New Roman" w:cs="Times New Roman"/>
        </w:rPr>
        <w:t>.</w:t>
      </w:r>
    </w:p>
    <w:p w14:paraId="6B796E3D" w14:textId="5FB465EB"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Area </w:t>
      </w:r>
      <w:proofErr w:type="spellStart"/>
      <w:r w:rsidRPr="003852FD">
        <w:rPr>
          <w:rFonts w:ascii="Times New Roman" w:hAnsi="Times New Roman" w:cs="Times New Roman"/>
          <w:i/>
          <w:color w:val="556688"/>
          <w:sz w:val="18"/>
        </w:rPr>
        <w:t>Umpan</w:t>
      </w:r>
      <w:proofErr w:type="spellEnd"/>
      <w:r w:rsidRPr="003852FD">
        <w:rPr>
          <w:rFonts w:ascii="Times New Roman" w:hAnsi="Times New Roman" w:cs="Times New Roman"/>
          <w:i/>
          <w:color w:val="556688"/>
          <w:sz w:val="18"/>
        </w:rPr>
        <w:t xml:space="preserve"> Balik AI yang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hasil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analisis</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lengkap</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dari</w:t>
      </w:r>
      <w:proofErr w:type="spellEnd"/>
      <w:r w:rsidRPr="003852FD">
        <w:rPr>
          <w:rFonts w:ascii="Times New Roman" w:hAnsi="Times New Roman" w:cs="Times New Roman"/>
          <w:i/>
          <w:color w:val="556688"/>
          <w:sz w:val="18"/>
        </w:rPr>
        <w:t xml:space="preserve"> AI, </w:t>
      </w:r>
      <w:proofErr w:type="spellStart"/>
      <w:r w:rsidRPr="003852FD">
        <w:rPr>
          <w:rFonts w:ascii="Times New Roman" w:hAnsi="Times New Roman" w:cs="Times New Roman"/>
          <w:i/>
          <w:color w:val="556688"/>
          <w:sz w:val="18"/>
        </w:rPr>
        <w:t>mencakup</w:t>
      </w:r>
      <w:proofErr w:type="spellEnd"/>
      <w:r w:rsidRPr="003852FD">
        <w:rPr>
          <w:rFonts w:ascii="Times New Roman" w:hAnsi="Times New Roman" w:cs="Times New Roman"/>
          <w:i/>
          <w:color w:val="556688"/>
          <w:sz w:val="18"/>
        </w:rPr>
        <w:t xml:space="preserve"> panel Diagnosis, Petunjuk, Saran </w:t>
      </w:r>
      <w:proofErr w:type="spellStart"/>
      <w:r w:rsidRPr="003852FD">
        <w:rPr>
          <w:rFonts w:ascii="Times New Roman" w:hAnsi="Times New Roman" w:cs="Times New Roman"/>
          <w:i/>
          <w:color w:val="556688"/>
          <w:sz w:val="18"/>
        </w:rPr>
        <w:t>Perbaikan</w:t>
      </w:r>
      <w:proofErr w:type="spellEnd"/>
      <w:r w:rsidRPr="003852FD">
        <w:rPr>
          <w:rFonts w:ascii="Times New Roman" w:hAnsi="Times New Roman" w:cs="Times New Roman"/>
          <w:i/>
          <w:color w:val="556688"/>
          <w:sz w:val="18"/>
        </w:rPr>
        <w:t xml:space="preserve">, dan Materi </w:t>
      </w:r>
      <w:proofErr w:type="spellStart"/>
      <w:r w:rsidRPr="003852FD">
        <w:rPr>
          <w:rFonts w:ascii="Times New Roman" w:hAnsi="Times New Roman" w:cs="Times New Roman"/>
          <w:i/>
          <w:color w:val="556688"/>
          <w:sz w:val="18"/>
        </w:rPr>
        <w:t>Referensi</w:t>
      </w:r>
      <w:proofErr w:type="spellEnd"/>
    </w:p>
    <w:p w14:paraId="2C871CE9" w14:textId="3A4A7ADD" w:rsidR="000518E5" w:rsidRPr="003852FD" w:rsidRDefault="00000000">
      <w:pPr>
        <w:pStyle w:val="Heading3"/>
        <w:rPr>
          <w:rFonts w:ascii="Times New Roman" w:hAnsi="Times New Roman" w:cs="Times New Roman"/>
        </w:rPr>
      </w:pPr>
      <w:bookmarkStart w:id="116" w:name="_Toc236251948"/>
      <w:bookmarkStart w:id="117" w:name="_Toc236266233"/>
      <w:proofErr w:type="spellStart"/>
      <w:r w:rsidRPr="003852FD">
        <w:rPr>
          <w:rFonts w:ascii="Times New Roman" w:hAnsi="Times New Roman" w:cs="Times New Roman"/>
        </w:rPr>
        <w:t>Memahami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Bagian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Balik AI</w:t>
      </w:r>
      <w:bookmarkEnd w:id="116"/>
      <w:bookmarkEnd w:id="117"/>
    </w:p>
    <w:p w14:paraId="566CEF22" w14:textId="2767EFAC" w:rsidR="000518E5" w:rsidRPr="003852FD" w:rsidRDefault="00000000">
      <w:pPr>
        <w:rPr>
          <w:rFonts w:ascii="Times New Roman" w:hAnsi="Times New Roman" w:cs="Times New Roman"/>
        </w:rPr>
      </w:pP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AI yang Anda </w:t>
      </w:r>
      <w:proofErr w:type="spellStart"/>
      <w:r w:rsidRPr="003852FD">
        <w:rPr>
          <w:rFonts w:ascii="Times New Roman" w:hAnsi="Times New Roman" w:cs="Times New Roman"/>
        </w:rPr>
        <w:t>terima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enam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komponen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terstruktur</w:t>
      </w:r>
      <w:proofErr w:type="spellEnd"/>
      <w:r w:rsidRPr="003852FD">
        <w:rPr>
          <w:rFonts w:ascii="Times New Roman" w:hAnsi="Times New Roman" w:cs="Times New Roman"/>
        </w:rPr>
        <w:t>:</w:t>
      </w:r>
    </w:p>
    <w:p w14:paraId="2C1ED90C" w14:textId="5777D9D2" w:rsidR="000518E5" w:rsidRPr="003852FD" w:rsidRDefault="00000000">
      <w:pPr>
        <w:rPr>
          <w:rFonts w:ascii="Times New Roman" w:hAnsi="Times New Roman" w:cs="Times New Roman"/>
        </w:rPr>
      </w:pPr>
      <w:r w:rsidRPr="003852FD">
        <w:rPr>
          <w:rFonts w:ascii="Cambria Math" w:hAnsi="Cambria Math" w:cs="Cambria Math"/>
          <w:b/>
        </w:rPr>
        <w:t>①</w:t>
      </w:r>
      <w:r w:rsidRPr="003852FD">
        <w:rPr>
          <w:rFonts w:ascii="Times New Roman" w:hAnsi="Times New Roman" w:cs="Times New Roman"/>
          <w:b/>
        </w:rPr>
        <w:t xml:space="preserve"> Diagnosis AI</w:t>
      </w:r>
    </w:p>
    <w:p w14:paraId="36797834" w14:textId="26F7A2CC" w:rsidR="000518E5" w:rsidRPr="003852FD" w:rsidRDefault="00000000">
      <w:pPr>
        <w:rPr>
          <w:rFonts w:ascii="Times New Roman" w:hAnsi="Times New Roman" w:cs="Times New Roman"/>
        </w:rPr>
      </w:pPr>
      <w:proofErr w:type="spellStart"/>
      <w:r w:rsidRPr="003852FD">
        <w:rPr>
          <w:rFonts w:ascii="Times New Roman" w:hAnsi="Times New Roman" w:cs="Times New Roman"/>
        </w:rPr>
        <w:t>Ringkasan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kategori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w:t>
      </w:r>
    </w:p>
    <w:p w14:paraId="6D052A5F" w14:textId="2E0BC427" w:rsidR="000518E5" w:rsidRPr="003852FD" w:rsidRDefault="000518E5">
      <w:pPr>
        <w:shd w:val="clear" w:color="auto" w:fill="F3F4F6"/>
        <w:spacing w:before="120" w:after="0"/>
        <w:rPr>
          <w:rFonts w:ascii="Times New Roman" w:hAnsi="Times New Roman" w:cs="Times New Roman"/>
        </w:rPr>
      </w:pPr>
    </w:p>
    <w:p w14:paraId="7A376349" w14:textId="62D5D998"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Jenis </w:t>
      </w:r>
      <w:proofErr w:type="gramStart"/>
      <w:r w:rsidRPr="003852FD">
        <w:rPr>
          <w:rFonts w:ascii="Times New Roman" w:hAnsi="Times New Roman" w:cs="Times New Roman"/>
        </w:rPr>
        <w:t>Error  :</w:t>
      </w:r>
      <w:proofErr w:type="gramEnd"/>
      <w:r w:rsidRPr="003852FD">
        <w:rPr>
          <w:rFonts w:ascii="Times New Roman" w:hAnsi="Times New Roman" w:cs="Times New Roman"/>
        </w:rPr>
        <w:t xml:space="preserve"> Runtime</w:t>
      </w:r>
    </w:p>
    <w:p w14:paraId="39E8F390" w14:textId="11145676"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dikembalikan</w:t>
      </w:r>
      <w:proofErr w:type="spellEnd"/>
      <w:r w:rsidRPr="003852FD">
        <w:rPr>
          <w:rFonts w:ascii="Times New Roman" w:hAnsi="Times New Roman" w:cs="Times New Roman"/>
        </w:rPr>
        <w:t xml:space="preserve"> salah nama </w:t>
      </w:r>
      <w:proofErr w:type="spellStart"/>
      <w:r w:rsidRPr="003852FD">
        <w:rPr>
          <w:rFonts w:ascii="Times New Roman" w:hAnsi="Times New Roman" w:cs="Times New Roman"/>
        </w:rPr>
        <w:t>sehingga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memicu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ReferenceError</w:t>
      </w:r>
      <w:proofErr w:type="spellEnd"/>
      <w:r w:rsidRPr="003852FD">
        <w:rPr>
          <w:rFonts w:ascii="Times New Roman" w:hAnsi="Times New Roman" w:cs="Times New Roman"/>
        </w:rPr>
        <w:t>.</w:t>
      </w:r>
    </w:p>
    <w:p w14:paraId="38D4A185" w14:textId="0FC93FAC" w:rsidR="000518E5" w:rsidRPr="003852FD" w:rsidRDefault="000518E5">
      <w:pPr>
        <w:shd w:val="clear" w:color="auto" w:fill="F3F4F6"/>
        <w:spacing w:after="160"/>
        <w:rPr>
          <w:rFonts w:ascii="Times New Roman" w:hAnsi="Times New Roman" w:cs="Times New Roman"/>
        </w:rPr>
      </w:pPr>
    </w:p>
    <w:p w14:paraId="50454CB9" w14:textId="5175D581" w:rsidR="000518E5" w:rsidRPr="003852FD" w:rsidRDefault="00000000">
      <w:pPr>
        <w:rPr>
          <w:rFonts w:ascii="Times New Roman" w:hAnsi="Times New Roman" w:cs="Times New Roman"/>
        </w:rPr>
      </w:pPr>
      <w:proofErr w:type="spellStart"/>
      <w:r w:rsidRPr="003852FD">
        <w:rPr>
          <w:rFonts w:ascii="Times New Roman" w:hAnsi="Times New Roman" w:cs="Times New Roman"/>
        </w:rPr>
        <w:t>Kategori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mungkin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w:t>
      </w:r>
    </w:p>
    <w:tbl>
      <w:tblPr>
        <w:tblStyle w:val="TableGrid"/>
        <w:tblW w:w="9200" w:type="dxa"/>
        <w:tblLook w:val="04A0" w:firstRow="1" w:lastRow="0" w:firstColumn="1" w:lastColumn="0" w:noHBand="0" w:noVBand="1"/>
      </w:tblPr>
      <w:tblGrid>
        <w:gridCol w:w="4600"/>
        <w:gridCol w:w="4600"/>
      </w:tblGrid>
      <w:tr w:rsidR="000518E5" w:rsidRPr="003852FD" w14:paraId="32A279DD" w14:textId="77777777">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0D9D3425"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Kategori</w:t>
            </w:r>
            <w:proofErr w:type="spellEnd"/>
          </w:p>
        </w:tc>
        <w:tc>
          <w:tcPr>
            <w:tcW w:w="4451" w:type="dxa"/>
            <w:tcBorders>
              <w:top w:val="single" w:sz="4" w:space="0" w:color="C8CCD8"/>
              <w:left w:val="single" w:sz="4" w:space="0" w:color="C8CCD8"/>
              <w:bottom w:val="single" w:sz="4" w:space="0" w:color="C8CCD8"/>
              <w:right w:val="single" w:sz="4" w:space="0" w:color="C8CCD8"/>
            </w:tcBorders>
            <w:shd w:val="clear" w:color="auto" w:fill="1A376B"/>
            <w:vAlign w:val="center"/>
          </w:tcPr>
          <w:p w14:paraId="62E6283C"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color w:val="FFFFFF"/>
                <w:sz w:val="19"/>
              </w:rPr>
              <w:t>Artinya</w:t>
            </w:r>
            <w:proofErr w:type="spellEnd"/>
          </w:p>
        </w:tc>
      </w:tr>
      <w:tr w:rsidR="000518E5" w:rsidRPr="003852FD" w14:paraId="27BF18C1"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E29D4A0"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Sintaks</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Syntax</w:t>
            </w:r>
            <w:r w:rsidRPr="003852FD">
              <w:rPr>
                <w:rFonts w:ascii="Times New Roman" w:hAnsi="Times New Roman" w:cs="Times New Roman"/>
                <w:sz w:val="19"/>
              </w:rPr>
              <w:t>)</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45CEC096" w14:textId="5ECD4E7F"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sz w:val="19"/>
              </w:rPr>
              <w:t>Kesalahan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penulisan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kode</w:t>
            </w:r>
            <w:proofErr w:type="spellEnd"/>
            <w:r w:rsidR="00802337">
              <w:rPr>
                <w:rFonts w:ascii="Times New Roman" w:hAnsi="Times New Roman" w:cs="Times New Roman"/>
                <w:sz w:val="19"/>
              </w:rPr>
              <w:t>,</w:t>
            </w:r>
            <w:r w:rsidRPr="003852FD">
              <w:rPr>
                <w:rFonts w:ascii="Times New Roman" w:hAnsi="Times New Roman" w:cs="Times New Roman"/>
                <w:sz w:val="19"/>
              </w:rPr>
              <w:t xml:space="preserve"> Anda </w:t>
            </w:r>
            <w:proofErr w:type="spellStart"/>
            <w:r w:rsidRPr="003852FD">
              <w:rPr>
                <w:rFonts w:ascii="Times New Roman" w:hAnsi="Times New Roman" w:cs="Times New Roman"/>
                <w:sz w:val="19"/>
              </w:rPr>
              <w:t>menggunakan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karakter</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atau</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struktur</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dikenal</w:t>
            </w:r>
            <w:proofErr w:type="spellEnd"/>
            <w:r w:rsidRPr="003852FD">
              <w:rPr>
                <w:rFonts w:ascii="Times New Roman" w:hAnsi="Times New Roman" w:cs="Times New Roman"/>
                <w:sz w:val="19"/>
              </w:rPr>
              <w:t xml:space="preserve"> JavaScript</w:t>
            </w:r>
          </w:p>
        </w:tc>
      </w:tr>
      <w:tr w:rsidR="000518E5" w:rsidRPr="003852FD" w14:paraId="65708539"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69256AEB"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Runtime</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5B83AC29"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berhasil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dibaca</w:t>
            </w:r>
            <w:proofErr w:type="spellEnd"/>
            <w:r w:rsidRPr="003852FD">
              <w:rPr>
                <w:rFonts w:ascii="Times New Roman" w:hAnsi="Times New Roman" w:cs="Times New Roman"/>
                <w:sz w:val="19"/>
              </w:rPr>
              <w:t xml:space="preserve"> JavaScript,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gagal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saat</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dijalankan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misalnya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variabel</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ditemukan</w:t>
            </w:r>
            <w:proofErr w:type="spellEnd"/>
            <w:r w:rsidRPr="003852FD">
              <w:rPr>
                <w:rFonts w:ascii="Times New Roman" w:hAnsi="Times New Roman" w:cs="Times New Roman"/>
                <w:sz w:val="19"/>
              </w:rPr>
              <w:t>)</w:t>
            </w:r>
          </w:p>
        </w:tc>
      </w:tr>
      <w:tr w:rsidR="000518E5" w:rsidRPr="003852FD" w14:paraId="77F25DA8"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28B3BDDD"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Logika</w:t>
            </w:r>
            <w:r w:rsidRPr="003852FD">
              <w:rPr>
                <w:rFonts w:ascii="Times New Roman" w:hAnsi="Times New Roman" w:cs="Times New Roman"/>
                <w:sz w:val="19"/>
              </w:rPr>
              <w:t xml:space="preserve"> (</w:t>
            </w:r>
            <w:r w:rsidRPr="003852FD">
              <w:rPr>
                <w:rFonts w:ascii="Times New Roman" w:hAnsi="Times New Roman" w:cs="Times New Roman"/>
                <w:i/>
                <w:sz w:val="19"/>
              </w:rPr>
              <w:t>Logic</w:t>
            </w:r>
            <w:r w:rsidRPr="003852FD">
              <w:rPr>
                <w:rFonts w:ascii="Times New Roman" w:hAnsi="Times New Roman" w:cs="Times New Roman"/>
                <w:sz w:val="19"/>
              </w:rPr>
              <w:t>)</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12879F2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berjalan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tanpa</w:t>
            </w:r>
            <w:proofErr w:type="spellEnd"/>
            <w:r w:rsidRPr="003852FD">
              <w:rPr>
                <w:rFonts w:ascii="Times New Roman" w:hAnsi="Times New Roman" w:cs="Times New Roman"/>
                <w:sz w:val="19"/>
              </w:rPr>
              <w:t xml:space="preserve"> error,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hasilnya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tidak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sesuai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karena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algoritma</w:t>
            </w:r>
            <w:proofErr w:type="spellEnd"/>
            <w:r w:rsidRPr="003852FD">
              <w:rPr>
                <w:rFonts w:ascii="Times New Roman" w:hAnsi="Times New Roman" w:cs="Times New Roman"/>
                <w:sz w:val="19"/>
              </w:rPr>
              <w:t xml:space="preserve"> yang salah</w:t>
            </w:r>
          </w:p>
        </w:tc>
      </w:tr>
      <w:tr w:rsidR="000518E5" w:rsidRPr="003852FD" w14:paraId="5A8FBA19"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7FFEDD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Gaya Kode</w:t>
            </w:r>
            <w:r w:rsidRPr="003852FD">
              <w:rPr>
                <w:rFonts w:ascii="Times New Roman" w:hAnsi="Times New Roman" w:cs="Times New Roman"/>
                <w:sz w:val="19"/>
              </w:rPr>
              <w:t xml:space="preserve"> (</w:t>
            </w:r>
            <w:r w:rsidRPr="003852FD">
              <w:rPr>
                <w:rFonts w:ascii="Times New Roman" w:hAnsi="Times New Roman" w:cs="Times New Roman"/>
                <w:i/>
                <w:sz w:val="19"/>
              </w:rPr>
              <w:t>Style</w:t>
            </w:r>
            <w:r w:rsidRPr="003852FD">
              <w:rPr>
                <w:rFonts w:ascii="Times New Roman" w:hAnsi="Times New Roman" w:cs="Times New Roman"/>
                <w:sz w:val="19"/>
              </w:rPr>
              <w:t>)</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20543C08"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berfungsi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ada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praktik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penulisan</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sebaiknya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diperbaiki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keterbacaan</w:t>
            </w:r>
            <w:proofErr w:type="spellEnd"/>
          </w:p>
        </w:tc>
      </w:tr>
      <w:tr w:rsidR="000518E5" w:rsidRPr="003852FD" w14:paraId="50D28C66" w14:textId="77777777">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56E33DF4" w14:textId="77777777" w:rsidR="000518E5" w:rsidRPr="003852FD" w:rsidRDefault="00000000">
            <w:pPr>
              <w:spacing w:before="60" w:after="60"/>
              <w:ind w:left="57"/>
              <w:rPr>
                <w:rFonts w:ascii="Times New Roman" w:hAnsi="Times New Roman" w:cs="Times New Roman"/>
              </w:rPr>
            </w:pPr>
            <w:proofErr w:type="spellStart"/>
            <w:r w:rsidRPr="003852FD">
              <w:rPr>
                <w:rFonts w:ascii="Times New Roman" w:hAnsi="Times New Roman" w:cs="Times New Roman"/>
                <w:b/>
                <w:sz w:val="19"/>
              </w:rPr>
              <w:t>Keamanan</w:t>
            </w:r>
            <w:proofErr w:type="spellEnd"/>
            <w:r w:rsidRPr="003852FD">
              <w:rPr>
                <w:rFonts w:ascii="Times New Roman" w:hAnsi="Times New Roman" w:cs="Times New Roman"/>
                <w:sz w:val="19"/>
              </w:rPr>
              <w:t xml:space="preserve"> (</w:t>
            </w:r>
            <w:r w:rsidRPr="003852FD">
              <w:rPr>
                <w:rFonts w:ascii="Times New Roman" w:hAnsi="Times New Roman" w:cs="Times New Roman"/>
                <w:i/>
                <w:sz w:val="19"/>
              </w:rPr>
              <w:t>Security</w:t>
            </w:r>
            <w:r w:rsidRPr="003852FD">
              <w:rPr>
                <w:rFonts w:ascii="Times New Roman" w:hAnsi="Times New Roman" w:cs="Times New Roman"/>
                <w:sz w:val="19"/>
              </w:rPr>
              <w:t>)</w:t>
            </w:r>
          </w:p>
        </w:tc>
        <w:tc>
          <w:tcPr>
            <w:tcW w:w="4451" w:type="dxa"/>
            <w:tcBorders>
              <w:top w:val="single" w:sz="4" w:space="0" w:color="C8CCD8"/>
              <w:left w:val="single" w:sz="4" w:space="0" w:color="C8CCD8"/>
              <w:bottom w:val="single" w:sz="4" w:space="0" w:color="C8CCD8"/>
              <w:right w:val="single" w:sz="4" w:space="0" w:color="C8CCD8"/>
            </w:tcBorders>
            <w:shd w:val="clear" w:color="auto" w:fill="FFFFFF"/>
            <w:vAlign w:val="center"/>
          </w:tcPr>
          <w:p w14:paraId="66CC908E"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mengandung</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pola</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berpotensi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berbahaya</w:t>
            </w:r>
            <w:proofErr w:type="spellEnd"/>
          </w:p>
        </w:tc>
      </w:tr>
      <w:tr w:rsidR="000518E5" w:rsidRPr="003852FD" w14:paraId="0F0E63BA" w14:textId="77777777">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386105B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b/>
                <w:sz w:val="19"/>
              </w:rPr>
              <w:t>Performa</w:t>
            </w:r>
            <w:r w:rsidRPr="003852FD">
              <w:rPr>
                <w:rFonts w:ascii="Times New Roman" w:hAnsi="Times New Roman" w:cs="Times New Roman"/>
                <w:sz w:val="19"/>
              </w:rPr>
              <w:t xml:space="preserve"> (</w:t>
            </w:r>
            <w:r w:rsidRPr="003852FD">
              <w:rPr>
                <w:rFonts w:ascii="Times New Roman" w:hAnsi="Times New Roman" w:cs="Times New Roman"/>
                <w:i/>
                <w:sz w:val="19"/>
              </w:rPr>
              <w:t>Performance</w:t>
            </w:r>
            <w:r w:rsidRPr="003852FD">
              <w:rPr>
                <w:rFonts w:ascii="Times New Roman" w:hAnsi="Times New Roman" w:cs="Times New Roman"/>
                <w:sz w:val="19"/>
              </w:rPr>
              <w:t>)</w:t>
            </w:r>
          </w:p>
        </w:tc>
        <w:tc>
          <w:tcPr>
            <w:tcW w:w="4451" w:type="dxa"/>
            <w:tcBorders>
              <w:top w:val="single" w:sz="4" w:space="0" w:color="C8CCD8"/>
              <w:left w:val="single" w:sz="4" w:space="0" w:color="C8CCD8"/>
              <w:bottom w:val="single" w:sz="4" w:space="0" w:color="C8CCD8"/>
              <w:right w:val="single" w:sz="4" w:space="0" w:color="C8CCD8"/>
            </w:tcBorders>
            <w:shd w:val="clear" w:color="auto" w:fill="F2F6FD"/>
            <w:vAlign w:val="center"/>
          </w:tcPr>
          <w:p w14:paraId="7D24FD17" w14:textId="77777777" w:rsidR="000518E5" w:rsidRPr="003852FD" w:rsidRDefault="00000000">
            <w:pPr>
              <w:spacing w:before="60" w:after="60"/>
              <w:ind w:left="57"/>
              <w:rPr>
                <w:rFonts w:ascii="Times New Roman" w:hAnsi="Times New Roman" w:cs="Times New Roman"/>
              </w:rPr>
            </w:pPr>
            <w:r w:rsidRPr="003852FD">
              <w:rPr>
                <w:rFonts w:ascii="Times New Roman" w:hAnsi="Times New Roman" w:cs="Times New Roman"/>
                <w:sz w:val="19"/>
              </w:rPr>
              <w:t xml:space="preserve">Kode </w:t>
            </w:r>
            <w:proofErr w:type="spellStart"/>
            <w:r w:rsidRPr="003852FD">
              <w:rPr>
                <w:rFonts w:ascii="Times New Roman" w:hAnsi="Times New Roman" w:cs="Times New Roman"/>
                <w:sz w:val="19"/>
              </w:rPr>
              <w:t>berfungsi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tetapi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ada</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cara</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lebih</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efisien</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untuk</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mencapai</w:t>
            </w:r>
            <w:proofErr w:type="spellEnd"/>
            <w:r w:rsidRPr="003852FD">
              <w:rPr>
                <w:rFonts w:ascii="Times New Roman" w:hAnsi="Times New Roman" w:cs="Times New Roman"/>
                <w:sz w:val="19"/>
              </w:rPr>
              <w:t xml:space="preserve"> </w:t>
            </w:r>
            <w:proofErr w:type="spellStart"/>
            <w:r w:rsidRPr="003852FD">
              <w:rPr>
                <w:rFonts w:ascii="Times New Roman" w:hAnsi="Times New Roman" w:cs="Times New Roman"/>
                <w:sz w:val="19"/>
              </w:rPr>
              <w:t>hasil</w:t>
            </w:r>
            <w:proofErr w:type="spellEnd"/>
            <w:r w:rsidRPr="003852FD">
              <w:rPr>
                <w:rFonts w:ascii="Times New Roman" w:hAnsi="Times New Roman" w:cs="Times New Roman"/>
                <w:sz w:val="19"/>
              </w:rPr>
              <w:t xml:space="preserve"> yang </w:t>
            </w:r>
            <w:proofErr w:type="spellStart"/>
            <w:r w:rsidRPr="003852FD">
              <w:rPr>
                <w:rFonts w:ascii="Times New Roman" w:hAnsi="Times New Roman" w:cs="Times New Roman"/>
                <w:sz w:val="19"/>
              </w:rPr>
              <w:t>sama</w:t>
            </w:r>
            <w:proofErr w:type="spellEnd"/>
          </w:p>
        </w:tc>
      </w:tr>
    </w:tbl>
    <w:p w14:paraId="3614A087" w14:textId="77777777" w:rsidR="000518E5" w:rsidRPr="003852FD" w:rsidRDefault="000518E5">
      <w:pPr>
        <w:rPr>
          <w:rFonts w:ascii="Times New Roman" w:hAnsi="Times New Roman" w:cs="Times New Roman"/>
        </w:rPr>
      </w:pPr>
    </w:p>
    <w:p w14:paraId="505F193C" w14:textId="77777777" w:rsidR="000518E5" w:rsidRPr="003852FD" w:rsidRDefault="00000000">
      <w:pPr>
        <w:rPr>
          <w:rFonts w:ascii="Times New Roman" w:hAnsi="Times New Roman" w:cs="Times New Roman"/>
        </w:rPr>
      </w:pPr>
      <w:r w:rsidRPr="003852FD">
        <w:rPr>
          <w:rFonts w:ascii="Cambria Math" w:hAnsi="Cambria Math" w:cs="Cambria Math"/>
          <w:b/>
        </w:rPr>
        <w:t>②</w:t>
      </w:r>
      <w:r w:rsidRPr="003852FD">
        <w:rPr>
          <w:rFonts w:ascii="Times New Roman" w:hAnsi="Times New Roman" w:cs="Times New Roman"/>
          <w:b/>
        </w:rPr>
        <w:t xml:space="preserve"> </w:t>
      </w:r>
      <w:proofErr w:type="spellStart"/>
      <w:r w:rsidRPr="003852FD">
        <w:rPr>
          <w:rFonts w:ascii="Times New Roman" w:hAnsi="Times New Roman" w:cs="Times New Roman"/>
          <w:b/>
        </w:rPr>
        <w:t>Penjelasan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Lengkap</w:t>
      </w:r>
      <w:proofErr w:type="spellEnd"/>
    </w:p>
    <w:p w14:paraId="6B57E37E"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mendalam</w:t>
      </w:r>
      <w:proofErr w:type="spellEnd"/>
      <w:r w:rsidRPr="003852FD">
        <w:rPr>
          <w:rFonts w:ascii="Times New Roman" w:hAnsi="Times New Roman" w:cs="Times New Roman"/>
        </w:rPr>
        <w:t xml:space="preserve"> 4–6 </w:t>
      </w:r>
      <w:proofErr w:type="spellStart"/>
      <w:r w:rsidRPr="003852FD">
        <w:rPr>
          <w:rFonts w:ascii="Times New Roman" w:hAnsi="Times New Roman" w:cs="Times New Roman"/>
        </w:rPr>
        <w:t>kalimat</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menjelaskan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dampak</w:t>
      </w:r>
      <w:proofErr w:type="spellEnd"/>
      <w:r w:rsidRPr="003852FD">
        <w:rPr>
          <w:rFonts w:ascii="Times New Roman" w:hAnsi="Times New Roman" w:cs="Times New Roman"/>
        </w:rPr>
        <w:t xml:space="preserve"> pada program, dan </w:t>
      </w:r>
      <w:proofErr w:type="spellStart"/>
      <w:r w:rsidRPr="003852FD">
        <w:rPr>
          <w:rFonts w:ascii="Times New Roman" w:hAnsi="Times New Roman" w:cs="Times New Roman"/>
        </w:rPr>
        <w:t>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mencegah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kesalahan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serupa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terulang</w:t>
      </w:r>
      <w:proofErr w:type="spellEnd"/>
      <w:r w:rsidRPr="003852FD">
        <w:rPr>
          <w:rFonts w:ascii="Times New Roman" w:hAnsi="Times New Roman" w:cs="Times New Roman"/>
        </w:rPr>
        <w:t xml:space="preserve"> di masa </w:t>
      </w:r>
      <w:proofErr w:type="spellStart"/>
      <w:r w:rsidRPr="003852FD">
        <w:rPr>
          <w:rFonts w:ascii="Times New Roman" w:hAnsi="Times New Roman" w:cs="Times New Roman"/>
        </w:rPr>
        <w:t>depan</w:t>
      </w:r>
      <w:proofErr w:type="spellEnd"/>
      <w:r w:rsidRPr="003852FD">
        <w:rPr>
          <w:rFonts w:ascii="Times New Roman" w:hAnsi="Times New Roman" w:cs="Times New Roman"/>
        </w:rPr>
        <w:t>.</w:t>
      </w:r>
    </w:p>
    <w:p w14:paraId="25BF4AAB" w14:textId="77777777" w:rsidR="000518E5" w:rsidRPr="003852FD" w:rsidRDefault="00000000">
      <w:pPr>
        <w:rPr>
          <w:rFonts w:ascii="Times New Roman" w:hAnsi="Times New Roman" w:cs="Times New Roman"/>
        </w:rPr>
      </w:pPr>
      <w:r w:rsidRPr="003852FD">
        <w:rPr>
          <w:rFonts w:ascii="Cambria Math" w:hAnsi="Cambria Math" w:cs="Cambria Math"/>
          <w:b/>
        </w:rPr>
        <w:lastRenderedPageBreak/>
        <w:t>③</w:t>
      </w:r>
      <w:r w:rsidRPr="003852FD">
        <w:rPr>
          <w:rFonts w:ascii="Times New Roman" w:hAnsi="Times New Roman" w:cs="Times New Roman"/>
          <w:b/>
        </w:rPr>
        <w:t xml:space="preserve"> </w:t>
      </w:r>
      <w:proofErr w:type="spellStart"/>
      <w:r w:rsidRPr="003852FD">
        <w:rPr>
          <w:rFonts w:ascii="Times New Roman" w:hAnsi="Times New Roman" w:cs="Times New Roman"/>
          <w:b/>
        </w:rPr>
        <w:t>Petunjuk</w:t>
      </w:r>
      <w:proofErr w:type="spellEnd"/>
      <w:r w:rsidRPr="003852FD">
        <w:rPr>
          <w:rFonts w:ascii="Times New Roman" w:hAnsi="Times New Roman" w:cs="Times New Roman"/>
          <w:b/>
        </w:rPr>
        <w:t xml:space="preserve"> (Hints)</w:t>
      </w:r>
    </w:p>
    <w:p w14:paraId="36A03932"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1–2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konkret</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lakukan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mengarahkan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solusi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w:t>
      </w:r>
    </w:p>
    <w:p w14:paraId="3BBEFA0C" w14:textId="77777777" w:rsidR="000518E5" w:rsidRPr="003852FD" w:rsidRDefault="000518E5">
      <w:pPr>
        <w:shd w:val="clear" w:color="auto" w:fill="F3F4F6"/>
        <w:spacing w:before="120" w:after="0"/>
        <w:rPr>
          <w:rFonts w:ascii="Times New Roman" w:hAnsi="Times New Roman" w:cs="Times New Roman"/>
        </w:rPr>
      </w:pPr>
    </w:p>
    <w:p w14:paraId="288B71C2"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Petunjuk</w:t>
      </w:r>
      <w:proofErr w:type="spellEnd"/>
      <w:r w:rsidRPr="003852FD">
        <w:rPr>
          <w:rFonts w:ascii="Times New Roman" w:hAnsi="Times New Roman" w:cs="Times New Roman"/>
        </w:rPr>
        <w:t>:</w:t>
      </w:r>
    </w:p>
    <w:p w14:paraId="0897D953" w14:textId="27B5B629"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pada baris return</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apakah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nama</w:t>
      </w:r>
    </w:p>
    <w:p w14:paraId="44790152"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dideklarasikan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awal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fungsi</w:t>
      </w:r>
      <w:proofErr w:type="spellEnd"/>
      <w:r w:rsidRPr="003852FD">
        <w:rPr>
          <w:rFonts w:ascii="Times New Roman" w:hAnsi="Times New Roman" w:cs="Times New Roman"/>
        </w:rPr>
        <w:t>?</w:t>
      </w:r>
    </w:p>
    <w:p w14:paraId="71347B28"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perbaikan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apakah</w:t>
      </w:r>
      <w:proofErr w:type="spellEnd"/>
      <w:r w:rsidRPr="003852FD">
        <w:rPr>
          <w:rFonts w:ascii="Times New Roman" w:hAnsi="Times New Roman" w:cs="Times New Roman"/>
        </w:rPr>
        <w:t xml:space="preserve"> output </w:t>
      </w:r>
      <w:proofErr w:type="spellStart"/>
      <w:r w:rsidRPr="003852FD">
        <w:rPr>
          <w:rFonts w:ascii="Times New Roman" w:hAnsi="Times New Roman" w:cs="Times New Roman"/>
        </w:rPr>
        <w:t>untuk</w:t>
      </w:r>
      <w:proofErr w:type="spellEnd"/>
    </w:p>
    <w:p w14:paraId="05659B9B"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input [1,2,3] </w:t>
      </w:r>
      <w:proofErr w:type="spellStart"/>
      <w:r w:rsidRPr="003852FD">
        <w:rPr>
          <w:rFonts w:ascii="Times New Roman" w:hAnsi="Times New Roman" w:cs="Times New Roman"/>
        </w:rPr>
        <w:t>menghasilkan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6.</w:t>
      </w:r>
    </w:p>
    <w:p w14:paraId="260F3658" w14:textId="77777777" w:rsidR="000518E5" w:rsidRPr="003852FD" w:rsidRDefault="000518E5">
      <w:pPr>
        <w:shd w:val="clear" w:color="auto" w:fill="F3F4F6"/>
        <w:spacing w:after="160"/>
        <w:rPr>
          <w:rFonts w:ascii="Times New Roman" w:hAnsi="Times New Roman" w:cs="Times New Roman"/>
        </w:rPr>
      </w:pPr>
    </w:p>
    <w:p w14:paraId="30A487D1" w14:textId="77777777" w:rsidR="000518E5" w:rsidRPr="003852FD" w:rsidRDefault="00000000">
      <w:pPr>
        <w:rPr>
          <w:rFonts w:ascii="Times New Roman" w:hAnsi="Times New Roman" w:cs="Times New Roman"/>
        </w:rPr>
      </w:pPr>
      <w:r w:rsidRPr="003852FD">
        <w:rPr>
          <w:rFonts w:ascii="Cambria Math" w:hAnsi="Cambria Math" w:cs="Cambria Math"/>
          <w:b/>
        </w:rPr>
        <w:t>④</w:t>
      </w:r>
      <w:r w:rsidRPr="003852FD">
        <w:rPr>
          <w:rFonts w:ascii="Times New Roman" w:hAnsi="Times New Roman" w:cs="Times New Roman"/>
          <w:b/>
        </w:rPr>
        <w:t xml:space="preserve"> Saran </w:t>
      </w:r>
      <w:proofErr w:type="spellStart"/>
      <w:r w:rsidRPr="003852FD">
        <w:rPr>
          <w:rFonts w:ascii="Times New Roman" w:hAnsi="Times New Roman" w:cs="Times New Roman"/>
          <w:b/>
        </w:rPr>
        <w:t>Perbaikan</w:t>
      </w:r>
      <w:proofErr w:type="spellEnd"/>
    </w:p>
    <w:p w14:paraId="32FB1918" w14:textId="77777777" w:rsidR="000518E5" w:rsidRPr="003852FD" w:rsidRDefault="00000000">
      <w:pPr>
        <w:rPr>
          <w:rFonts w:ascii="Times New Roman" w:hAnsi="Times New Roman" w:cs="Times New Roman"/>
        </w:rPr>
      </w:pPr>
      <w:r w:rsidRPr="003852FD">
        <w:rPr>
          <w:rFonts w:ascii="Times New Roman" w:hAnsi="Times New Roman" w:cs="Times New Roman"/>
        </w:rPr>
        <w:t>Langkah-</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bernomor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menjelaskan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diubah</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alasannya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disertai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potongan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minimal (</w:t>
      </w:r>
      <w:r w:rsidRPr="003852FD">
        <w:rPr>
          <w:rFonts w:ascii="Times New Roman" w:hAnsi="Times New Roman" w:cs="Times New Roman"/>
          <w:i/>
        </w:rPr>
        <w:t>code patch</w:t>
      </w:r>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relevan</w:t>
      </w:r>
      <w:proofErr w:type="spellEnd"/>
      <w:r w:rsidRPr="003852FD">
        <w:rPr>
          <w:rFonts w:ascii="Times New Roman" w:hAnsi="Times New Roman" w:cs="Times New Roman"/>
        </w:rPr>
        <w:t>:</w:t>
      </w:r>
    </w:p>
    <w:p w14:paraId="65FE8216" w14:textId="77777777" w:rsidR="000518E5" w:rsidRPr="003852FD" w:rsidRDefault="000518E5">
      <w:pPr>
        <w:shd w:val="clear" w:color="auto" w:fill="F3F4F6"/>
        <w:spacing w:before="120" w:after="0"/>
        <w:rPr>
          <w:rFonts w:ascii="Times New Roman" w:hAnsi="Times New Roman" w:cs="Times New Roman"/>
        </w:rPr>
      </w:pPr>
    </w:p>
    <w:p w14:paraId="6FD1740F"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Saran </w:t>
      </w:r>
      <w:proofErr w:type="spellStart"/>
      <w:r w:rsidRPr="003852FD">
        <w:rPr>
          <w:rFonts w:ascii="Times New Roman" w:hAnsi="Times New Roman" w:cs="Times New Roman"/>
        </w:rPr>
        <w:t>Perbaikan</w:t>
      </w:r>
      <w:proofErr w:type="spellEnd"/>
      <w:r w:rsidRPr="003852FD">
        <w:rPr>
          <w:rFonts w:ascii="Times New Roman" w:hAnsi="Times New Roman" w:cs="Times New Roman"/>
        </w:rPr>
        <w:t>:</w:t>
      </w:r>
    </w:p>
    <w:p w14:paraId="515E5D22"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1) Cari baris yang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yang salah.</w:t>
      </w:r>
    </w:p>
    <w:p w14:paraId="2C27BA98"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2) Ganti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nama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deklarasi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awal</w:t>
      </w:r>
      <w:proofErr w:type="spellEnd"/>
      <w:r w:rsidRPr="003852FD">
        <w:rPr>
          <w:rFonts w:ascii="Times New Roman" w:hAnsi="Times New Roman" w:cs="Times New Roman"/>
        </w:rPr>
        <w:t>.</w:t>
      </w:r>
    </w:p>
    <w:p w14:paraId="3832A9F0" w14:textId="1BD93969" w:rsidR="000518E5" w:rsidRPr="003852FD" w:rsidRDefault="00000000" w:rsidP="001D426E">
      <w:pPr>
        <w:pStyle w:val="AICodeBlock"/>
        <w:shd w:val="clear" w:color="auto" w:fill="F3F4F6"/>
        <w:rPr>
          <w:rFonts w:ascii="Times New Roman" w:hAnsi="Times New Roman" w:cs="Times New Roman"/>
        </w:rPr>
      </w:pPr>
      <w:r w:rsidRPr="003852FD">
        <w:rPr>
          <w:rFonts w:ascii="Times New Roman" w:hAnsi="Times New Roman" w:cs="Times New Roman"/>
        </w:rPr>
        <w:t xml:space="preserve">3)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memastikan</w:t>
      </w:r>
      <w:proofErr w:type="spellEnd"/>
      <w:r w:rsidRPr="003852FD">
        <w:rPr>
          <w:rFonts w:ascii="Times New Roman" w:hAnsi="Times New Roman" w:cs="Times New Roman"/>
        </w:rPr>
        <w:t xml:space="preserve"> error </w:t>
      </w:r>
      <w:proofErr w:type="spellStart"/>
      <w:r w:rsidRPr="003852FD">
        <w:rPr>
          <w:rFonts w:ascii="Times New Roman" w:hAnsi="Times New Roman" w:cs="Times New Roman"/>
        </w:rPr>
        <w:t>hilang</w:t>
      </w:r>
      <w:proofErr w:type="spellEnd"/>
      <w:r w:rsidRPr="003852FD">
        <w:rPr>
          <w:rFonts w:ascii="Times New Roman" w:hAnsi="Times New Roman" w:cs="Times New Roman"/>
        </w:rPr>
        <w:t>.</w:t>
      </w:r>
    </w:p>
    <w:p w14:paraId="0AAE1DC1"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potongan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perbaikan</w:t>
      </w:r>
      <w:proofErr w:type="spellEnd"/>
      <w:r w:rsidRPr="003852FD">
        <w:rPr>
          <w:rFonts w:ascii="Times New Roman" w:hAnsi="Times New Roman" w:cs="Times New Roman"/>
        </w:rPr>
        <w:t>:</w:t>
      </w:r>
    </w:p>
    <w:p w14:paraId="54B83D1E"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return total; //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"totals"</w:t>
      </w:r>
    </w:p>
    <w:p w14:paraId="3B0D9718" w14:textId="77777777" w:rsidR="000518E5" w:rsidRPr="003852FD" w:rsidRDefault="000518E5">
      <w:pPr>
        <w:shd w:val="clear" w:color="auto" w:fill="F3F4F6"/>
        <w:spacing w:after="160"/>
        <w:rPr>
          <w:rFonts w:ascii="Times New Roman" w:hAnsi="Times New Roman" w:cs="Times New Roman"/>
        </w:rPr>
      </w:pPr>
    </w:p>
    <w:p w14:paraId="136A3C7A" w14:textId="77777777" w:rsidR="000518E5" w:rsidRPr="003852FD" w:rsidRDefault="00000000">
      <w:pPr>
        <w:rPr>
          <w:rFonts w:ascii="Times New Roman" w:hAnsi="Times New Roman" w:cs="Times New Roman"/>
        </w:rPr>
      </w:pPr>
      <w:r w:rsidRPr="003852FD">
        <w:rPr>
          <w:rFonts w:ascii="Cambria Math" w:hAnsi="Cambria Math" w:cs="Cambria Math"/>
          <w:b/>
        </w:rPr>
        <w:t>⑤</w:t>
      </w:r>
      <w:r w:rsidRPr="003852FD">
        <w:rPr>
          <w:rFonts w:ascii="Times New Roman" w:hAnsi="Times New Roman" w:cs="Times New Roman"/>
          <w:b/>
        </w:rPr>
        <w:t xml:space="preserve"> Materi </w:t>
      </w:r>
      <w:proofErr w:type="spellStart"/>
      <w:r w:rsidRPr="003852FD">
        <w:rPr>
          <w:rFonts w:ascii="Times New Roman" w:hAnsi="Times New Roman" w:cs="Times New Roman"/>
          <w:b/>
        </w:rPr>
        <w:t>Referensi</w:t>
      </w:r>
      <w:proofErr w:type="spellEnd"/>
    </w:p>
    <w:p w14:paraId="6D9ED61B"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sumber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belajar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terpercaya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umumnya</w:t>
      </w:r>
      <w:proofErr w:type="spellEnd"/>
      <w:r w:rsidRPr="003852FD">
        <w:rPr>
          <w:rFonts w:ascii="Times New Roman" w:hAnsi="Times New Roman" w:cs="Times New Roman"/>
        </w:rPr>
        <w:t xml:space="preserve"> MDN Web Docs) yang </w:t>
      </w:r>
      <w:proofErr w:type="spellStart"/>
      <w:r w:rsidRPr="003852FD">
        <w:rPr>
          <w:rFonts w:ascii="Times New Roman" w:hAnsi="Times New Roman" w:cs="Times New Roman"/>
        </w:rPr>
        <w:t>relevan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dihadapi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Luangkan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referensi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pemahaman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mendalam</w:t>
      </w:r>
      <w:proofErr w:type="spellEnd"/>
      <w:r w:rsidRPr="003852FD">
        <w:rPr>
          <w:rFonts w:ascii="Times New Roman" w:hAnsi="Times New Roman" w:cs="Times New Roman"/>
        </w:rPr>
        <w:t>.</w:t>
      </w:r>
    </w:p>
    <w:p w14:paraId="0188B616" w14:textId="77777777" w:rsidR="000518E5" w:rsidRPr="003852FD" w:rsidRDefault="00000000">
      <w:pPr>
        <w:rPr>
          <w:rFonts w:ascii="Times New Roman" w:hAnsi="Times New Roman" w:cs="Times New Roman"/>
        </w:rPr>
      </w:pPr>
      <w:r w:rsidRPr="003852FD">
        <w:rPr>
          <w:rFonts w:ascii="Cambria Math" w:hAnsi="Cambria Math" w:cs="Cambria Math"/>
          <w:b/>
        </w:rPr>
        <w:t>⑥</w:t>
      </w:r>
      <w:r w:rsidRPr="003852FD">
        <w:rPr>
          <w:rFonts w:ascii="Times New Roman" w:hAnsi="Times New Roman" w:cs="Times New Roman"/>
          <w:b/>
        </w:rPr>
        <w:t xml:space="preserve"> Panel Performa AI</w:t>
      </w:r>
      <w:r w:rsidRPr="003852FD">
        <w:rPr>
          <w:rFonts w:ascii="Times New Roman" w:hAnsi="Times New Roman" w:cs="Times New Roman"/>
        </w:rPr>
        <w:t xml:space="preserve"> (Dapat </w:t>
      </w:r>
      <w:proofErr w:type="spellStart"/>
      <w:r w:rsidRPr="003852FD">
        <w:rPr>
          <w:rFonts w:ascii="Times New Roman" w:hAnsi="Times New Roman" w:cs="Times New Roman"/>
        </w:rPr>
        <w:t>Diklik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Membuka</w:t>
      </w:r>
      <w:proofErr w:type="spellEnd"/>
      <w:r w:rsidRPr="003852FD">
        <w:rPr>
          <w:rFonts w:ascii="Times New Roman" w:hAnsi="Times New Roman" w:cs="Times New Roman"/>
        </w:rPr>
        <w:t>)</w:t>
      </w:r>
    </w:p>
    <w:p w14:paraId="74BE093C"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paling </w:t>
      </w:r>
      <w:proofErr w:type="spellStart"/>
      <w:r w:rsidRPr="003852FD">
        <w:rPr>
          <w:rFonts w:ascii="Times New Roman" w:hAnsi="Times New Roman" w:cs="Times New Roman"/>
        </w:rPr>
        <w:t>bawah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bagian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detail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respons</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seperti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pemrosesan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kepercayaan</w:t>
      </w:r>
      <w:proofErr w:type="spellEnd"/>
      <w:r w:rsidRPr="003852FD">
        <w:rPr>
          <w:rFonts w:ascii="Times New Roman" w:hAnsi="Times New Roman" w:cs="Times New Roman"/>
        </w:rPr>
        <w:t xml:space="preserve"> AI, nama model yang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jumlah</w:t>
      </w:r>
      <w:proofErr w:type="spellEnd"/>
      <w:r w:rsidRPr="003852FD">
        <w:rPr>
          <w:rFonts w:ascii="Times New Roman" w:hAnsi="Times New Roman" w:cs="Times New Roman"/>
        </w:rPr>
        <w:t xml:space="preserve"> </w:t>
      </w:r>
      <w:r w:rsidRPr="003852FD">
        <w:rPr>
          <w:rFonts w:ascii="Times New Roman" w:hAnsi="Times New Roman" w:cs="Times New Roman"/>
          <w:i/>
        </w:rPr>
        <w:t>token</w:t>
      </w:r>
      <w:r w:rsidRPr="003852FD">
        <w:rPr>
          <w:rFonts w:ascii="Times New Roman" w:hAnsi="Times New Roman" w:cs="Times New Roman"/>
        </w:rPr>
        <w:t xml:space="preserve"> yang </w:t>
      </w:r>
      <w:proofErr w:type="spellStart"/>
      <w:r w:rsidRPr="003852FD">
        <w:rPr>
          <w:rFonts w:ascii="Times New Roman" w:hAnsi="Times New Roman" w:cs="Times New Roman"/>
        </w:rPr>
        <w:t>dikonsumsi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bersifat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opsional</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dipahami</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siswa</w:t>
      </w:r>
      <w:proofErr w:type="spellEnd"/>
      <w:r w:rsidRPr="003852FD">
        <w:rPr>
          <w:rFonts w:ascii="Times New Roman" w:hAnsi="Times New Roman" w:cs="Times New Roman"/>
        </w:rPr>
        <w:t>.</w:t>
      </w:r>
    </w:p>
    <w:p w14:paraId="3975392F" w14:textId="60463B8E"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INGAT PERAN AI DALAM BELAJAR</w:t>
      </w:r>
    </w:p>
    <w:p w14:paraId="611FA527"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sz w:val="20"/>
        </w:rPr>
        <w:t xml:space="preserve">AI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AICode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berperan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sebagai</w:t>
      </w:r>
      <w:proofErr w:type="spellEnd"/>
      <w:r w:rsidRPr="003852FD">
        <w:rPr>
          <w:rFonts w:ascii="Times New Roman" w:hAnsi="Times New Roman" w:cs="Times New Roman"/>
          <w:sz w:val="20"/>
        </w:rPr>
        <w:t xml:space="preserve"> </w:t>
      </w:r>
      <w:r w:rsidRPr="003852FD">
        <w:rPr>
          <w:rFonts w:ascii="Times New Roman" w:hAnsi="Times New Roman" w:cs="Times New Roman"/>
          <w:b/>
          <w:sz w:val="20"/>
        </w:rPr>
        <w:t xml:space="preserve">tutor, </w:t>
      </w:r>
      <w:proofErr w:type="spellStart"/>
      <w:r w:rsidRPr="003852FD">
        <w:rPr>
          <w:rFonts w:ascii="Times New Roman" w:hAnsi="Times New Roman" w:cs="Times New Roman"/>
          <w:b/>
          <w:sz w:val="20"/>
        </w:rPr>
        <w:t>bukan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mesin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penyalin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jawaban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Petunjuk</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diberikan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dirancang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membuat</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berpikir</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bukan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menggantikan</w:t>
      </w:r>
      <w:proofErr w:type="spellEnd"/>
      <w:r w:rsidRPr="003852FD">
        <w:rPr>
          <w:rFonts w:ascii="Times New Roman" w:hAnsi="Times New Roman" w:cs="Times New Roman"/>
          <w:sz w:val="20"/>
        </w:rPr>
        <w:t xml:space="preserve"> proses </w:t>
      </w:r>
      <w:proofErr w:type="spellStart"/>
      <w:r w:rsidRPr="003852FD">
        <w:rPr>
          <w:rFonts w:ascii="Times New Roman" w:hAnsi="Times New Roman" w:cs="Times New Roman"/>
          <w:sz w:val="20"/>
        </w:rPr>
        <w:t>berpikir</w:t>
      </w:r>
      <w:proofErr w:type="spellEnd"/>
      <w:r w:rsidRPr="003852FD">
        <w:rPr>
          <w:rFonts w:ascii="Times New Roman" w:hAnsi="Times New Roman" w:cs="Times New Roman"/>
          <w:sz w:val="20"/>
        </w:rPr>
        <w:t xml:space="preserve"> Anda.</w:t>
      </w:r>
    </w:p>
    <w:p w14:paraId="160FA449"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b/>
          <w:sz w:val="20"/>
        </w:rPr>
        <w:t xml:space="preserve">Cara </w:t>
      </w:r>
      <w:proofErr w:type="spellStart"/>
      <w:r w:rsidRPr="003852FD">
        <w:rPr>
          <w:rFonts w:ascii="Times New Roman" w:hAnsi="Times New Roman" w:cs="Times New Roman"/>
          <w:b/>
          <w:sz w:val="20"/>
        </w:rPr>
        <w:t>menggunakan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bantuan</w:t>
      </w:r>
      <w:proofErr w:type="spellEnd"/>
      <w:r w:rsidRPr="003852FD">
        <w:rPr>
          <w:rFonts w:ascii="Times New Roman" w:hAnsi="Times New Roman" w:cs="Times New Roman"/>
          <w:b/>
          <w:sz w:val="20"/>
        </w:rPr>
        <w:t xml:space="preserve"> AI yang </w:t>
      </w:r>
      <w:proofErr w:type="spellStart"/>
      <w:r w:rsidRPr="003852FD">
        <w:rPr>
          <w:rFonts w:ascii="Times New Roman" w:hAnsi="Times New Roman" w:cs="Times New Roman"/>
          <w:b/>
          <w:sz w:val="20"/>
        </w:rPr>
        <w:t>benar</w:t>
      </w:r>
      <w:proofErr w:type="spellEnd"/>
      <w:r w:rsidRPr="003852FD">
        <w:rPr>
          <w:rFonts w:ascii="Times New Roman" w:hAnsi="Times New Roman" w:cs="Times New Roman"/>
          <w:b/>
          <w:sz w:val="20"/>
        </w:rPr>
        <w:t>:</w:t>
      </w:r>
      <w:r w:rsidRPr="003852FD">
        <w:rPr>
          <w:rFonts w:ascii="Times New Roman" w:hAnsi="Times New Roman" w:cs="Times New Roman"/>
          <w:sz w:val="20"/>
        </w:rPr>
        <w:t xml:space="preserve"> Baca </w:t>
      </w:r>
      <w:proofErr w:type="spellStart"/>
      <w:r w:rsidRPr="003852FD">
        <w:rPr>
          <w:rFonts w:ascii="Times New Roman" w:hAnsi="Times New Roman" w:cs="Times New Roman"/>
          <w:sz w:val="20"/>
        </w:rPr>
        <w:t>petunjuk</w:t>
      </w:r>
      <w:proofErr w:type="spellEnd"/>
      <w:r w:rsidRPr="003852FD">
        <w:rPr>
          <w:rFonts w:ascii="Times New Roman" w:hAnsi="Times New Roman" w:cs="Times New Roman"/>
          <w:sz w:val="20"/>
        </w:rPr>
        <w:t xml:space="preserve"> → </w:t>
      </w:r>
      <w:proofErr w:type="spellStart"/>
      <w:r w:rsidRPr="003852FD">
        <w:rPr>
          <w:rFonts w:ascii="Times New Roman" w:hAnsi="Times New Roman" w:cs="Times New Roman"/>
          <w:sz w:val="20"/>
        </w:rPr>
        <w:t>Pahami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logikanya</w:t>
      </w:r>
      <w:proofErr w:type="spellEnd"/>
      <w:r w:rsidRPr="003852FD">
        <w:rPr>
          <w:rFonts w:ascii="Times New Roman" w:hAnsi="Times New Roman" w:cs="Times New Roman"/>
          <w:sz w:val="20"/>
        </w:rPr>
        <w:t xml:space="preserve"> → </w:t>
      </w:r>
      <w:proofErr w:type="spellStart"/>
      <w:r w:rsidRPr="003852FD">
        <w:rPr>
          <w:rFonts w:ascii="Times New Roman" w:hAnsi="Times New Roman" w:cs="Times New Roman"/>
          <w:sz w:val="20"/>
        </w:rPr>
        <w:t>Tutup</w:t>
      </w:r>
      <w:proofErr w:type="spellEnd"/>
      <w:r w:rsidRPr="003852FD">
        <w:rPr>
          <w:rFonts w:ascii="Times New Roman" w:hAnsi="Times New Roman" w:cs="Times New Roman"/>
          <w:sz w:val="20"/>
        </w:rPr>
        <w:t xml:space="preserve"> panel </w:t>
      </w:r>
      <w:proofErr w:type="spellStart"/>
      <w:r w:rsidRPr="003852FD">
        <w:rPr>
          <w:rFonts w:ascii="Times New Roman" w:hAnsi="Times New Roman" w:cs="Times New Roman"/>
          <w:sz w:val="20"/>
        </w:rPr>
        <w:t>umpan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balik</w:t>
      </w:r>
      <w:proofErr w:type="spellEnd"/>
      <w:r w:rsidRPr="003852FD">
        <w:rPr>
          <w:rFonts w:ascii="Times New Roman" w:hAnsi="Times New Roman" w:cs="Times New Roman"/>
          <w:sz w:val="20"/>
        </w:rPr>
        <w:t xml:space="preserve"> → Tulis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sendiri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berdasarkan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pemahaman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tersebut</w:t>
      </w:r>
      <w:proofErr w:type="spellEnd"/>
      <w:r w:rsidRPr="003852FD">
        <w:rPr>
          <w:rFonts w:ascii="Times New Roman" w:hAnsi="Times New Roman" w:cs="Times New Roman"/>
          <w:sz w:val="20"/>
        </w:rPr>
        <w:t>.</w:t>
      </w:r>
    </w:p>
    <w:p w14:paraId="711E3332"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Times New Roman" w:hAnsi="Times New Roman" w:cs="Times New Roman"/>
          <w:b/>
          <w:sz w:val="20"/>
        </w:rPr>
        <w:t xml:space="preserve">Cara yang </w:t>
      </w:r>
      <w:proofErr w:type="spellStart"/>
      <w:r w:rsidRPr="003852FD">
        <w:rPr>
          <w:rFonts w:ascii="Times New Roman" w:hAnsi="Times New Roman" w:cs="Times New Roman"/>
          <w:b/>
          <w:sz w:val="20"/>
        </w:rPr>
        <w:t>kurang</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tepat</w:t>
      </w:r>
      <w:proofErr w:type="spellEnd"/>
      <w:r w:rsidRPr="003852FD">
        <w:rPr>
          <w:rFonts w:ascii="Times New Roman" w:hAnsi="Times New Roman" w:cs="Times New Roman"/>
          <w:b/>
          <w:sz w:val="20"/>
        </w:rPr>
        <w: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Menyalin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langsung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potongan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dari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bagian</w:t>
      </w:r>
      <w:proofErr w:type="spellEnd"/>
      <w:r w:rsidRPr="003852FD">
        <w:rPr>
          <w:rFonts w:ascii="Times New Roman" w:hAnsi="Times New Roman" w:cs="Times New Roman"/>
          <w:sz w:val="20"/>
        </w:rPr>
        <w:t xml:space="preserve"> "Saran </w:t>
      </w:r>
      <w:proofErr w:type="spellStart"/>
      <w:r w:rsidRPr="003852FD">
        <w:rPr>
          <w:rFonts w:ascii="Times New Roman" w:hAnsi="Times New Roman" w:cs="Times New Roman"/>
          <w:sz w:val="20"/>
        </w:rPr>
        <w:t>Perbaikan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tanpa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memahami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mengapa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tersebut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benar</w:t>
      </w:r>
      <w:proofErr w:type="spellEnd"/>
      <w:r w:rsidRPr="003852FD">
        <w:rPr>
          <w:rFonts w:ascii="Times New Roman" w:hAnsi="Times New Roman" w:cs="Times New Roman"/>
          <w:sz w:val="20"/>
        </w:rPr>
        <w:t xml:space="preserve">. Cara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mungkin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membuat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berfungsi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saat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tetapi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membangun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kemampuan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nyata</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dibutuhkan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untuk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menghadapi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soal</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serupa</w:t>
      </w:r>
      <w:proofErr w:type="spellEnd"/>
      <w:r w:rsidRPr="003852FD">
        <w:rPr>
          <w:rFonts w:ascii="Times New Roman" w:hAnsi="Times New Roman" w:cs="Times New Roman"/>
          <w:sz w:val="20"/>
        </w:rPr>
        <w:t xml:space="preserve"> di </w:t>
      </w:r>
      <w:proofErr w:type="spellStart"/>
      <w:r w:rsidRPr="003852FD">
        <w:rPr>
          <w:rFonts w:ascii="Times New Roman" w:hAnsi="Times New Roman" w:cs="Times New Roman"/>
          <w:sz w:val="20"/>
        </w:rPr>
        <w:t>ujian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di dunia </w:t>
      </w:r>
      <w:proofErr w:type="spellStart"/>
      <w:r w:rsidRPr="003852FD">
        <w:rPr>
          <w:rFonts w:ascii="Times New Roman" w:hAnsi="Times New Roman" w:cs="Times New Roman"/>
          <w:sz w:val="20"/>
        </w:rPr>
        <w:t>kerja</w:t>
      </w:r>
      <w:proofErr w:type="spellEnd"/>
      <w:r w:rsidRPr="003852FD">
        <w:rPr>
          <w:rFonts w:ascii="Times New Roman" w:hAnsi="Times New Roman" w:cs="Times New Roman"/>
          <w:sz w:val="20"/>
        </w:rPr>
        <w:t>.</w:t>
      </w:r>
    </w:p>
    <w:p w14:paraId="2E9F0B96" w14:textId="77777777" w:rsidR="000518E5" w:rsidRPr="003852FD" w:rsidRDefault="000518E5">
      <w:pPr>
        <w:spacing w:after="80"/>
        <w:rPr>
          <w:rFonts w:ascii="Times New Roman" w:hAnsi="Times New Roman" w:cs="Times New Roman"/>
        </w:rPr>
      </w:pPr>
    </w:p>
    <w:p w14:paraId="268C4E3D" w14:textId="77777777" w:rsidR="000518E5" w:rsidRPr="003852FD" w:rsidRDefault="00000000">
      <w:pPr>
        <w:pStyle w:val="Heading3"/>
        <w:rPr>
          <w:rFonts w:ascii="Times New Roman" w:hAnsi="Times New Roman" w:cs="Times New Roman"/>
        </w:rPr>
      </w:pPr>
      <w:bookmarkStart w:id="118" w:name="_Toc236251949"/>
      <w:bookmarkStart w:id="119" w:name="_Toc236266234"/>
      <w:proofErr w:type="spellStart"/>
      <w:r w:rsidRPr="003852FD">
        <w:rPr>
          <w:rFonts w:ascii="Times New Roman" w:hAnsi="Times New Roman" w:cs="Times New Roman"/>
        </w:rPr>
        <w:lastRenderedPageBreak/>
        <w:t>Situasi</w:t>
      </w:r>
      <w:proofErr w:type="spellEnd"/>
      <w:r w:rsidRPr="003852FD">
        <w:rPr>
          <w:rFonts w:ascii="Times New Roman" w:hAnsi="Times New Roman" w:cs="Times New Roman"/>
        </w:rPr>
        <w:t xml:space="preserve"> Khusus: Kode </w:t>
      </w:r>
      <w:proofErr w:type="spellStart"/>
      <w:r w:rsidRPr="003852FD">
        <w:rPr>
          <w:rFonts w:ascii="Times New Roman" w:hAnsi="Times New Roman" w:cs="Times New Roman"/>
        </w:rPr>
        <w:t>Berjalan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Error,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Hasil Tidak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Soal</w:t>
      </w:r>
      <w:bookmarkEnd w:id="118"/>
      <w:bookmarkEnd w:id="119"/>
    </w:p>
    <w:p w14:paraId="6FA23E58"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Jika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berjalan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merah</w:t>
      </w:r>
      <w:proofErr w:type="spellEnd"/>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output yang </w:t>
      </w:r>
      <w:proofErr w:type="spellStart"/>
      <w:r w:rsidRPr="003852FD">
        <w:rPr>
          <w:rFonts w:ascii="Times New Roman" w:hAnsi="Times New Roman" w:cs="Times New Roman"/>
        </w:rPr>
        <w:t>dihasilkan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respons</w:t>
      </w:r>
      <w:proofErr w:type="spellEnd"/>
      <w:r w:rsidRPr="003852FD">
        <w:rPr>
          <w:rFonts w:ascii="Times New Roman" w:hAnsi="Times New Roman" w:cs="Times New Roman"/>
        </w:rPr>
        <w:t>:</w:t>
      </w:r>
    </w:p>
    <w:p w14:paraId="02CEF68D" w14:textId="3885B1CF" w:rsidR="000518E5" w:rsidRPr="003852FD" w:rsidRDefault="00000000" w:rsidP="00E051E7">
      <w:pPr>
        <w:pStyle w:val="AICodeQuote"/>
        <w:pBdr>
          <w:left w:val="single" w:sz="18" w:space="24" w:color="1565C0"/>
        </w:pBdr>
        <w:shd w:val="clear" w:color="auto" w:fill="E3F2FD"/>
        <w:rPr>
          <w:rFonts w:ascii="Times New Roman" w:hAnsi="Times New Roman" w:cs="Times New Roman"/>
        </w:rPr>
      </w:pPr>
      <w:r w:rsidRPr="003852FD">
        <w:rPr>
          <w:rFonts w:ascii="Times New Roman" w:hAnsi="Times New Roman" w:cs="Times New Roman"/>
          <w:sz w:val="20"/>
        </w:rPr>
        <w:t xml:space="preserve">ℹ️ </w:t>
      </w:r>
      <w:r w:rsidRPr="003852FD">
        <w:rPr>
          <w:rFonts w:ascii="Times New Roman" w:hAnsi="Times New Roman" w:cs="Times New Roman"/>
          <w:i/>
          <w:sz w:val="20"/>
        </w:rPr>
        <w:t xml:space="preserve">"Kode </w:t>
      </w:r>
      <w:proofErr w:type="spellStart"/>
      <w:r w:rsidRPr="003852FD">
        <w:rPr>
          <w:rFonts w:ascii="Times New Roman" w:hAnsi="Times New Roman" w:cs="Times New Roman"/>
          <w:i/>
          <w:sz w:val="20"/>
        </w:rPr>
        <w:t>kamu</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berhasil</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dijalankan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tanpa</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pesan</w:t>
      </w:r>
      <w:proofErr w:type="spellEnd"/>
      <w:r w:rsidRPr="003852FD">
        <w:rPr>
          <w:rFonts w:ascii="Times New Roman" w:hAnsi="Times New Roman" w:cs="Times New Roman"/>
          <w:i/>
          <w:sz w:val="20"/>
        </w:rPr>
        <w:t xml:space="preserve"> error. </w:t>
      </w:r>
      <w:proofErr w:type="spellStart"/>
      <w:r w:rsidRPr="003852FD">
        <w:rPr>
          <w:rFonts w:ascii="Times New Roman" w:hAnsi="Times New Roman" w:cs="Times New Roman"/>
          <w:i/>
          <w:sz w:val="20"/>
        </w:rPr>
        <w:t>Namun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pastikan</w:t>
      </w:r>
      <w:proofErr w:type="spellEnd"/>
      <w:r w:rsidRPr="003852FD">
        <w:rPr>
          <w:rFonts w:ascii="Times New Roman" w:hAnsi="Times New Roman" w:cs="Times New Roman"/>
          <w:i/>
          <w:sz w:val="20"/>
        </w:rPr>
        <w:t xml:space="preserve"> output yang </w:t>
      </w:r>
      <w:proofErr w:type="spellStart"/>
      <w:r w:rsidRPr="003852FD">
        <w:rPr>
          <w:rFonts w:ascii="Times New Roman" w:hAnsi="Times New Roman" w:cs="Times New Roman"/>
          <w:i/>
          <w:sz w:val="20"/>
        </w:rPr>
        <w:t>dihasilkan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sudah</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sesuai</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dengan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perintah</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soal</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sebelum</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mengumpulkan</w:t>
      </w:r>
      <w:proofErr w:type="spellEnd"/>
      <w:r w:rsidRPr="003852FD">
        <w:rPr>
          <w:rFonts w:ascii="Times New Roman" w:hAnsi="Times New Roman" w:cs="Times New Roman"/>
          <w:i/>
          <w:sz w:val="20"/>
        </w:rPr>
        <w:t xml:space="preserve"> </w:t>
      </w:r>
      <w:proofErr w:type="spellStart"/>
      <w:r w:rsidRPr="003852FD">
        <w:rPr>
          <w:rFonts w:ascii="Times New Roman" w:hAnsi="Times New Roman" w:cs="Times New Roman"/>
          <w:i/>
          <w:sz w:val="20"/>
        </w:rPr>
        <w:t>jawaban</w:t>
      </w:r>
      <w:proofErr w:type="spellEnd"/>
      <w:r w:rsidRPr="003852FD">
        <w:rPr>
          <w:rFonts w:ascii="Times New Roman" w:hAnsi="Times New Roman" w:cs="Times New Roman"/>
          <w:i/>
          <w:sz w:val="20"/>
        </w:rPr>
        <w:t>."</w:t>
      </w:r>
    </w:p>
    <w:p w14:paraId="58D534DF"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situasi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melakukan</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debugging </w:t>
      </w:r>
      <w:proofErr w:type="spellStart"/>
      <w:r w:rsidRPr="003852FD">
        <w:rPr>
          <w:rFonts w:ascii="Times New Roman" w:hAnsi="Times New Roman" w:cs="Times New Roman"/>
          <w:b/>
        </w:rPr>
        <w:t>logika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w:t>
      </w:r>
    </w:p>
    <w:p w14:paraId="065A2AF4"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Bandingkan</w:t>
      </w:r>
      <w:proofErr w:type="spellEnd"/>
      <w:r w:rsidRPr="003852FD">
        <w:rPr>
          <w:rFonts w:ascii="Times New Roman" w:hAnsi="Times New Roman" w:cs="Times New Roman"/>
        </w:rPr>
        <w:t xml:space="preserve"> output </w:t>
      </w:r>
      <w:proofErr w:type="spellStart"/>
      <w:r w:rsidRPr="003852FD">
        <w:rPr>
          <w:rFonts w:ascii="Times New Roman" w:hAnsi="Times New Roman" w:cs="Times New Roman"/>
        </w:rPr>
        <w:t>aktual</w:t>
      </w:r>
      <w:proofErr w:type="spellEnd"/>
      <w:r w:rsidRPr="003852FD">
        <w:rPr>
          <w:rFonts w:ascii="Times New Roman" w:hAnsi="Times New Roman" w:cs="Times New Roman"/>
        </w:rPr>
        <w:t xml:space="preserve"> di Panel Output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output yang </w:t>
      </w:r>
      <w:proofErr w:type="spellStart"/>
      <w:r w:rsidRPr="003852FD">
        <w:rPr>
          <w:rFonts w:ascii="Times New Roman" w:hAnsi="Times New Roman" w:cs="Times New Roman"/>
        </w:rPr>
        <w:t>diharapkan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deskripsi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w:t>
      </w:r>
    </w:p>
    <w:p w14:paraId="4C2E9840"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logika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perhitungan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kondisi</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if</w:t>
      </w:r>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w:t>
      </w:r>
    </w:p>
    <w:p w14:paraId="32939F4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console.log()</w:t>
      </w:r>
      <w:r w:rsidRPr="003852FD">
        <w:rPr>
          <w:rFonts w:ascii="Times New Roman" w:hAnsi="Times New Roman" w:cs="Times New Roman"/>
        </w:rPr>
        <w:t xml:space="preserve"> </w:t>
      </w:r>
      <w:proofErr w:type="spellStart"/>
      <w:r w:rsidRPr="003852FD">
        <w:rPr>
          <w:rFonts w:ascii="Times New Roman" w:hAnsi="Times New Roman" w:cs="Times New Roman"/>
        </w:rPr>
        <w:t>tambahan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berbagai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program.</w:t>
      </w:r>
    </w:p>
    <w:p w14:paraId="645219F8" w14:textId="77777777" w:rsidR="000518E5" w:rsidRPr="003852FD" w:rsidRDefault="00000000">
      <w:pPr>
        <w:pStyle w:val="Heading3"/>
        <w:rPr>
          <w:rFonts w:ascii="Times New Roman" w:hAnsi="Times New Roman" w:cs="Times New Roman"/>
        </w:rPr>
      </w:pPr>
      <w:bookmarkStart w:id="120" w:name="_Toc236251950"/>
      <w:bookmarkStart w:id="121" w:name="_Toc236266235"/>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Panel Riwayat Kode</w:t>
      </w:r>
      <w:bookmarkEnd w:id="120"/>
      <w:bookmarkEnd w:id="121"/>
    </w:p>
    <w:p w14:paraId="3CBB1B42"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Panel </w:t>
      </w:r>
      <w:r w:rsidRPr="003852FD">
        <w:rPr>
          <w:rFonts w:ascii="Times New Roman" w:hAnsi="Times New Roman" w:cs="Times New Roman"/>
          <w:b/>
        </w:rPr>
        <w:t>Riwayat</w:t>
      </w:r>
      <w:r w:rsidRPr="003852FD">
        <w:rPr>
          <w:rFonts w:ascii="Times New Roman" w:hAnsi="Times New Roman" w:cs="Times New Roman"/>
        </w:rPr>
        <w:t xml:space="preserve"> </w:t>
      </w:r>
      <w:proofErr w:type="spellStart"/>
      <w:r w:rsidRPr="003852FD">
        <w:rPr>
          <w:rFonts w:ascii="Times New Roman" w:hAnsi="Times New Roman" w:cs="Times New Roman"/>
        </w:rPr>
        <w:t>menyimpan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hingga</w:t>
      </w:r>
      <w:proofErr w:type="spellEnd"/>
      <w:r w:rsidRPr="003852FD">
        <w:rPr>
          <w:rFonts w:ascii="Times New Roman" w:hAnsi="Times New Roman" w:cs="Times New Roman"/>
        </w:rPr>
        <w:t xml:space="preserve"> 20 </w:t>
      </w:r>
      <w:proofErr w:type="spellStart"/>
      <w:r w:rsidRPr="003852FD">
        <w:rPr>
          <w:rFonts w:ascii="Times New Roman" w:hAnsi="Times New Roman" w:cs="Times New Roman"/>
        </w:rPr>
        <w:t>versi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terakhir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pernah</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mengaktifkan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pun. Ini sangat </w:t>
      </w:r>
      <w:proofErr w:type="spellStart"/>
      <w:r w:rsidRPr="003852FD">
        <w:rPr>
          <w:rFonts w:ascii="Times New Roman" w:hAnsi="Times New Roman" w:cs="Times New Roman"/>
        </w:rPr>
        <w:t>berguna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ketika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versi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sebelumnya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membandingkan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perubahan</w:t>
      </w:r>
      <w:proofErr w:type="spellEnd"/>
      <w:r w:rsidRPr="003852FD">
        <w:rPr>
          <w:rFonts w:ascii="Times New Roman" w:hAnsi="Times New Roman" w:cs="Times New Roman"/>
        </w:rPr>
        <w:t>.</w:t>
      </w:r>
    </w:p>
    <w:p w14:paraId="7111767C"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Cara </w:t>
      </w:r>
      <w:proofErr w:type="spellStart"/>
      <w:r w:rsidRPr="003852FD">
        <w:rPr>
          <w:rFonts w:ascii="Times New Roman" w:hAnsi="Times New Roman" w:cs="Times New Roman"/>
          <w:b/>
        </w:rPr>
        <w:t>mengakses</w:t>
      </w:r>
      <w:proofErr w:type="spellEnd"/>
      <w:r w:rsidRPr="003852FD">
        <w:rPr>
          <w:rFonts w:ascii="Times New Roman" w:hAnsi="Times New Roman" w:cs="Times New Roman"/>
          <w:b/>
        </w:rPr>
        <w:t xml:space="preserve"> Riwayat:</w:t>
      </w:r>
    </w:p>
    <w:p w14:paraId="45FB6623"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Riwayat</w:t>
      </w:r>
      <w:r w:rsidRPr="003852FD">
        <w:rPr>
          <w:rFonts w:ascii="Times New Roman" w:hAnsi="Times New Roman" w:cs="Times New Roman"/>
        </w:rPr>
        <w:t xml:space="preserve"> (</w:t>
      </w:r>
      <w:r w:rsidRPr="003852FD">
        <w:rPr>
          <w:rFonts w:ascii="Times New Roman" w:hAnsi="Times New Roman" w:cs="Times New Roman"/>
          <w:i/>
        </w:rPr>
        <w:t>History</w:t>
      </w:r>
      <w:r w:rsidRPr="003852FD">
        <w:rPr>
          <w:rFonts w:ascii="Times New Roman" w:hAnsi="Times New Roman" w:cs="Times New Roman"/>
        </w:rPr>
        <w:t>).</w:t>
      </w:r>
    </w:p>
    <w:p w14:paraId="588A268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Panel </w:t>
      </w:r>
      <w:proofErr w:type="spellStart"/>
      <w:r w:rsidRPr="003852FD">
        <w:rPr>
          <w:rFonts w:ascii="Times New Roman" w:hAnsi="Times New Roman" w:cs="Times New Roman"/>
        </w:rPr>
        <w:t>geser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layar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daftar </w:t>
      </w:r>
      <w:proofErr w:type="spellStart"/>
      <w:r w:rsidRPr="003852FD">
        <w:rPr>
          <w:rFonts w:ascii="Times New Roman" w:hAnsi="Times New Roman" w:cs="Times New Roman"/>
        </w:rPr>
        <w:t>versi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urut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terbaru</w:t>
      </w:r>
      <w:proofErr w:type="spellEnd"/>
      <w:r w:rsidRPr="003852FD">
        <w:rPr>
          <w:rFonts w:ascii="Times New Roman" w:hAnsi="Times New Roman" w:cs="Times New Roman"/>
        </w:rPr>
        <w:t>.</w:t>
      </w:r>
    </w:p>
    <w:p w14:paraId="46F5E742" w14:textId="3145BECB"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b/>
        </w:rPr>
        <w:t>Klik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satu</w:t>
      </w:r>
      <w:proofErr w:type="spellEnd"/>
      <w:r w:rsidRPr="003852FD">
        <w:rPr>
          <w:rFonts w:ascii="Times New Roman" w:hAnsi="Times New Roman" w:cs="Times New Roman"/>
          <w:b/>
        </w:rPr>
        <w:t xml:space="preserve"> kali</w:t>
      </w:r>
      <w:r w:rsidRPr="003852FD">
        <w:rPr>
          <w:rFonts w:ascii="Times New Roman" w:hAnsi="Times New Roman" w:cs="Times New Roman"/>
        </w:rPr>
        <w:t xml:space="preserve"> pada </w:t>
      </w:r>
      <w:proofErr w:type="spellStart"/>
      <w:r w:rsidRPr="003852FD">
        <w:rPr>
          <w:rFonts w:ascii="Times New Roman" w:hAnsi="Times New Roman" w:cs="Times New Roman"/>
        </w:rPr>
        <w:t>entri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riwayat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melihat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isi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r w:rsidRPr="003852FD">
        <w:rPr>
          <w:rFonts w:ascii="Times New Roman" w:hAnsi="Times New Roman" w:cs="Times New Roman"/>
          <w:i/>
        </w:rPr>
        <w:t>preview</w:t>
      </w:r>
      <w:r w:rsidRPr="003852FD">
        <w:rPr>
          <w:rFonts w:ascii="Times New Roman" w:hAnsi="Times New Roman" w:cs="Times New Roman"/>
        </w:rPr>
        <w:t xml:space="preserve"> di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panel).</w:t>
      </w:r>
    </w:p>
    <w:p w14:paraId="62B5A85D" w14:textId="7DBE45E6"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proofErr w:type="spellStart"/>
      <w:r w:rsidRPr="003852FD">
        <w:rPr>
          <w:rFonts w:ascii="Times New Roman" w:hAnsi="Times New Roman" w:cs="Times New Roman"/>
          <w:b/>
        </w:rPr>
        <w:t>Klik</w:t>
      </w:r>
      <w:proofErr w:type="spellEnd"/>
      <w:r w:rsidRPr="003852FD">
        <w:rPr>
          <w:rFonts w:ascii="Times New Roman" w:hAnsi="Times New Roman" w:cs="Times New Roman"/>
          <w:b/>
        </w:rPr>
        <w:t xml:space="preserve"> dua kali</w:t>
      </w:r>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lagi</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entri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memuat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tersebut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editor</w:t>
      </w:r>
      <w:r w:rsidRPr="003852FD">
        <w:rPr>
          <w:rFonts w:ascii="Times New Roman" w:hAnsi="Times New Roman" w:cs="Times New Roman"/>
        </w:rPr>
        <w:t>.</w:t>
      </w:r>
    </w:p>
    <w:p w14:paraId="6E08EC5F" w14:textId="6B20E386" w:rsidR="000518E5" w:rsidRPr="003852FD" w:rsidRDefault="00E051E7">
      <w:pPr>
        <w:spacing w:after="60"/>
        <w:ind w:left="340"/>
        <w:rPr>
          <w:rFonts w:ascii="Times New Roman" w:hAnsi="Times New Roman" w:cs="Times New Roman"/>
        </w:rPr>
      </w:pPr>
      <w:r>
        <w:rPr>
          <w:rFonts w:ascii="Times New Roman" w:hAnsi="Times New Roman" w:cs="Times New Roman"/>
          <w:i/>
          <w:noProof/>
          <w:color w:val="556688"/>
          <w:sz w:val="18"/>
        </w:rPr>
        <w:drawing>
          <wp:anchor distT="0" distB="0" distL="114300" distR="114300" simplePos="0" relativeHeight="251661824" behindDoc="0" locked="0" layoutInCell="1" allowOverlap="1" wp14:anchorId="604E1E2A" wp14:editId="6FA8492E">
            <wp:simplePos x="0" y="0"/>
            <wp:positionH relativeFrom="column">
              <wp:posOffset>2252980</wp:posOffset>
            </wp:positionH>
            <wp:positionV relativeFrom="paragraph">
              <wp:posOffset>516255</wp:posOffset>
            </wp:positionV>
            <wp:extent cx="1214120" cy="2576195"/>
            <wp:effectExtent l="0" t="0" r="5080" b="0"/>
            <wp:wrapTopAndBottom/>
            <wp:docPr id="5385544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4492" name="Picture 538554492"/>
                    <pic:cNvPicPr/>
                  </pic:nvPicPr>
                  <pic:blipFill>
                    <a:blip r:embed="rId27"/>
                    <a:stretch>
                      <a:fillRect/>
                    </a:stretch>
                  </pic:blipFill>
                  <pic:spPr>
                    <a:xfrm>
                      <a:off x="0" y="0"/>
                      <a:ext cx="1214120" cy="2576195"/>
                    </a:xfrm>
                    <a:prstGeom prst="rect">
                      <a:avLst/>
                    </a:prstGeom>
                  </pic:spPr>
                </pic:pic>
              </a:graphicData>
            </a:graphic>
            <wp14:sizeRelH relativeFrom="page">
              <wp14:pctWidth>0</wp14:pctWidth>
            </wp14:sizeRelH>
            <wp14:sizeRelV relativeFrom="page">
              <wp14:pctHeight>0</wp14:pctHeight>
            </wp14:sizeRelV>
          </wp:anchor>
        </w:drawing>
      </w:r>
      <w:r w:rsidRPr="003852FD">
        <w:rPr>
          <w:rFonts w:ascii="Times New Roman" w:hAnsi="Times New Roman" w:cs="Times New Roman"/>
          <w:b/>
        </w:rPr>
        <w:t xml:space="preserve">5.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r w:rsidRPr="003852FD">
        <w:rPr>
          <w:rFonts w:ascii="Times New Roman" w:hAnsi="Times New Roman" w:cs="Times New Roman"/>
          <w:i/>
        </w:rPr>
        <w:t xml:space="preserve">"Kode </w:t>
      </w:r>
      <w:proofErr w:type="spellStart"/>
      <w:r w:rsidRPr="003852FD">
        <w:rPr>
          <w:rFonts w:ascii="Times New Roman" w:hAnsi="Times New Roman" w:cs="Times New Roman"/>
          <w:i/>
        </w:rPr>
        <w:t>dari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riwayat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berhasil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ditampilkan</w:t>
      </w:r>
      <w:proofErr w:type="spellEnd"/>
      <w:r w:rsidRPr="003852FD">
        <w:rPr>
          <w:rFonts w:ascii="Times New Roman" w:hAnsi="Times New Roman" w:cs="Times New Roman"/>
          <w:i/>
        </w:rPr>
        <w:t xml:space="preserve"> di editor."</w:t>
      </w:r>
    </w:p>
    <w:p w14:paraId="6760EAA0" w14:textId="2D713592" w:rsidR="000518E5" w:rsidRPr="003852FD" w:rsidRDefault="001D426E">
      <w:pPr>
        <w:spacing w:after="60"/>
        <w:ind w:left="340"/>
        <w:rPr>
          <w:rFonts w:ascii="Times New Roman" w:hAnsi="Times New Roman" w:cs="Times New Roman"/>
        </w:rPr>
      </w:pPr>
      <w:r w:rsidRPr="003852FD">
        <w:rPr>
          <w:rFonts w:ascii="Times New Roman" w:hAnsi="Times New Roman" w:cs="Times New Roman"/>
          <w:b/>
        </w:rPr>
        <w:t xml:space="preserve">6. </w:t>
      </w:r>
      <w:proofErr w:type="spellStart"/>
      <w:r w:rsidRPr="003852FD">
        <w:rPr>
          <w:rFonts w:ascii="Times New Roman" w:hAnsi="Times New Roman" w:cs="Times New Roman"/>
        </w:rPr>
        <w:t>Tutup</w:t>
      </w:r>
      <w:proofErr w:type="spellEnd"/>
      <w:r w:rsidRPr="003852FD">
        <w:rPr>
          <w:rFonts w:ascii="Times New Roman" w:hAnsi="Times New Roman" w:cs="Times New Roman"/>
        </w:rPr>
        <w:t xml:space="preserve"> panel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Symbol" w:hAnsi="Segoe UI Symbol" w:cs="Segoe UI Symbol"/>
          <w:b/>
        </w:rPr>
        <w:t>✕</w:t>
      </w:r>
      <w:r w:rsidRPr="003852FD">
        <w:rPr>
          <w:rFonts w:ascii="Times New Roman" w:hAnsi="Times New Roman" w:cs="Times New Roman"/>
        </w:rPr>
        <w:t xml:space="preserve"> di </w:t>
      </w:r>
      <w:proofErr w:type="spellStart"/>
      <w:r w:rsidRPr="003852FD">
        <w:rPr>
          <w:rFonts w:ascii="Times New Roman" w:hAnsi="Times New Roman" w:cs="Times New Roman"/>
        </w:rPr>
        <w:t>pojok</w:t>
      </w:r>
      <w:proofErr w:type="spellEnd"/>
      <w:r w:rsidRPr="003852FD">
        <w:rPr>
          <w:rFonts w:ascii="Times New Roman" w:hAnsi="Times New Roman" w:cs="Times New Roman"/>
        </w:rPr>
        <w:t xml:space="preserve"> panel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mengklik</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luar</w:t>
      </w:r>
      <w:proofErr w:type="spellEnd"/>
      <w:r w:rsidRPr="003852FD">
        <w:rPr>
          <w:rFonts w:ascii="Times New Roman" w:hAnsi="Times New Roman" w:cs="Times New Roman"/>
        </w:rPr>
        <w:t xml:space="preserve"> area panel.</w:t>
      </w:r>
    </w:p>
    <w:p w14:paraId="0C15EE8B" w14:textId="0F7B1D3E" w:rsidR="000518E5" w:rsidRPr="003852FD" w:rsidRDefault="00000000">
      <w:pPr>
        <w:pBdr>
          <w:left w:val="single" w:sz="12" w:space="16" w:color="9999BB"/>
        </w:pBdr>
        <w:shd w:val="clear" w:color="auto" w:fill="F0F4FA"/>
        <w:spacing w:before="120"/>
        <w:jc w:val="center"/>
        <w:rPr>
          <w:rFonts w:ascii="Times New Roman" w:hAnsi="Times New Roman" w:cs="Times New Roman"/>
        </w:rPr>
      </w:pPr>
      <w:r w:rsidRPr="003852FD">
        <w:rPr>
          <w:rFonts w:ascii="Times New Roman" w:hAnsi="Times New Roman" w:cs="Times New Roman"/>
          <w:i/>
          <w:color w:val="556688"/>
          <w:sz w:val="18"/>
        </w:rPr>
        <w:t xml:space="preserve">Panel Riwayat Kode yang </w:t>
      </w:r>
      <w:proofErr w:type="spellStart"/>
      <w:r w:rsidRPr="003852FD">
        <w:rPr>
          <w:rFonts w:ascii="Times New Roman" w:hAnsi="Times New Roman" w:cs="Times New Roman"/>
          <w:i/>
          <w:color w:val="556688"/>
          <w:sz w:val="18"/>
        </w:rPr>
        <w:t>terbuka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dari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sisi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kanan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layar</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menampilkan</w:t>
      </w:r>
      <w:proofErr w:type="spellEnd"/>
      <w:r w:rsidRPr="003852FD">
        <w:rPr>
          <w:rFonts w:ascii="Times New Roman" w:hAnsi="Times New Roman" w:cs="Times New Roman"/>
          <w:i/>
          <w:color w:val="556688"/>
          <w:sz w:val="18"/>
        </w:rPr>
        <w:t xml:space="preserve"> daftar </w:t>
      </w:r>
      <w:proofErr w:type="spellStart"/>
      <w:r w:rsidRPr="003852FD">
        <w:rPr>
          <w:rFonts w:ascii="Times New Roman" w:hAnsi="Times New Roman" w:cs="Times New Roman"/>
          <w:i/>
          <w:color w:val="556688"/>
          <w:sz w:val="18"/>
        </w:rPr>
        <w:t>entri</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riwayat</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dengan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nomor</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urut</w:t>
      </w:r>
      <w:proofErr w:type="spellEnd"/>
      <w:r w:rsidRPr="003852FD">
        <w:rPr>
          <w:rFonts w:ascii="Times New Roman" w:hAnsi="Times New Roman" w:cs="Times New Roman"/>
          <w:i/>
          <w:color w:val="556688"/>
          <w:sz w:val="18"/>
        </w:rPr>
        <w:t xml:space="preserve"> dan </w:t>
      </w:r>
      <w:proofErr w:type="spellStart"/>
      <w:r w:rsidRPr="003852FD">
        <w:rPr>
          <w:rFonts w:ascii="Times New Roman" w:hAnsi="Times New Roman" w:cs="Times New Roman"/>
          <w:i/>
          <w:color w:val="556688"/>
          <w:sz w:val="18"/>
        </w:rPr>
        <w:t>cuplikan</w:t>
      </w:r>
      <w:proofErr w:type="spellEnd"/>
      <w:r w:rsidRPr="003852FD">
        <w:rPr>
          <w:rFonts w:ascii="Times New Roman" w:hAnsi="Times New Roman" w:cs="Times New Roman"/>
          <w:i/>
          <w:color w:val="556688"/>
          <w:sz w:val="18"/>
        </w:rPr>
        <w:t xml:space="preserve"> baris </w:t>
      </w:r>
      <w:proofErr w:type="spellStart"/>
      <w:r w:rsidRPr="003852FD">
        <w:rPr>
          <w:rFonts w:ascii="Times New Roman" w:hAnsi="Times New Roman" w:cs="Times New Roman"/>
          <w:i/>
          <w:color w:val="556688"/>
          <w:sz w:val="18"/>
        </w:rPr>
        <w:t>pertama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kode</w:t>
      </w:r>
      <w:proofErr w:type="spellEnd"/>
      <w:r w:rsidRPr="003852FD">
        <w:rPr>
          <w:rFonts w:ascii="Times New Roman" w:hAnsi="Times New Roman" w:cs="Times New Roman"/>
          <w:i/>
          <w:color w:val="556688"/>
          <w:sz w:val="18"/>
        </w:rPr>
        <w:t xml:space="preserve"> </w:t>
      </w:r>
    </w:p>
    <w:p w14:paraId="406D0BFC" w14:textId="77777777" w:rsidR="000518E5" w:rsidRPr="003852FD" w:rsidRDefault="00000000">
      <w:pPr>
        <w:pStyle w:val="Heading3"/>
        <w:rPr>
          <w:rFonts w:ascii="Times New Roman" w:hAnsi="Times New Roman" w:cs="Times New Roman"/>
        </w:rPr>
      </w:pPr>
      <w:bookmarkStart w:id="122" w:name="_Toc236251951"/>
      <w:bookmarkStart w:id="123" w:name="_Toc236266236"/>
      <w:proofErr w:type="spellStart"/>
      <w:r w:rsidRPr="003852FD">
        <w:rPr>
          <w:rFonts w:ascii="Times New Roman" w:hAnsi="Times New Roman" w:cs="Times New Roman"/>
        </w:rPr>
        <w:lastRenderedPageBreak/>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Reset</w:t>
      </w:r>
      <w:bookmarkEnd w:id="122"/>
      <w:bookmarkEnd w:id="123"/>
    </w:p>
    <w:p w14:paraId="327192F2"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Jika </w:t>
      </w:r>
      <w:proofErr w:type="spellStart"/>
      <w:r w:rsidRPr="003852FD">
        <w:rPr>
          <w:rFonts w:ascii="Times New Roman" w:hAnsi="Times New Roman" w:cs="Times New Roman"/>
        </w:rPr>
        <w:t>ingin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memulai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awal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Kode Awal yang </w:t>
      </w:r>
      <w:proofErr w:type="spellStart"/>
      <w:r w:rsidRPr="003852FD">
        <w:rPr>
          <w:rFonts w:ascii="Times New Roman" w:hAnsi="Times New Roman" w:cs="Times New Roman"/>
        </w:rPr>
        <w:t>disiapkan</w:t>
      </w:r>
      <w:proofErr w:type="spellEnd"/>
      <w:r w:rsidRPr="003852FD">
        <w:rPr>
          <w:rFonts w:ascii="Times New Roman" w:hAnsi="Times New Roman" w:cs="Times New Roman"/>
        </w:rPr>
        <w:t xml:space="preserve"> guru):</w:t>
      </w:r>
    </w:p>
    <w:p w14:paraId="4A1F23EE"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Reset</w:t>
      </w:r>
      <w:r w:rsidRPr="003852FD">
        <w:rPr>
          <w:rFonts w:ascii="Times New Roman" w:hAnsi="Times New Roman" w:cs="Times New Roman"/>
        </w:rPr>
        <w:t>.</w:t>
      </w:r>
    </w:p>
    <w:p w14:paraId="27B24F62"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kotak</w:t>
      </w:r>
      <w:proofErr w:type="spellEnd"/>
      <w:r w:rsidRPr="003852FD">
        <w:rPr>
          <w:rFonts w:ascii="Times New Roman" w:hAnsi="Times New Roman" w:cs="Times New Roman"/>
        </w:rPr>
        <w:t xml:space="preserve"> dialog:</w:t>
      </w:r>
    </w:p>
    <w:p w14:paraId="7E9C27FB"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&gt; </w:t>
      </w:r>
      <w:r w:rsidRPr="003852FD">
        <w:rPr>
          <w:rFonts w:ascii="Times New Roman" w:hAnsi="Times New Roman" w:cs="Times New Roman"/>
          <w:i/>
        </w:rPr>
        <w:t xml:space="preserve">"Yakin </w:t>
      </w:r>
      <w:proofErr w:type="spellStart"/>
      <w:r w:rsidRPr="003852FD">
        <w:rPr>
          <w:rFonts w:ascii="Times New Roman" w:hAnsi="Times New Roman" w:cs="Times New Roman"/>
          <w:i/>
        </w:rPr>
        <w:t>ingin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mengembalikan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kode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ke</w:t>
      </w:r>
      <w:proofErr w:type="spellEnd"/>
      <w:r w:rsidRPr="003852FD">
        <w:rPr>
          <w:rFonts w:ascii="Times New Roman" w:hAnsi="Times New Roman" w:cs="Times New Roman"/>
          <w:i/>
        </w:rPr>
        <w:t xml:space="preserve"> template </w:t>
      </w:r>
      <w:proofErr w:type="spellStart"/>
      <w:r w:rsidRPr="003852FD">
        <w:rPr>
          <w:rFonts w:ascii="Times New Roman" w:hAnsi="Times New Roman" w:cs="Times New Roman"/>
          <w:i/>
        </w:rPr>
        <w:t>awal</w:t>
      </w:r>
      <w:proofErr w:type="spellEnd"/>
      <w:r w:rsidRPr="003852FD">
        <w:rPr>
          <w:rFonts w:ascii="Times New Roman" w:hAnsi="Times New Roman" w:cs="Times New Roman"/>
          <w:i/>
        </w:rPr>
        <w:t>?"</w:t>
      </w:r>
    </w:p>
    <w:p w14:paraId="47B6D007"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r w:rsidRPr="003852FD">
        <w:rPr>
          <w:rFonts w:ascii="Times New Roman" w:hAnsi="Times New Roman" w:cs="Times New Roman"/>
          <w:b/>
        </w:rPr>
        <w:t>OK</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r w:rsidRPr="003852FD">
        <w:rPr>
          <w:rFonts w:ascii="Times New Roman" w:hAnsi="Times New Roman" w:cs="Times New Roman"/>
          <w:b/>
        </w:rPr>
        <w:t>Batal</w:t>
      </w:r>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berubah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pikiran</w:t>
      </w:r>
      <w:proofErr w:type="spellEnd"/>
      <w:r w:rsidRPr="003852FD">
        <w:rPr>
          <w:rFonts w:ascii="Times New Roman" w:hAnsi="Times New Roman" w:cs="Times New Roman"/>
        </w:rPr>
        <w:t>.</w:t>
      </w:r>
    </w:p>
    <w:p w14:paraId="4B578285"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PERHATIAN</w:t>
      </w:r>
    </w:p>
    <w:p w14:paraId="1593DC1C" w14:textId="67C58270" w:rsidR="000518E5" w:rsidRPr="003852FD" w:rsidRDefault="00000000" w:rsidP="00E051E7">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Tindakan Reset </w:t>
      </w:r>
      <w:proofErr w:type="spellStart"/>
      <w:r w:rsidRPr="003852FD">
        <w:rPr>
          <w:rFonts w:ascii="Times New Roman" w:hAnsi="Times New Roman" w:cs="Times New Roman"/>
          <w:b/>
          <w:sz w:val="20"/>
        </w:rPr>
        <w:t>tidak</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dapat</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dibatalkan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secara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langsung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Namun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karena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tersimpan</w:t>
      </w:r>
      <w:proofErr w:type="spellEnd"/>
      <w:r w:rsidRPr="003852FD">
        <w:rPr>
          <w:rFonts w:ascii="Times New Roman" w:hAnsi="Times New Roman" w:cs="Times New Roman"/>
          <w:sz w:val="20"/>
        </w:rPr>
        <w:t xml:space="preserve"> di Riwayat </w:t>
      </w:r>
      <w:proofErr w:type="spellStart"/>
      <w:r w:rsidRPr="003852FD">
        <w:rPr>
          <w:rFonts w:ascii="Times New Roman" w:hAnsi="Times New Roman" w:cs="Times New Roman"/>
          <w:sz w:val="20"/>
        </w:rPr>
        <w:t>setiap</w:t>
      </w:r>
      <w:proofErr w:type="spellEnd"/>
      <w:r w:rsidRPr="003852FD">
        <w:rPr>
          <w:rFonts w:ascii="Times New Roman" w:hAnsi="Times New Roman" w:cs="Times New Roman"/>
          <w:sz w:val="20"/>
        </w:rPr>
        <w:t xml:space="preserve"> kali </w:t>
      </w:r>
      <w:proofErr w:type="spellStart"/>
      <w:r w:rsidRPr="003852FD">
        <w:rPr>
          <w:rFonts w:ascii="Times New Roman" w:hAnsi="Times New Roman" w:cs="Times New Roman"/>
          <w:sz w:val="20"/>
        </w:rPr>
        <w:t>dijalankan</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masih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bisa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memulihkan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terakhir</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dijalankan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melalui</w:t>
      </w:r>
      <w:proofErr w:type="spellEnd"/>
      <w:r w:rsidRPr="003852FD">
        <w:rPr>
          <w:rFonts w:ascii="Times New Roman" w:hAnsi="Times New Roman" w:cs="Times New Roman"/>
          <w:sz w:val="20"/>
        </w:rPr>
        <w:t xml:space="preserve"> panel </w:t>
      </w:r>
      <w:proofErr w:type="gramStart"/>
      <w:r w:rsidRPr="003852FD">
        <w:rPr>
          <w:rFonts w:ascii="Times New Roman" w:hAnsi="Times New Roman" w:cs="Times New Roman"/>
          <w:sz w:val="20"/>
        </w:rPr>
        <w:t xml:space="preserve">Riwayat  </w:t>
      </w:r>
      <w:proofErr w:type="spellStart"/>
      <w:r w:rsidRPr="003852FD">
        <w:rPr>
          <w:rFonts w:ascii="Times New Roman" w:hAnsi="Times New Roman" w:cs="Times New Roman"/>
          <w:sz w:val="20"/>
        </w:rPr>
        <w:t>selama</w:t>
      </w:r>
      <w:proofErr w:type="spellEnd"/>
      <w:proofErr w:type="gram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pernah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menjalankannya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setidaknya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satu</w:t>
      </w:r>
      <w:proofErr w:type="spellEnd"/>
      <w:r w:rsidRPr="003852FD">
        <w:rPr>
          <w:rFonts w:ascii="Times New Roman" w:hAnsi="Times New Roman" w:cs="Times New Roman"/>
          <w:sz w:val="20"/>
        </w:rPr>
        <w:t xml:space="preserve"> kali </w:t>
      </w:r>
      <w:proofErr w:type="spellStart"/>
      <w:r w:rsidRPr="003852FD">
        <w:rPr>
          <w:rFonts w:ascii="Times New Roman" w:hAnsi="Times New Roman" w:cs="Times New Roman"/>
          <w:sz w:val="20"/>
        </w:rPr>
        <w:t>sebelum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menekan</w:t>
      </w:r>
      <w:proofErr w:type="spellEnd"/>
      <w:r w:rsidRPr="003852FD">
        <w:rPr>
          <w:rFonts w:ascii="Times New Roman" w:hAnsi="Times New Roman" w:cs="Times New Roman"/>
          <w:sz w:val="20"/>
        </w:rPr>
        <w:t xml:space="preserve"> Reset.</w:t>
      </w:r>
    </w:p>
    <w:p w14:paraId="646FDC6F" w14:textId="77777777" w:rsidR="000518E5" w:rsidRPr="003852FD" w:rsidRDefault="000518E5">
      <w:pPr>
        <w:pBdr>
          <w:bottom w:val="single" w:sz="6" w:space="1" w:color="256ABC"/>
        </w:pBdr>
        <w:spacing w:before="80" w:after="80"/>
        <w:rPr>
          <w:rFonts w:ascii="Times New Roman" w:hAnsi="Times New Roman" w:cs="Times New Roman"/>
        </w:rPr>
      </w:pPr>
    </w:p>
    <w:p w14:paraId="32688C5B" w14:textId="77777777" w:rsidR="000518E5" w:rsidRPr="003852FD" w:rsidRDefault="00000000">
      <w:pPr>
        <w:pStyle w:val="Heading2"/>
        <w:rPr>
          <w:rFonts w:ascii="Times New Roman" w:hAnsi="Times New Roman" w:cs="Times New Roman"/>
        </w:rPr>
      </w:pPr>
      <w:bookmarkStart w:id="124" w:name="_Toc236266237"/>
      <w:r w:rsidRPr="003852FD">
        <w:rPr>
          <w:rFonts w:ascii="Times New Roman" w:hAnsi="Times New Roman" w:cs="Times New Roman"/>
        </w:rPr>
        <w:t xml:space="preserve">4.6 Cara </w:t>
      </w:r>
      <w:proofErr w:type="spellStart"/>
      <w:r w:rsidRPr="003852FD">
        <w:rPr>
          <w:rFonts w:ascii="Times New Roman" w:hAnsi="Times New Roman" w:cs="Times New Roman"/>
        </w:rPr>
        <w:t>Mengumpulkan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Tugas</w:t>
      </w:r>
      <w:proofErr w:type="spellEnd"/>
      <w:r w:rsidRPr="003852FD">
        <w:rPr>
          <w:rFonts w:ascii="Times New Roman" w:hAnsi="Times New Roman" w:cs="Times New Roman"/>
        </w:rPr>
        <w:t xml:space="preserve"> (Submit)</w:t>
      </w:r>
      <w:bookmarkEnd w:id="124"/>
    </w:p>
    <w:p w14:paraId="6FDD4676"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berfungsi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benar</w:t>
      </w:r>
      <w:proofErr w:type="spellEnd"/>
      <w:r w:rsidRPr="003852FD">
        <w:rPr>
          <w:rFonts w:ascii="Times New Roman" w:hAnsi="Times New Roman" w:cs="Times New Roman"/>
        </w:rPr>
        <w:t xml:space="preserve"> dan output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saatnya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mengumpulkan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guru.</w:t>
      </w:r>
    </w:p>
    <w:p w14:paraId="16E5210B" w14:textId="38FB98C3" w:rsidR="000518E5" w:rsidRPr="003852FD" w:rsidRDefault="00000000">
      <w:pPr>
        <w:pStyle w:val="Heading3"/>
        <w:rPr>
          <w:rFonts w:ascii="Times New Roman" w:hAnsi="Times New Roman" w:cs="Times New Roman"/>
        </w:rPr>
      </w:pPr>
      <w:bookmarkStart w:id="125" w:name="_Toc236251953"/>
      <w:bookmarkStart w:id="126" w:name="_Toc236266238"/>
      <w:r w:rsidRPr="003852FD">
        <w:rPr>
          <w:rFonts w:ascii="Times New Roman" w:hAnsi="Times New Roman" w:cs="Times New Roman"/>
        </w:rPr>
        <w:t>Di Mode Latihan</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Pengumpulan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Fleksibel</w:t>
      </w:r>
      <w:bookmarkEnd w:id="125"/>
      <w:bookmarkEnd w:id="126"/>
      <w:proofErr w:type="spellEnd"/>
    </w:p>
    <w:p w14:paraId="6F31665B"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Kirim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Guru</w:t>
      </w:r>
      <w:r w:rsidRPr="003852FD">
        <w:rPr>
          <w:rFonts w:ascii="Times New Roman" w:hAnsi="Times New Roman" w:cs="Times New Roman"/>
        </w:rPr>
        <w:t xml:space="preserve"> (</w:t>
      </w:r>
      <w:r w:rsidRPr="003852FD">
        <w:rPr>
          <w:rFonts w:ascii="Times New Roman" w:hAnsi="Times New Roman" w:cs="Times New Roman"/>
          <w:i/>
        </w:rPr>
        <w:t>Submit</w:t>
      </w:r>
      <w:r w:rsidRPr="003852FD">
        <w:rPr>
          <w:rFonts w:ascii="Times New Roman" w:hAnsi="Times New Roman" w:cs="Times New Roman"/>
        </w:rPr>
        <w:t>).</w:t>
      </w:r>
    </w:p>
    <w:p w14:paraId="5530963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memproses</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mengirimkan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dialog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tambahan</w:t>
      </w:r>
      <w:proofErr w:type="spellEnd"/>
      <w:r w:rsidRPr="003852FD">
        <w:rPr>
          <w:rFonts w:ascii="Times New Roman" w:hAnsi="Times New Roman" w:cs="Times New Roman"/>
        </w:rPr>
        <w:t>.</w:t>
      </w:r>
    </w:p>
    <w:p w14:paraId="43FF77D9"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sukses</w:t>
      </w:r>
      <w:proofErr w:type="spellEnd"/>
      <w:r w:rsidRPr="003852FD">
        <w:rPr>
          <w:rFonts w:ascii="Times New Roman" w:hAnsi="Times New Roman" w:cs="Times New Roman"/>
        </w:rPr>
        <w:t xml:space="preserve">: </w:t>
      </w:r>
      <w:r w:rsidRPr="003852FD">
        <w:rPr>
          <w:rFonts w:ascii="Times New Roman" w:hAnsi="Times New Roman" w:cs="Times New Roman"/>
          <w:i/>
        </w:rPr>
        <w:t xml:space="preserve">"Kode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telah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dikirim</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ke</w:t>
      </w:r>
      <w:proofErr w:type="spellEnd"/>
      <w:r w:rsidRPr="003852FD">
        <w:rPr>
          <w:rFonts w:ascii="Times New Roman" w:hAnsi="Times New Roman" w:cs="Times New Roman"/>
          <w:i/>
        </w:rPr>
        <w:t xml:space="preserve"> guru </w:t>
      </w:r>
      <w:proofErr w:type="spellStart"/>
      <w:r w:rsidRPr="003852FD">
        <w:rPr>
          <w:rFonts w:ascii="Times New Roman" w:hAnsi="Times New Roman" w:cs="Times New Roman"/>
          <w:i/>
        </w:rPr>
        <w:t>untuk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ditinjau</w:t>
      </w:r>
      <w:proofErr w:type="spellEnd"/>
      <w:r w:rsidRPr="003852FD">
        <w:rPr>
          <w:rFonts w:ascii="Times New Roman" w:hAnsi="Times New Roman" w:cs="Times New Roman"/>
          <w:i/>
        </w:rPr>
        <w:t>."</w:t>
      </w:r>
    </w:p>
    <w:p w14:paraId="3AA59EB1" w14:textId="77777777" w:rsidR="000518E5" w:rsidRPr="003852FD" w:rsidRDefault="00000000">
      <w:pPr>
        <w:pStyle w:val="AICodeQuote"/>
        <w:pBdr>
          <w:left w:val="single" w:sz="18" w:space="24" w:color="2E7D32"/>
        </w:pBdr>
        <w:shd w:val="clear" w:color="auto" w:fill="E8F5E9"/>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Di Mode Latihan, Anda </w:t>
      </w:r>
      <w:proofErr w:type="spellStart"/>
      <w:r w:rsidRPr="003852FD">
        <w:rPr>
          <w:rFonts w:ascii="Times New Roman" w:hAnsi="Times New Roman" w:cs="Times New Roman"/>
          <w:b/>
          <w:sz w:val="20"/>
        </w:rPr>
        <w:t>dapat</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mengumpulkan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ulang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sebanyak</w:t>
      </w:r>
      <w:proofErr w:type="spellEnd"/>
      <w:r w:rsidRPr="003852FD">
        <w:rPr>
          <w:rFonts w:ascii="Times New Roman" w:hAnsi="Times New Roman" w:cs="Times New Roman"/>
          <w:sz w:val="20"/>
        </w:rPr>
        <w:t xml:space="preserve"> yang </w:t>
      </w:r>
      <w:proofErr w:type="spellStart"/>
      <w:r w:rsidRPr="003852FD">
        <w:rPr>
          <w:rFonts w:ascii="Times New Roman" w:hAnsi="Times New Roman" w:cs="Times New Roman"/>
          <w:sz w:val="20"/>
        </w:rPr>
        <w:t>dibutuhkan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jika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ingin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memperbaiki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setelah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masukan</w:t>
      </w:r>
      <w:proofErr w:type="spellEnd"/>
      <w:r w:rsidRPr="003852FD">
        <w:rPr>
          <w:rFonts w:ascii="Times New Roman" w:hAnsi="Times New Roman" w:cs="Times New Roman"/>
          <w:sz w:val="20"/>
        </w:rPr>
        <w:t xml:space="preserve">. Guru </w:t>
      </w:r>
      <w:proofErr w:type="spellStart"/>
      <w:r w:rsidRPr="003852FD">
        <w:rPr>
          <w:rFonts w:ascii="Times New Roman" w:hAnsi="Times New Roman" w:cs="Times New Roman"/>
          <w:sz w:val="20"/>
        </w:rPr>
        <w:t>akan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melihat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pengiriman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terakhir</w:t>
      </w:r>
      <w:proofErr w:type="spellEnd"/>
      <w:r w:rsidRPr="003852FD">
        <w:rPr>
          <w:rFonts w:ascii="Times New Roman" w:hAnsi="Times New Roman" w:cs="Times New Roman"/>
          <w:sz w:val="20"/>
        </w:rPr>
        <w:t xml:space="preserve"> Anda di Dashboard.</w:t>
      </w:r>
    </w:p>
    <w:p w14:paraId="7EC5C47D" w14:textId="77777777" w:rsidR="000518E5" w:rsidRPr="003852FD" w:rsidRDefault="000518E5">
      <w:pPr>
        <w:spacing w:after="80"/>
        <w:rPr>
          <w:rFonts w:ascii="Times New Roman" w:hAnsi="Times New Roman" w:cs="Times New Roman"/>
        </w:rPr>
      </w:pPr>
    </w:p>
    <w:p w14:paraId="040FE799" w14:textId="1A9EE0C0" w:rsidR="000518E5" w:rsidRPr="003852FD" w:rsidRDefault="00000000">
      <w:pPr>
        <w:pStyle w:val="Heading3"/>
        <w:rPr>
          <w:rFonts w:ascii="Times New Roman" w:hAnsi="Times New Roman" w:cs="Times New Roman"/>
        </w:rPr>
      </w:pPr>
      <w:bookmarkStart w:id="127" w:name="_Toc236251954"/>
      <w:bookmarkStart w:id="128" w:name="_Toc236266239"/>
      <w:r w:rsidRPr="003852FD">
        <w:rPr>
          <w:rFonts w:ascii="Times New Roman" w:hAnsi="Times New Roman" w:cs="Times New Roman"/>
        </w:rPr>
        <w:t xml:space="preserve">Di Mode </w:t>
      </w:r>
      <w:proofErr w:type="spellStart"/>
      <w:r w:rsidRPr="003852FD">
        <w:rPr>
          <w:rFonts w:ascii="Times New Roman" w:hAnsi="Times New Roman" w:cs="Times New Roman"/>
        </w:rPr>
        <w:t>Ujian</w:t>
      </w:r>
      <w:proofErr w:type="spellEnd"/>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Pengumpulan</w:t>
      </w:r>
      <w:proofErr w:type="spellEnd"/>
      <w:r w:rsidRPr="003852FD">
        <w:rPr>
          <w:rFonts w:ascii="Times New Roman" w:hAnsi="Times New Roman" w:cs="Times New Roman"/>
        </w:rPr>
        <w:t xml:space="preserve"> Satu Kali </w:t>
      </w:r>
      <w:proofErr w:type="spellStart"/>
      <w:r w:rsidRPr="003852FD">
        <w:rPr>
          <w:rFonts w:ascii="Times New Roman" w:hAnsi="Times New Roman" w:cs="Times New Roman"/>
        </w:rPr>
        <w:t>Permanen</w:t>
      </w:r>
      <w:bookmarkEnd w:id="127"/>
      <w:bookmarkEnd w:id="128"/>
      <w:proofErr w:type="spellEnd"/>
    </w:p>
    <w:p w14:paraId="7134998B"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Di 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berlaku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aturan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jauh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karena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formal.</w:t>
      </w:r>
    </w:p>
    <w:p w14:paraId="09F355D9" w14:textId="5ED506F4"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Segoe UI Emoji" w:hAnsi="Segoe UI Emoji" w:cs="Segoe UI Emoji"/>
          <w:sz w:val="20"/>
        </w:rPr>
        <w:t>⚠️</w:t>
      </w:r>
      <w:r w:rsidRPr="003852FD">
        <w:rPr>
          <w:rFonts w:ascii="Times New Roman" w:hAnsi="Times New Roman" w:cs="Times New Roman"/>
          <w:sz w:val="20"/>
        </w:rPr>
        <w:t xml:space="preserve"> </w:t>
      </w:r>
      <w:r w:rsidRPr="003852FD">
        <w:rPr>
          <w:rFonts w:ascii="Times New Roman" w:hAnsi="Times New Roman" w:cs="Times New Roman"/>
          <w:b/>
          <w:sz w:val="20"/>
        </w:rPr>
        <w:t xml:space="preserve">PERHATIAN PENTING </w:t>
      </w:r>
      <w:r w:rsidR="00802337">
        <w:rPr>
          <w:rFonts w:ascii="Times New Roman" w:hAnsi="Times New Roman" w:cs="Times New Roman"/>
          <w:b/>
          <w:sz w:val="20"/>
        </w:rPr>
        <w:t>*</w:t>
      </w:r>
      <w:r w:rsidRPr="003852FD">
        <w:rPr>
          <w:rFonts w:ascii="Times New Roman" w:hAnsi="Times New Roman" w:cs="Times New Roman"/>
          <w:b/>
          <w:sz w:val="20"/>
        </w:rPr>
        <w:t>BACA SEBELUM MENGUMPULKAN</w:t>
      </w:r>
    </w:p>
    <w:p w14:paraId="57310C1F"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Di Mode </w:t>
      </w:r>
      <w:proofErr w:type="spellStart"/>
      <w:r w:rsidRPr="003852FD">
        <w:rPr>
          <w:rFonts w:ascii="Times New Roman" w:hAnsi="Times New Roman" w:cs="Times New Roman"/>
          <w:sz w:val="20"/>
        </w:rPr>
        <w:t>Ujian</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b/>
          <w:sz w:val="20"/>
        </w:rPr>
        <w:t>hanya</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dapat</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mengumpulkan</w:t>
      </w:r>
      <w:proofErr w:type="spellEnd"/>
      <w:r w:rsidRPr="003852FD">
        <w:rPr>
          <w:rFonts w:ascii="Times New Roman" w:hAnsi="Times New Roman" w:cs="Times New Roman"/>
          <w:b/>
          <w:sz w:val="20"/>
        </w:rPr>
        <w:t xml:space="preserve"> </w:t>
      </w:r>
      <w:proofErr w:type="spellStart"/>
      <w:r w:rsidRPr="003852FD">
        <w:rPr>
          <w:rFonts w:ascii="Times New Roman" w:hAnsi="Times New Roman" w:cs="Times New Roman"/>
          <w:b/>
          <w:sz w:val="20"/>
        </w:rPr>
        <w:t>satu</w:t>
      </w:r>
      <w:proofErr w:type="spellEnd"/>
      <w:r w:rsidRPr="003852FD">
        <w:rPr>
          <w:rFonts w:ascii="Times New Roman" w:hAnsi="Times New Roman" w:cs="Times New Roman"/>
          <w:b/>
          <w:sz w:val="20"/>
        </w:rPr>
        <w:t xml:space="preserve"> kali</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Setelah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dikumpulkan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tidak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dapat</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diubah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atau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dikirim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ulang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dalam</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kondisi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apapun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Pastikan</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w:t>
      </w:r>
    </w:p>
    <w:p w14:paraId="0FAAD423"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r w:rsidRPr="003852FD">
        <w:rPr>
          <w:rFonts w:ascii="Segoe UI Emoji" w:hAnsi="Segoe UI Emoji" w:cs="Segoe UI Emoji"/>
          <w:sz w:val="20"/>
        </w:rPr>
        <w: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Menjalankan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dan </w:t>
      </w:r>
      <w:proofErr w:type="spellStart"/>
      <w:r w:rsidRPr="003852FD">
        <w:rPr>
          <w:rFonts w:ascii="Times New Roman" w:hAnsi="Times New Roman" w:cs="Times New Roman"/>
          <w:sz w:val="20"/>
        </w:rPr>
        <w:t>memverifikasi</w:t>
      </w:r>
      <w:proofErr w:type="spellEnd"/>
      <w:r w:rsidRPr="003852FD">
        <w:rPr>
          <w:rFonts w:ascii="Times New Roman" w:hAnsi="Times New Roman" w:cs="Times New Roman"/>
          <w:sz w:val="20"/>
        </w:rPr>
        <w:t xml:space="preserve"> output </w:t>
      </w:r>
      <w:proofErr w:type="spellStart"/>
      <w:r w:rsidRPr="003852FD">
        <w:rPr>
          <w:rFonts w:ascii="Times New Roman" w:hAnsi="Times New Roman" w:cs="Times New Roman"/>
          <w:sz w:val="20"/>
        </w:rPr>
        <w:t>sudah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sesuai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soal</w:t>
      </w:r>
      <w:proofErr w:type="spellEnd"/>
      <w:r w:rsidRPr="003852FD">
        <w:rPr>
          <w:rFonts w:ascii="Times New Roman" w:hAnsi="Times New Roman" w:cs="Times New Roman"/>
          <w:sz w:val="20"/>
        </w:rPr>
        <w:t>.</w:t>
      </w:r>
    </w:p>
    <w:p w14:paraId="2798F225"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r w:rsidRPr="003852FD">
        <w:rPr>
          <w:rFonts w:ascii="Segoe UI Emoji" w:hAnsi="Segoe UI Emoji" w:cs="Segoe UI Emoji"/>
          <w:sz w:val="20"/>
        </w:rPr>
        <w:t>✅</w:t>
      </w:r>
      <w:r w:rsidRPr="003852FD">
        <w:rPr>
          <w:rFonts w:ascii="Times New Roman" w:hAnsi="Times New Roman" w:cs="Times New Roman"/>
          <w:sz w:val="20"/>
        </w:rPr>
        <w:t xml:space="preserve"> </w:t>
      </w:r>
      <w:proofErr w:type="spellStart"/>
      <w:r w:rsidRPr="003852FD">
        <w:rPr>
          <w:rFonts w:ascii="Times New Roman" w:hAnsi="Times New Roman" w:cs="Times New Roman"/>
          <w:sz w:val="20"/>
        </w:rPr>
        <w:t>Membaca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ulang</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kode</w:t>
      </w:r>
      <w:proofErr w:type="spellEnd"/>
      <w:r w:rsidRPr="003852FD">
        <w:rPr>
          <w:rFonts w:ascii="Times New Roman" w:hAnsi="Times New Roman" w:cs="Times New Roman"/>
          <w:sz w:val="20"/>
        </w:rPr>
        <w:t xml:space="preserve"> Anda </w:t>
      </w:r>
      <w:proofErr w:type="spellStart"/>
      <w:r w:rsidRPr="003852FD">
        <w:rPr>
          <w:rFonts w:ascii="Times New Roman" w:hAnsi="Times New Roman" w:cs="Times New Roman"/>
          <w:sz w:val="20"/>
        </w:rPr>
        <w:t>satu</w:t>
      </w:r>
      <w:proofErr w:type="spellEnd"/>
      <w:r w:rsidRPr="003852FD">
        <w:rPr>
          <w:rFonts w:ascii="Times New Roman" w:hAnsi="Times New Roman" w:cs="Times New Roman"/>
          <w:sz w:val="20"/>
        </w:rPr>
        <w:t xml:space="preserve"> kali </w:t>
      </w:r>
      <w:proofErr w:type="spellStart"/>
      <w:r w:rsidRPr="003852FD">
        <w:rPr>
          <w:rFonts w:ascii="Times New Roman" w:hAnsi="Times New Roman" w:cs="Times New Roman"/>
          <w:sz w:val="20"/>
        </w:rPr>
        <w:t>lagi</w:t>
      </w:r>
      <w:proofErr w:type="spellEnd"/>
      <w:r w:rsidRPr="003852FD">
        <w:rPr>
          <w:rFonts w:ascii="Times New Roman" w:hAnsi="Times New Roman" w:cs="Times New Roman"/>
          <w:sz w:val="20"/>
        </w:rPr>
        <w:t>.</w:t>
      </w:r>
    </w:p>
    <w:p w14:paraId="318E4E75"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 </w:t>
      </w:r>
      <w:r w:rsidRPr="003852FD">
        <w:rPr>
          <w:rFonts w:ascii="Segoe UI Emoji" w:hAnsi="Segoe UI Emoji" w:cs="Segoe UI Emoji"/>
          <w:sz w:val="20"/>
        </w:rPr>
        <w:t>✅</w:t>
      </w:r>
      <w:r w:rsidRPr="003852FD">
        <w:rPr>
          <w:rFonts w:ascii="Times New Roman" w:hAnsi="Times New Roman" w:cs="Times New Roman"/>
          <w:sz w:val="20"/>
        </w:rPr>
        <w:t xml:space="preserve"> Yakin </w:t>
      </w:r>
      <w:proofErr w:type="spellStart"/>
      <w:r w:rsidRPr="003852FD">
        <w:rPr>
          <w:rFonts w:ascii="Times New Roman" w:hAnsi="Times New Roman" w:cs="Times New Roman"/>
          <w:sz w:val="20"/>
        </w:rPr>
        <w:t>bahwa</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ini</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adalah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jawaban</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terbaik</w:t>
      </w:r>
      <w:proofErr w:type="spellEnd"/>
      <w:r w:rsidRPr="003852FD">
        <w:rPr>
          <w:rFonts w:ascii="Times New Roman" w:hAnsi="Times New Roman" w:cs="Times New Roman"/>
          <w:sz w:val="20"/>
        </w:rPr>
        <w:t xml:space="preserve"> Anda.</w:t>
      </w:r>
    </w:p>
    <w:p w14:paraId="3B64B040" w14:textId="77777777" w:rsidR="000518E5" w:rsidRPr="003852FD" w:rsidRDefault="00000000">
      <w:pPr>
        <w:pStyle w:val="AICodeQuote"/>
        <w:pBdr>
          <w:left w:val="single" w:sz="18" w:space="24" w:color="C62828"/>
        </w:pBdr>
        <w:shd w:val="clear" w:color="auto" w:fill="FFEBEE"/>
        <w:rPr>
          <w:rFonts w:ascii="Times New Roman" w:hAnsi="Times New Roman" w:cs="Times New Roman"/>
        </w:rPr>
      </w:pPr>
      <w:r w:rsidRPr="003852FD">
        <w:rPr>
          <w:rFonts w:ascii="Times New Roman" w:hAnsi="Times New Roman" w:cs="Times New Roman"/>
          <w:sz w:val="20"/>
        </w:rPr>
        <w:t xml:space="preserve">Baru </w:t>
      </w:r>
      <w:proofErr w:type="spellStart"/>
      <w:r w:rsidRPr="003852FD">
        <w:rPr>
          <w:rFonts w:ascii="Times New Roman" w:hAnsi="Times New Roman" w:cs="Times New Roman"/>
          <w:sz w:val="20"/>
        </w:rPr>
        <w:t>setelah</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itu</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klik</w:t>
      </w:r>
      <w:proofErr w:type="spellEnd"/>
      <w:r w:rsidRPr="003852FD">
        <w:rPr>
          <w:rFonts w:ascii="Times New Roman" w:hAnsi="Times New Roman" w:cs="Times New Roman"/>
          <w:sz w:val="20"/>
        </w:rPr>
        <w:t xml:space="preserve"> </w:t>
      </w:r>
      <w:proofErr w:type="spellStart"/>
      <w:r w:rsidRPr="003852FD">
        <w:rPr>
          <w:rFonts w:ascii="Times New Roman" w:hAnsi="Times New Roman" w:cs="Times New Roman"/>
          <w:sz w:val="20"/>
        </w:rPr>
        <w:t>tombol</w:t>
      </w:r>
      <w:proofErr w:type="spellEnd"/>
      <w:r w:rsidRPr="003852FD">
        <w:rPr>
          <w:rFonts w:ascii="Times New Roman" w:hAnsi="Times New Roman" w:cs="Times New Roman"/>
          <w:sz w:val="20"/>
        </w:rPr>
        <w:t xml:space="preserve"> Kirim </w:t>
      </w:r>
      <w:proofErr w:type="spellStart"/>
      <w:r w:rsidRPr="003852FD">
        <w:rPr>
          <w:rFonts w:ascii="Times New Roman" w:hAnsi="Times New Roman" w:cs="Times New Roman"/>
          <w:sz w:val="20"/>
        </w:rPr>
        <w:t>ke</w:t>
      </w:r>
      <w:proofErr w:type="spellEnd"/>
      <w:r w:rsidRPr="003852FD">
        <w:rPr>
          <w:rFonts w:ascii="Times New Roman" w:hAnsi="Times New Roman" w:cs="Times New Roman"/>
          <w:sz w:val="20"/>
        </w:rPr>
        <w:t xml:space="preserve"> Guru.</w:t>
      </w:r>
    </w:p>
    <w:p w14:paraId="20CA679C" w14:textId="77777777" w:rsidR="000518E5" w:rsidRPr="003852FD" w:rsidRDefault="000518E5">
      <w:pPr>
        <w:spacing w:after="80"/>
        <w:rPr>
          <w:rFonts w:ascii="Times New Roman" w:hAnsi="Times New Roman" w:cs="Times New Roman"/>
        </w:rPr>
      </w:pPr>
    </w:p>
    <w:p w14:paraId="0FF595C7" w14:textId="77777777" w:rsidR="000518E5" w:rsidRPr="003852FD" w:rsidRDefault="00000000">
      <w:pPr>
        <w:rPr>
          <w:rFonts w:ascii="Times New Roman" w:hAnsi="Times New Roman" w:cs="Times New Roman"/>
        </w:rPr>
      </w:pPr>
      <w:r w:rsidRPr="003852FD">
        <w:rPr>
          <w:rFonts w:ascii="Times New Roman" w:hAnsi="Times New Roman" w:cs="Times New Roman"/>
          <w:b/>
        </w:rPr>
        <w:t>Langkah-</w:t>
      </w:r>
      <w:proofErr w:type="spellStart"/>
      <w:r w:rsidRPr="003852FD">
        <w:rPr>
          <w:rFonts w:ascii="Times New Roman" w:hAnsi="Times New Roman" w:cs="Times New Roman"/>
          <w:b/>
        </w:rPr>
        <w:t>langkah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pengumpulan</w:t>
      </w:r>
      <w:proofErr w:type="spellEnd"/>
      <w:r w:rsidRPr="003852FD">
        <w:rPr>
          <w:rFonts w:ascii="Times New Roman" w:hAnsi="Times New Roman" w:cs="Times New Roman"/>
          <w:b/>
        </w:rPr>
        <w:t xml:space="preserve"> di Mode </w:t>
      </w:r>
      <w:proofErr w:type="spellStart"/>
      <w:r w:rsidRPr="003852FD">
        <w:rPr>
          <w:rFonts w:ascii="Times New Roman" w:hAnsi="Times New Roman" w:cs="Times New Roman"/>
          <w:b/>
        </w:rPr>
        <w:t>Ujian</w:t>
      </w:r>
      <w:proofErr w:type="spellEnd"/>
      <w:r w:rsidRPr="003852FD">
        <w:rPr>
          <w:rFonts w:ascii="Times New Roman" w:hAnsi="Times New Roman" w:cs="Times New Roman"/>
          <w:b/>
        </w:rPr>
        <w:t>:</w:t>
      </w:r>
    </w:p>
    <w:p w14:paraId="5B7FBF6B"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Segoe UI Emoji" w:hAnsi="Segoe UI Emoji" w:cs="Segoe UI Emoji"/>
          <w:b/>
        </w:rPr>
        <w:t>📤</w:t>
      </w:r>
      <w:r w:rsidRPr="003852FD">
        <w:rPr>
          <w:rFonts w:ascii="Times New Roman" w:hAnsi="Times New Roman" w:cs="Times New Roman"/>
          <w:b/>
        </w:rPr>
        <w:t xml:space="preserve"> Kirim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Guru</w:t>
      </w:r>
      <w:r w:rsidRPr="003852FD">
        <w:rPr>
          <w:rFonts w:ascii="Times New Roman" w:hAnsi="Times New Roman" w:cs="Times New Roman"/>
        </w:rPr>
        <w:t>.</w:t>
      </w:r>
    </w:p>
    <w:p w14:paraId="4EDF5AB1"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jendela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konfirmasi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membutuhkan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persetujuan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Anda:</w:t>
      </w:r>
    </w:p>
    <w:p w14:paraId="69A70493"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&gt; </w:t>
      </w:r>
      <w:r w:rsidRPr="003852FD">
        <w:rPr>
          <w:rFonts w:ascii="Times New Roman" w:hAnsi="Times New Roman" w:cs="Times New Roman"/>
          <w:i/>
        </w:rPr>
        <w:t>"</w:t>
      </w:r>
      <w:proofErr w:type="spellStart"/>
      <w:r w:rsidRPr="003852FD">
        <w:rPr>
          <w:rFonts w:ascii="Times New Roman" w:hAnsi="Times New Roman" w:cs="Times New Roman"/>
          <w:i/>
        </w:rPr>
        <w:t>Apakah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sudah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yakin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dengan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jawaban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w:t>
      </w:r>
    </w:p>
    <w:p w14:paraId="47677828" w14:textId="77777777" w:rsidR="000518E5" w:rsidRPr="003852FD" w:rsidRDefault="00000000">
      <w:pPr>
        <w:rPr>
          <w:rFonts w:ascii="Times New Roman" w:hAnsi="Times New Roman" w:cs="Times New Roman"/>
        </w:rPr>
      </w:pPr>
      <w:r w:rsidRPr="003852FD">
        <w:rPr>
          <w:rFonts w:ascii="Times New Roman" w:hAnsi="Times New Roman" w:cs="Times New Roman"/>
        </w:rPr>
        <w:lastRenderedPageBreak/>
        <w:t xml:space="preserve">&gt; </w:t>
      </w:r>
      <w:r w:rsidRPr="003852FD">
        <w:rPr>
          <w:rFonts w:ascii="Times New Roman" w:hAnsi="Times New Roman" w:cs="Times New Roman"/>
          <w:i/>
        </w:rPr>
        <w:t>"</w:t>
      </w:r>
      <w:r w:rsidRPr="003852FD">
        <w:rPr>
          <w:rFonts w:ascii="Segoe UI Symbol" w:hAnsi="Segoe UI Symbol" w:cs="Segoe UI Symbol"/>
          <w:i/>
        </w:rPr>
        <w:t>⚠</w:t>
      </w:r>
      <w:r w:rsidRPr="003852FD">
        <w:rPr>
          <w:rFonts w:ascii="Times New Roman" w:hAnsi="Times New Roman" w:cs="Times New Roman"/>
          <w:i/>
        </w:rPr>
        <w:t xml:space="preserve"> </w:t>
      </w:r>
      <w:proofErr w:type="spellStart"/>
      <w:r w:rsidRPr="003852FD">
        <w:rPr>
          <w:rFonts w:ascii="Times New Roman" w:hAnsi="Times New Roman" w:cs="Times New Roman"/>
          <w:i/>
        </w:rPr>
        <w:t>Setelah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dikumpulkan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kode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tidak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dapat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diubah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atau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dikirim</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ulang</w:t>
      </w:r>
      <w:proofErr w:type="spellEnd"/>
      <w:r w:rsidRPr="003852FD">
        <w:rPr>
          <w:rFonts w:ascii="Times New Roman" w:hAnsi="Times New Roman" w:cs="Times New Roman"/>
          <w:i/>
        </w:rPr>
        <w:t>."</w:t>
      </w:r>
    </w:p>
    <w:p w14:paraId="677980E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Jika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yakin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"Ya, </w:t>
      </w:r>
      <w:proofErr w:type="spellStart"/>
      <w:r w:rsidRPr="003852FD">
        <w:rPr>
          <w:rFonts w:ascii="Times New Roman" w:hAnsi="Times New Roman" w:cs="Times New Roman"/>
          <w:b/>
        </w:rPr>
        <w:t>Kumpulkan</w:t>
      </w:r>
      <w:proofErr w:type="spellEnd"/>
      <w:r w:rsidRPr="003852FD">
        <w:rPr>
          <w:rFonts w:ascii="Times New Roman" w:hAnsi="Times New Roman" w:cs="Times New Roman"/>
          <w:b/>
        </w:rPr>
        <w:t>"</w:t>
      </w:r>
      <w:r w:rsidRPr="003852FD">
        <w:rPr>
          <w:rFonts w:ascii="Times New Roman" w:hAnsi="Times New Roman" w:cs="Times New Roman"/>
        </w:rPr>
        <w:t xml:space="preserve"> (</w:t>
      </w:r>
      <w:r w:rsidRPr="003852FD">
        <w:rPr>
          <w:rFonts w:ascii="Times New Roman" w:hAnsi="Times New Roman" w:cs="Times New Roman"/>
          <w:i/>
        </w:rPr>
        <w:t>Yes, Submit</w:t>
      </w:r>
      <w:r w:rsidRPr="003852FD">
        <w:rPr>
          <w:rFonts w:ascii="Times New Roman" w:hAnsi="Times New Roman" w:cs="Times New Roman"/>
        </w:rPr>
        <w:t>).</w:t>
      </w:r>
    </w:p>
    <w:p w14:paraId="3B54019A"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r w:rsidRPr="003852FD">
        <w:rPr>
          <w:rFonts w:ascii="Times New Roman" w:hAnsi="Times New Roman" w:cs="Times New Roman"/>
        </w:rPr>
        <w:t xml:space="preserve">Jika </w:t>
      </w:r>
      <w:proofErr w:type="spellStart"/>
      <w:r w:rsidRPr="003852FD">
        <w:rPr>
          <w:rFonts w:ascii="Times New Roman" w:hAnsi="Times New Roman" w:cs="Times New Roman"/>
        </w:rPr>
        <w:t>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yakin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r w:rsidRPr="003852FD">
        <w:rPr>
          <w:rFonts w:ascii="Times New Roman" w:hAnsi="Times New Roman" w:cs="Times New Roman"/>
          <w:b/>
        </w:rPr>
        <w:t>"Batal"</w:t>
      </w:r>
      <w:r w:rsidRPr="003852FD">
        <w:rPr>
          <w:rFonts w:ascii="Times New Roman" w:hAnsi="Times New Roman" w:cs="Times New Roman"/>
        </w:rPr>
        <w:t xml:space="preserve"> (</w:t>
      </w:r>
      <w:r w:rsidRPr="003852FD">
        <w:rPr>
          <w:rFonts w:ascii="Times New Roman" w:hAnsi="Times New Roman" w:cs="Times New Roman"/>
          <w:i/>
        </w:rPr>
        <w:t>Cancel</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editor dan </w:t>
      </w:r>
      <w:proofErr w:type="spellStart"/>
      <w:r w:rsidRPr="003852FD">
        <w:rPr>
          <w:rFonts w:ascii="Times New Roman" w:hAnsi="Times New Roman" w:cs="Times New Roman"/>
        </w:rPr>
        <w:t>melanjutkan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pengecekan</w:t>
      </w:r>
      <w:proofErr w:type="spellEnd"/>
      <w:r w:rsidRPr="003852FD">
        <w:rPr>
          <w:rFonts w:ascii="Times New Roman" w:hAnsi="Times New Roman" w:cs="Times New Roman"/>
        </w:rPr>
        <w:t>.</w:t>
      </w:r>
    </w:p>
    <w:p w14:paraId="20CE544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5.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memproses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pengumpulan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notifikasi</w:t>
      </w:r>
      <w:proofErr w:type="spellEnd"/>
      <w:r w:rsidRPr="003852FD">
        <w:rPr>
          <w:rFonts w:ascii="Times New Roman" w:hAnsi="Times New Roman" w:cs="Times New Roman"/>
        </w:rPr>
        <w:t>:</w:t>
      </w:r>
    </w:p>
    <w:p w14:paraId="2684E245"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&gt; </w:t>
      </w:r>
      <w:r w:rsidRPr="003852FD">
        <w:rPr>
          <w:rFonts w:ascii="Times New Roman" w:hAnsi="Times New Roman" w:cs="Times New Roman"/>
          <w:i/>
        </w:rPr>
        <w:t>"</w:t>
      </w:r>
      <w:proofErr w:type="spellStart"/>
      <w:r w:rsidRPr="003852FD">
        <w:rPr>
          <w:rFonts w:ascii="Times New Roman" w:hAnsi="Times New Roman" w:cs="Times New Roman"/>
          <w:i/>
        </w:rPr>
        <w:t>Jawaban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berhasil</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dikumpulkan</w:t>
      </w:r>
      <w:proofErr w:type="spellEnd"/>
      <w:r w:rsidRPr="003852FD">
        <w:rPr>
          <w:rFonts w:ascii="Times New Roman" w:hAnsi="Times New Roman" w:cs="Times New Roman"/>
          <w:i/>
        </w:rPr>
        <w:t xml:space="preserve">. Kamu </w:t>
      </w:r>
      <w:proofErr w:type="spellStart"/>
      <w:r w:rsidRPr="003852FD">
        <w:rPr>
          <w:rFonts w:ascii="Times New Roman" w:hAnsi="Times New Roman" w:cs="Times New Roman"/>
          <w:i/>
        </w:rPr>
        <w:t>tidak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dapat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mengubah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atau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mengirim</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ulang</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jawaban</w:t>
      </w:r>
      <w:proofErr w:type="spellEnd"/>
      <w:r w:rsidRPr="003852FD">
        <w:rPr>
          <w:rFonts w:ascii="Times New Roman" w:hAnsi="Times New Roman" w:cs="Times New Roman"/>
          <w:i/>
        </w:rPr>
        <w:t>."</w:t>
      </w:r>
    </w:p>
    <w:p w14:paraId="52E931CE"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6. </w:t>
      </w:r>
      <w:proofErr w:type="spellStart"/>
      <w:r w:rsidRPr="003852FD">
        <w:rPr>
          <w:rFonts w:ascii="Times New Roman" w:hAnsi="Times New Roman" w:cs="Times New Roman"/>
        </w:rPr>
        <w:t>Antarmuka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mengalami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perubahan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permanen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w:t>
      </w:r>
    </w:p>
    <w:p w14:paraId="57288347" w14:textId="05A950F4" w:rsidR="000518E5" w:rsidRPr="003852FD" w:rsidRDefault="00000000">
      <w:pPr>
        <w:spacing w:after="60"/>
        <w:ind w:left="680"/>
        <w:rPr>
          <w:rFonts w:ascii="Times New Roman" w:hAnsi="Times New Roman" w:cs="Times New Roman"/>
        </w:rPr>
      </w:pPr>
      <w:proofErr w:type="gramStart"/>
      <w:r w:rsidRPr="003852FD">
        <w:rPr>
          <w:rFonts w:ascii="Times New Roman" w:hAnsi="Times New Roman" w:cs="Times New Roman"/>
          <w:b/>
        </w:rPr>
        <w:t>◦  Editor</w:t>
      </w:r>
      <w:proofErr w:type="gramEnd"/>
      <w:r w:rsidRPr="003852FD">
        <w:rPr>
          <w:rFonts w:ascii="Times New Roman" w:hAnsi="Times New Roman" w:cs="Times New Roman"/>
        </w:rPr>
        <w:t xml:space="preserve"> </w:t>
      </w:r>
      <w:proofErr w:type="spellStart"/>
      <w:r w:rsidRPr="003852FD">
        <w:rPr>
          <w:rFonts w:ascii="Times New Roman" w:hAnsi="Times New Roman" w:cs="Times New Roman"/>
        </w:rPr>
        <w:t>berubah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mode </w:t>
      </w:r>
      <w:proofErr w:type="spellStart"/>
      <w:r w:rsidRPr="003852FD">
        <w:rPr>
          <w:rFonts w:ascii="Times New Roman" w:hAnsi="Times New Roman" w:cs="Times New Roman"/>
        </w:rPr>
        <w:t>hanya-baca</w:t>
      </w:r>
      <w:proofErr w:type="spellEnd"/>
      <w:r w:rsidRPr="003852FD">
        <w:rPr>
          <w:rFonts w:ascii="Times New Roman" w:hAnsi="Times New Roman" w:cs="Times New Roman"/>
        </w:rPr>
        <w:t xml:space="preserve"> (</w:t>
      </w:r>
      <w:r w:rsidRPr="003852FD">
        <w:rPr>
          <w:rFonts w:ascii="Times New Roman" w:hAnsi="Times New Roman" w:cs="Times New Roman"/>
          <w:i/>
        </w:rPr>
        <w:t>read-only</w:t>
      </w:r>
      <w:r w:rsidRPr="003852FD">
        <w:rPr>
          <w:rFonts w:ascii="Times New Roman" w:hAnsi="Times New Roman" w:cs="Times New Roman"/>
        </w:rPr>
        <w:t>)</w:t>
      </w:r>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kursor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editor.</w:t>
      </w:r>
    </w:p>
    <w:p w14:paraId="484113A8" w14:textId="77777777" w:rsidR="000518E5" w:rsidRPr="003852FD" w:rsidRDefault="00000000">
      <w:pPr>
        <w:spacing w:after="60"/>
        <w:ind w:left="68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dan </w:t>
      </w:r>
      <w:r w:rsidRPr="003852FD">
        <w:rPr>
          <w:rFonts w:ascii="Times New Roman" w:hAnsi="Times New Roman" w:cs="Times New Roman"/>
          <w:b/>
        </w:rPr>
        <w:t>Reset</w:t>
      </w:r>
      <w:r w:rsidRPr="003852FD">
        <w:rPr>
          <w:rFonts w:ascii="Times New Roman" w:hAnsi="Times New Roman" w:cs="Times New Roman"/>
        </w:rPr>
        <w:t xml:space="preserve"> </w:t>
      </w:r>
      <w:proofErr w:type="spellStart"/>
      <w:r w:rsidRPr="003852FD">
        <w:rPr>
          <w:rFonts w:ascii="Times New Roman" w:hAnsi="Times New Roman" w:cs="Times New Roman"/>
        </w:rPr>
        <w:t>menghilang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tampilan</w:t>
      </w:r>
      <w:proofErr w:type="spellEnd"/>
      <w:r w:rsidRPr="003852FD">
        <w:rPr>
          <w:rFonts w:ascii="Times New Roman" w:hAnsi="Times New Roman" w:cs="Times New Roman"/>
        </w:rPr>
        <w:t>.</w:t>
      </w:r>
    </w:p>
    <w:p w14:paraId="039BFE35" w14:textId="77777777" w:rsidR="000518E5" w:rsidRPr="003852FD" w:rsidRDefault="00000000">
      <w:pPr>
        <w:spacing w:after="60"/>
        <w:ind w:left="68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Kirim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Guru</w:t>
      </w:r>
      <w:r w:rsidRPr="003852FD">
        <w:rPr>
          <w:rFonts w:ascii="Times New Roman" w:hAnsi="Times New Roman" w:cs="Times New Roman"/>
        </w:rPr>
        <w:t xml:space="preserve"> </w:t>
      </w:r>
      <w:proofErr w:type="spellStart"/>
      <w:r w:rsidRPr="003852FD">
        <w:rPr>
          <w:rFonts w:ascii="Times New Roman" w:hAnsi="Times New Roman" w:cs="Times New Roman"/>
        </w:rPr>
        <w:t>berubah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Sudah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Dikumpulkan</w:t>
      </w:r>
      <w:proofErr w:type="spellEnd"/>
      <w:r w:rsidRPr="003852FD">
        <w:rPr>
          <w:rFonts w:ascii="Times New Roman" w:hAnsi="Times New Roman" w:cs="Times New Roman"/>
          <w:b/>
        </w:rPr>
        <w:t xml:space="preserve"> </w:t>
      </w:r>
      <w:r w:rsidRPr="003852FD">
        <w:rPr>
          <w:rFonts w:ascii="Segoe UI Symbol" w:hAnsi="Segoe UI Symbol" w:cs="Segoe UI Symbol"/>
          <w:b/>
        </w:rPr>
        <w:t>✓</w:t>
      </w:r>
      <w:r w:rsidRPr="003852FD">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berwarna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hijau</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lagi</w:t>
      </w:r>
      <w:proofErr w:type="spellEnd"/>
      <w:r w:rsidRPr="003852FD">
        <w:rPr>
          <w:rFonts w:ascii="Times New Roman" w:hAnsi="Times New Roman" w:cs="Times New Roman"/>
        </w:rPr>
        <w:t>.</w:t>
      </w:r>
    </w:p>
    <w:p w14:paraId="1273F97E" w14:textId="77777777" w:rsidR="000518E5" w:rsidRPr="003852FD" w:rsidRDefault="00000000">
      <w:pPr>
        <w:spacing w:after="60"/>
        <w:ind w:left="680"/>
        <w:rPr>
          <w:rFonts w:ascii="Times New Roman" w:hAnsi="Times New Roman" w:cs="Times New Roman"/>
        </w:rPr>
      </w:pPr>
      <w:r w:rsidRPr="003852FD">
        <w:rPr>
          <w:rFonts w:ascii="Times New Roman" w:hAnsi="Times New Roman" w:cs="Times New Roman"/>
          <w:b/>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spanduk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konfirmasi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berwarna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hijau</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editor:</w:t>
      </w:r>
    </w:p>
    <w:p w14:paraId="06372022"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&gt; </w:t>
      </w:r>
      <w:r w:rsidRPr="003852FD">
        <w:rPr>
          <w:rFonts w:ascii="Times New Roman" w:hAnsi="Times New Roman" w:cs="Times New Roman"/>
          <w:i/>
        </w:rPr>
        <w:t>"</w:t>
      </w:r>
      <w:r w:rsidRPr="003852FD">
        <w:rPr>
          <w:rFonts w:ascii="Segoe UI Symbol" w:hAnsi="Segoe UI Symbol" w:cs="Segoe UI Symbol"/>
          <w:i/>
        </w:rPr>
        <w:t>✓</w:t>
      </w:r>
      <w:r w:rsidRPr="003852FD">
        <w:rPr>
          <w:rFonts w:ascii="Times New Roman" w:hAnsi="Times New Roman" w:cs="Times New Roman"/>
          <w:i/>
        </w:rPr>
        <w:t xml:space="preserve"> </w:t>
      </w:r>
      <w:proofErr w:type="spellStart"/>
      <w:r w:rsidRPr="003852FD">
        <w:rPr>
          <w:rFonts w:ascii="Times New Roman" w:hAnsi="Times New Roman" w:cs="Times New Roman"/>
          <w:i/>
        </w:rPr>
        <w:t>Jawaban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kamu</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sudah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dikumpulkan</w:t>
      </w:r>
      <w:proofErr w:type="spellEnd"/>
      <w:r w:rsidRPr="003852FD">
        <w:rPr>
          <w:rFonts w:ascii="Times New Roman" w:hAnsi="Times New Roman" w:cs="Times New Roman"/>
          <w:i/>
        </w:rPr>
        <w:t xml:space="preserve">. Editor </w:t>
      </w:r>
      <w:proofErr w:type="spellStart"/>
      <w:r w:rsidRPr="003852FD">
        <w:rPr>
          <w:rFonts w:ascii="Times New Roman" w:hAnsi="Times New Roman" w:cs="Times New Roman"/>
          <w:i/>
        </w:rPr>
        <w:t>sekarang</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bersifat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hanya</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baca</w:t>
      </w:r>
      <w:proofErr w:type="spellEnd"/>
      <w:r w:rsidRPr="003852FD">
        <w:rPr>
          <w:rFonts w:ascii="Times New Roman" w:hAnsi="Times New Roman" w:cs="Times New Roman"/>
          <w:i/>
        </w:rPr>
        <w:t xml:space="preserve"> dan </w:t>
      </w:r>
      <w:proofErr w:type="spellStart"/>
      <w:r w:rsidRPr="003852FD">
        <w:rPr>
          <w:rFonts w:ascii="Times New Roman" w:hAnsi="Times New Roman" w:cs="Times New Roman"/>
          <w:i/>
        </w:rPr>
        <w:t>tidak</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dapat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diubah</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lagi</w:t>
      </w:r>
      <w:proofErr w:type="spellEnd"/>
      <w:r w:rsidRPr="003852FD">
        <w:rPr>
          <w:rFonts w:ascii="Times New Roman" w:hAnsi="Times New Roman" w:cs="Times New Roman"/>
          <w:i/>
        </w:rPr>
        <w:t>."</w:t>
      </w:r>
    </w:p>
    <w:p w14:paraId="0BD8652A" w14:textId="00CFAE71" w:rsidR="000518E5" w:rsidRPr="003852FD" w:rsidRDefault="001D426E">
      <w:pPr>
        <w:pBdr>
          <w:left w:val="single" w:sz="12" w:space="16" w:color="9999BB"/>
        </w:pBdr>
        <w:shd w:val="clear" w:color="auto" w:fill="F0F4FA"/>
        <w:spacing w:before="120"/>
        <w:jc w:val="center"/>
        <w:rPr>
          <w:rFonts w:ascii="Times New Roman" w:hAnsi="Times New Roman" w:cs="Times New Roman"/>
        </w:rPr>
      </w:pPr>
      <w:r>
        <w:rPr>
          <w:rFonts w:ascii="Times New Roman" w:hAnsi="Times New Roman" w:cs="Times New Roman"/>
          <w:i/>
          <w:noProof/>
          <w:color w:val="556688"/>
          <w:sz w:val="18"/>
        </w:rPr>
        <w:drawing>
          <wp:anchor distT="0" distB="0" distL="114300" distR="114300" simplePos="0" relativeHeight="251708416" behindDoc="0" locked="0" layoutInCell="1" allowOverlap="1" wp14:anchorId="3A63D18F" wp14:editId="5A97DF1C">
            <wp:simplePos x="0" y="0"/>
            <wp:positionH relativeFrom="column">
              <wp:posOffset>-29688</wp:posOffset>
            </wp:positionH>
            <wp:positionV relativeFrom="paragraph">
              <wp:posOffset>17813</wp:posOffset>
            </wp:positionV>
            <wp:extent cx="5731510" cy="3100070"/>
            <wp:effectExtent l="0" t="0" r="2540" b="5080"/>
            <wp:wrapTopAndBottom/>
            <wp:docPr id="1807211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178" name="Picture 180721178"/>
                    <pic:cNvPicPr/>
                  </pic:nvPicPr>
                  <pic:blipFill>
                    <a:blip r:embed="rId28"/>
                    <a:stretch>
                      <a:fillRect/>
                    </a:stretch>
                  </pic:blipFill>
                  <pic:spPr>
                    <a:xfrm>
                      <a:off x="0" y="0"/>
                      <a:ext cx="5731510" cy="310007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852FD">
        <w:rPr>
          <w:rFonts w:ascii="Times New Roman" w:hAnsi="Times New Roman" w:cs="Times New Roman"/>
          <w:i/>
          <w:color w:val="556688"/>
          <w:sz w:val="18"/>
        </w:rPr>
        <w:t>Tampilan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antarmuka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AICode</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setelah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pengumpulan</w:t>
      </w:r>
      <w:proofErr w:type="spellEnd"/>
      <w:r w:rsidRPr="003852FD">
        <w:rPr>
          <w:rFonts w:ascii="Times New Roman" w:hAnsi="Times New Roman" w:cs="Times New Roman"/>
          <w:i/>
          <w:color w:val="556688"/>
          <w:sz w:val="18"/>
        </w:rPr>
        <w:t xml:space="preserve"> di Mode </w:t>
      </w:r>
      <w:proofErr w:type="spellStart"/>
      <w:r w:rsidRPr="003852FD">
        <w:rPr>
          <w:rFonts w:ascii="Times New Roman" w:hAnsi="Times New Roman" w:cs="Times New Roman"/>
          <w:i/>
          <w:color w:val="556688"/>
          <w:sz w:val="18"/>
        </w:rPr>
        <w:t>Ujian</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berhasil</w:t>
      </w:r>
      <w:proofErr w:type="spellEnd"/>
      <w:r w:rsidRPr="003852FD">
        <w:rPr>
          <w:rFonts w:ascii="Times New Roman" w:hAnsi="Times New Roman" w:cs="Times New Roman"/>
          <w:i/>
          <w:color w:val="556688"/>
          <w:sz w:val="18"/>
        </w:rPr>
        <w:t xml:space="preserve"> editor </w:t>
      </w:r>
      <w:proofErr w:type="spellStart"/>
      <w:r w:rsidRPr="003852FD">
        <w:rPr>
          <w:rFonts w:ascii="Times New Roman" w:hAnsi="Times New Roman" w:cs="Times New Roman"/>
          <w:i/>
          <w:color w:val="556688"/>
          <w:sz w:val="18"/>
        </w:rPr>
        <w:t>dalam</w:t>
      </w:r>
      <w:proofErr w:type="spellEnd"/>
      <w:r w:rsidRPr="003852FD">
        <w:rPr>
          <w:rFonts w:ascii="Times New Roman" w:hAnsi="Times New Roman" w:cs="Times New Roman"/>
          <w:i/>
          <w:color w:val="556688"/>
          <w:sz w:val="18"/>
        </w:rPr>
        <w:t xml:space="preserve"> mode </w:t>
      </w:r>
      <w:proofErr w:type="spellStart"/>
      <w:r w:rsidRPr="003852FD">
        <w:rPr>
          <w:rFonts w:ascii="Times New Roman" w:hAnsi="Times New Roman" w:cs="Times New Roman"/>
          <w:i/>
          <w:color w:val="556688"/>
          <w:sz w:val="18"/>
        </w:rPr>
        <w:t>hanya-baca</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spanduk</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hijau</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konfirmasi</w:t>
      </w:r>
      <w:proofErr w:type="spellEnd"/>
      <w:r w:rsidRPr="003852FD">
        <w:rPr>
          <w:rFonts w:ascii="Times New Roman" w:hAnsi="Times New Roman" w:cs="Times New Roman"/>
          <w:i/>
          <w:color w:val="556688"/>
          <w:sz w:val="18"/>
        </w:rPr>
        <w:t xml:space="preserve">, dan </w:t>
      </w:r>
      <w:proofErr w:type="spellStart"/>
      <w:r w:rsidRPr="003852FD">
        <w:rPr>
          <w:rFonts w:ascii="Times New Roman" w:hAnsi="Times New Roman" w:cs="Times New Roman"/>
          <w:i/>
          <w:color w:val="556688"/>
          <w:sz w:val="18"/>
        </w:rPr>
        <w:t>tombol</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Sudah</w:t>
      </w:r>
      <w:proofErr w:type="spellEnd"/>
      <w:r w:rsidRPr="003852FD">
        <w:rPr>
          <w:rFonts w:ascii="Times New Roman" w:hAnsi="Times New Roman" w:cs="Times New Roman"/>
          <w:i/>
          <w:color w:val="556688"/>
          <w:sz w:val="18"/>
        </w:rPr>
        <w:t xml:space="preserve"> </w:t>
      </w:r>
      <w:proofErr w:type="spellStart"/>
      <w:r w:rsidRPr="003852FD">
        <w:rPr>
          <w:rFonts w:ascii="Times New Roman" w:hAnsi="Times New Roman" w:cs="Times New Roman"/>
          <w:i/>
          <w:color w:val="556688"/>
          <w:sz w:val="18"/>
        </w:rPr>
        <w:t>Dikumpulkan</w:t>
      </w:r>
      <w:proofErr w:type="spellEnd"/>
      <w:r w:rsidRPr="003852FD">
        <w:rPr>
          <w:rFonts w:ascii="Times New Roman" w:hAnsi="Times New Roman" w:cs="Times New Roman"/>
          <w:i/>
          <w:color w:val="556688"/>
          <w:sz w:val="18"/>
        </w:rPr>
        <w:t xml:space="preserve"> </w:t>
      </w:r>
      <w:r w:rsidRPr="003852FD">
        <w:rPr>
          <w:rFonts w:ascii="Segoe UI Symbol" w:hAnsi="Segoe UI Symbol" w:cs="Segoe UI Symbol"/>
          <w:i/>
          <w:color w:val="556688"/>
          <w:sz w:val="18"/>
        </w:rPr>
        <w:t>✓</w:t>
      </w:r>
      <w:r w:rsidRPr="003852FD">
        <w:rPr>
          <w:rFonts w:ascii="Times New Roman" w:hAnsi="Times New Roman" w:cs="Times New Roman"/>
          <w:i/>
          <w:color w:val="556688"/>
          <w:sz w:val="18"/>
        </w:rPr>
        <w:t xml:space="preserve">" </w:t>
      </w:r>
    </w:p>
    <w:p w14:paraId="07ADA134" w14:textId="77777777" w:rsidR="000518E5" w:rsidRPr="003852FD" w:rsidRDefault="000518E5">
      <w:pPr>
        <w:pBdr>
          <w:bottom w:val="single" w:sz="6" w:space="1" w:color="256ABC"/>
        </w:pBdr>
        <w:spacing w:before="80" w:after="80"/>
        <w:rPr>
          <w:rFonts w:ascii="Times New Roman" w:hAnsi="Times New Roman" w:cs="Times New Roman"/>
        </w:rPr>
      </w:pPr>
    </w:p>
    <w:p w14:paraId="2B0DEA0F" w14:textId="77777777" w:rsidR="000518E5" w:rsidRPr="003852FD" w:rsidRDefault="00000000">
      <w:pPr>
        <w:pStyle w:val="Heading2"/>
        <w:rPr>
          <w:rFonts w:ascii="Times New Roman" w:hAnsi="Times New Roman" w:cs="Times New Roman"/>
        </w:rPr>
      </w:pPr>
      <w:bookmarkStart w:id="129" w:name="_Toc236266240"/>
      <w:r w:rsidRPr="003852FD">
        <w:rPr>
          <w:rFonts w:ascii="Times New Roman" w:hAnsi="Times New Roman" w:cs="Times New Roman"/>
        </w:rPr>
        <w:t xml:space="preserve">4.7 Tips dan Saran </w:t>
      </w:r>
      <w:proofErr w:type="spellStart"/>
      <w:r w:rsidRPr="003852FD">
        <w:rPr>
          <w:rFonts w:ascii="Times New Roman" w:hAnsi="Times New Roman" w:cs="Times New Roman"/>
        </w:rPr>
        <w:t>Belajar</w:t>
      </w:r>
      <w:bookmarkEnd w:id="129"/>
      <w:proofErr w:type="spellEnd"/>
    </w:p>
    <w:p w14:paraId="4FD914B2"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enam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prinsip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praktis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memaksimalkan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manfaat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belajar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w:t>
      </w:r>
    </w:p>
    <w:p w14:paraId="55FBC2EF"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1. Coba Dulu, Baru Minta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p>
    <w:p w14:paraId="36723599" w14:textId="474A8D8B" w:rsidR="000518E5" w:rsidRPr="003852FD" w:rsidRDefault="00000000">
      <w:pPr>
        <w:rPr>
          <w:rFonts w:ascii="Times New Roman" w:hAnsi="Times New Roman" w:cs="Times New Roman"/>
        </w:rPr>
      </w:pP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w:t>
      </w:r>
      <w:r w:rsidRPr="003852FD">
        <w:rPr>
          <w:rFonts w:ascii="Times New Roman" w:hAnsi="Times New Roman" w:cs="Times New Roman"/>
          <w:i/>
        </w:rPr>
        <w:t>debugging</w:t>
      </w:r>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salah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keterampilan</w:t>
      </w:r>
      <w:proofErr w:type="spellEnd"/>
      <w:r w:rsidRPr="003852FD">
        <w:rPr>
          <w:rFonts w:ascii="Times New Roman" w:hAnsi="Times New Roman" w:cs="Times New Roman"/>
        </w:rPr>
        <w:t xml:space="preserve"> paling </w:t>
      </w:r>
      <w:proofErr w:type="spellStart"/>
      <w:r w:rsidRPr="003852FD">
        <w:rPr>
          <w:rFonts w:ascii="Times New Roman" w:hAnsi="Times New Roman" w:cs="Times New Roman"/>
        </w:rPr>
        <w:t>dicari</w:t>
      </w:r>
      <w:proofErr w:type="spellEnd"/>
      <w:r w:rsidRPr="003852FD">
        <w:rPr>
          <w:rFonts w:ascii="Times New Roman" w:hAnsi="Times New Roman" w:cs="Times New Roman"/>
        </w:rPr>
        <w:t xml:space="preserve"> di dunia </w:t>
      </w:r>
      <w:proofErr w:type="spellStart"/>
      <w:r w:rsidRPr="003852FD">
        <w:rPr>
          <w:rFonts w:ascii="Times New Roman" w:hAnsi="Times New Roman" w:cs="Times New Roman"/>
        </w:rPr>
        <w:t>kerja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teknologi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kali Anda </w:t>
      </w:r>
      <w:proofErr w:type="spellStart"/>
      <w:r w:rsidRPr="003852FD">
        <w:rPr>
          <w:rFonts w:ascii="Times New Roman" w:hAnsi="Times New Roman" w:cs="Times New Roman"/>
        </w:rPr>
        <w:t>berhasil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memperbaiki</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sendiri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meski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sebuah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lastRenderedPageBreak/>
        <w:t>kesalahan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kecil</w:t>
      </w:r>
      <w:proofErr w:type="spellEnd"/>
      <w:r w:rsidR="00802337">
        <w:rPr>
          <w:rFonts w:ascii="Times New Roman" w:hAnsi="Times New Roman" w:cs="Times New Roman"/>
        </w:rPr>
        <w:t>,</w:t>
      </w:r>
      <w:r w:rsidRPr="003852FD">
        <w:rPr>
          <w:rFonts w:ascii="Times New Roman" w:hAnsi="Times New Roman" w:cs="Times New Roman"/>
        </w:rPr>
        <w:t xml:space="preserve"> Anda </w:t>
      </w:r>
      <w:proofErr w:type="spellStart"/>
      <w:r w:rsidRPr="003852FD">
        <w:rPr>
          <w:rFonts w:ascii="Times New Roman" w:hAnsi="Times New Roman" w:cs="Times New Roman"/>
        </w:rPr>
        <w:t>sedang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melatih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analitis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kedua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pertama</w:t>
      </w:r>
      <w:proofErr w:type="spellEnd"/>
      <w:r w:rsidRPr="003852FD">
        <w:rPr>
          <w:rFonts w:ascii="Times New Roman" w:hAnsi="Times New Roman" w:cs="Times New Roman"/>
        </w:rPr>
        <w:t>.</w:t>
      </w:r>
    </w:p>
    <w:p w14:paraId="567F0233"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2. Baca </w:t>
      </w:r>
      <w:proofErr w:type="spellStart"/>
      <w:r w:rsidRPr="003852FD">
        <w:rPr>
          <w:rFonts w:ascii="Times New Roman" w:hAnsi="Times New Roman" w:cs="Times New Roman"/>
          <w:b/>
        </w:rPr>
        <w:t>Pesan</w:t>
      </w:r>
      <w:proofErr w:type="spellEnd"/>
      <w:r w:rsidRPr="003852FD">
        <w:rPr>
          <w:rFonts w:ascii="Times New Roman" w:hAnsi="Times New Roman" w:cs="Times New Roman"/>
          <w:b/>
        </w:rPr>
        <w:t xml:space="preserve"> Error </w:t>
      </w:r>
      <w:proofErr w:type="spellStart"/>
      <w:r w:rsidRPr="003852FD">
        <w:rPr>
          <w:rFonts w:ascii="Times New Roman" w:hAnsi="Times New Roman" w:cs="Times New Roman"/>
          <w:b/>
        </w:rPr>
        <w:t>dengan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Cermat</w:t>
      </w:r>
      <w:proofErr w:type="spellEnd"/>
    </w:p>
    <w:p w14:paraId="618453A3"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JavaScript </w:t>
      </w:r>
      <w:proofErr w:type="spellStart"/>
      <w:r w:rsidRPr="003852FD">
        <w:rPr>
          <w:rFonts w:ascii="Times New Roman" w:hAnsi="Times New Roman" w:cs="Times New Roman"/>
        </w:rPr>
        <w:t>seringkali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yang sangat </w:t>
      </w:r>
      <w:proofErr w:type="spellStart"/>
      <w:r w:rsidRPr="003852FD">
        <w:rPr>
          <w:rFonts w:ascii="Times New Roman" w:hAnsi="Times New Roman" w:cs="Times New Roman"/>
        </w:rPr>
        <w:t>spesifik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Biasakan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saksama</w:t>
      </w:r>
      <w:proofErr w:type="spellEnd"/>
      <w:r w:rsidRPr="003852FD">
        <w:rPr>
          <w:rFonts w:ascii="Times New Roman" w:hAnsi="Times New Roman" w:cs="Times New Roman"/>
        </w:rPr>
        <w:t>:</w:t>
      </w:r>
    </w:p>
    <w:p w14:paraId="2C8990BF" w14:textId="77777777" w:rsidR="000518E5" w:rsidRPr="003852FD" w:rsidRDefault="000518E5">
      <w:pPr>
        <w:shd w:val="clear" w:color="auto" w:fill="F3F4F6"/>
        <w:spacing w:before="120" w:after="0"/>
        <w:rPr>
          <w:rFonts w:ascii="Times New Roman" w:hAnsi="Times New Roman" w:cs="Times New Roman"/>
        </w:rPr>
      </w:pPr>
    </w:p>
    <w:p w14:paraId="3482C4E2"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ReferenceError</w:t>
      </w:r>
      <w:proofErr w:type="spellEnd"/>
      <w:r w:rsidRPr="003852FD">
        <w:rPr>
          <w:rFonts w:ascii="Times New Roman" w:hAnsi="Times New Roman" w:cs="Times New Roman"/>
        </w:rPr>
        <w:t>: totals is not defined</w:t>
      </w:r>
    </w:p>
    <w:p w14:paraId="17C7CF3F"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at </w:t>
      </w:r>
      <w:proofErr w:type="spellStart"/>
      <w:r w:rsidRPr="003852FD">
        <w:rPr>
          <w:rFonts w:ascii="Times New Roman" w:hAnsi="Times New Roman" w:cs="Times New Roman"/>
        </w:rPr>
        <w:t>hitungTotal</w:t>
      </w:r>
      <w:proofErr w:type="spellEnd"/>
      <w:r w:rsidRPr="003852FD">
        <w:rPr>
          <w:rFonts w:ascii="Times New Roman" w:hAnsi="Times New Roman" w:cs="Times New Roman"/>
        </w:rPr>
        <w:t xml:space="preserve"> (main.js:6:10)</w:t>
      </w:r>
    </w:p>
    <w:p w14:paraId="67665FC1" w14:textId="77777777" w:rsidR="000518E5" w:rsidRPr="003852FD" w:rsidRDefault="000518E5">
      <w:pPr>
        <w:shd w:val="clear" w:color="auto" w:fill="F3F4F6"/>
        <w:spacing w:after="160"/>
        <w:rPr>
          <w:rFonts w:ascii="Times New Roman" w:hAnsi="Times New Roman" w:cs="Times New Roman"/>
        </w:rPr>
      </w:pPr>
    </w:p>
    <w:p w14:paraId="5D744DF9"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memberitahu</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error (</w:t>
      </w:r>
      <w:proofErr w:type="spellStart"/>
      <w:r w:rsidRPr="003852FD">
        <w:rPr>
          <w:rFonts w:ascii="Times New Roman" w:hAnsi="Times New Roman" w:cs="Times New Roman"/>
          <w:color w:val="1A232E"/>
          <w:sz w:val="18"/>
          <w:shd w:val="clear" w:color="auto" w:fill="F3F4F6"/>
        </w:rPr>
        <w:t>ReferenceError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bermasalah</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totals is not defined</w:t>
      </w:r>
      <w:r w:rsidRPr="003852FD">
        <w:rPr>
          <w:rFonts w:ascii="Times New Roman" w:hAnsi="Times New Roman" w:cs="Times New Roman"/>
        </w:rPr>
        <w:t xml:space="preserve">), nama </w:t>
      </w:r>
      <w:proofErr w:type="spellStart"/>
      <w:r w:rsidRPr="003852FD">
        <w:rPr>
          <w:rFonts w:ascii="Times New Roman" w:hAnsi="Times New Roman" w:cs="Times New Roman"/>
        </w:rPr>
        <w:t>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color w:val="1A232E"/>
          <w:sz w:val="18"/>
          <w:shd w:val="clear" w:color="auto" w:fill="F3F4F6"/>
        </w:rPr>
        <w:t>hitungTotal</w:t>
      </w:r>
      <w:proofErr w:type="spellEnd"/>
      <w:r w:rsidRPr="003852FD">
        <w:rPr>
          <w:rFonts w:ascii="Times New Roman" w:hAnsi="Times New Roman" w:cs="Times New Roman"/>
        </w:rPr>
        <w:t>), nama file (</w:t>
      </w:r>
      <w:r w:rsidRPr="003852FD">
        <w:rPr>
          <w:rFonts w:ascii="Times New Roman" w:hAnsi="Times New Roman" w:cs="Times New Roman"/>
          <w:color w:val="1A232E"/>
          <w:sz w:val="18"/>
          <w:shd w:val="clear" w:color="auto" w:fill="F3F4F6"/>
        </w:rPr>
        <w:t>main.js</w:t>
      </w:r>
      <w:r w:rsidRPr="003852FD">
        <w:rPr>
          <w:rFonts w:ascii="Times New Roman" w:hAnsi="Times New Roman" w:cs="Times New Roman"/>
        </w:rPr>
        <w:t>), baris (</w:t>
      </w:r>
      <w:r w:rsidRPr="003852FD">
        <w:rPr>
          <w:rFonts w:ascii="Times New Roman" w:hAnsi="Times New Roman" w:cs="Times New Roman"/>
          <w:color w:val="1A232E"/>
          <w:sz w:val="18"/>
          <w:shd w:val="clear" w:color="auto" w:fill="F3F4F6"/>
        </w:rPr>
        <w:t>6</w:t>
      </w:r>
      <w:r w:rsidRPr="003852FD">
        <w:rPr>
          <w:rFonts w:ascii="Times New Roman" w:hAnsi="Times New Roman" w:cs="Times New Roman"/>
        </w:rPr>
        <w:t xml:space="preserve">), dan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10</w:t>
      </w:r>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sangat </w:t>
      </w:r>
      <w:proofErr w:type="spellStart"/>
      <w:r w:rsidRPr="003852FD">
        <w:rPr>
          <w:rFonts w:ascii="Times New Roman" w:hAnsi="Times New Roman" w:cs="Times New Roman"/>
        </w:rPr>
        <w:t>membantu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meminta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p>
    <w:p w14:paraId="51E021A6"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b/>
        </w:rPr>
        <w:t>Gunakan</w:t>
      </w:r>
      <w:proofErr w:type="spellEnd"/>
      <w:r w:rsidRPr="003852FD">
        <w:rPr>
          <w:rFonts w:ascii="Times New Roman" w:hAnsi="Times New Roman" w:cs="Times New Roman"/>
          <w:b/>
        </w:rPr>
        <w:t xml:space="preserve"> `console.log()` </w:t>
      </w:r>
      <w:proofErr w:type="spellStart"/>
      <w:r w:rsidRPr="003852FD">
        <w:rPr>
          <w:rFonts w:ascii="Times New Roman" w:hAnsi="Times New Roman" w:cs="Times New Roman"/>
          <w:b/>
        </w:rPr>
        <w:t>Secara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Aktif</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sebagai</w:t>
      </w:r>
      <w:proofErr w:type="spellEnd"/>
      <w:r w:rsidRPr="003852FD">
        <w:rPr>
          <w:rFonts w:ascii="Times New Roman" w:hAnsi="Times New Roman" w:cs="Times New Roman"/>
          <w:b/>
        </w:rPr>
        <w:t xml:space="preserve"> Alat Debug</w:t>
      </w:r>
    </w:p>
    <w:p w14:paraId="1E77AF2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Mencetak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variabel</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berbagai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program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teknik</w:t>
      </w:r>
      <w:proofErr w:type="spellEnd"/>
      <w:r w:rsidRPr="003852FD">
        <w:rPr>
          <w:rFonts w:ascii="Times New Roman" w:hAnsi="Times New Roman" w:cs="Times New Roman"/>
        </w:rPr>
        <w:t xml:space="preserve"> </w:t>
      </w:r>
      <w:r w:rsidRPr="003852FD">
        <w:rPr>
          <w:rFonts w:ascii="Times New Roman" w:hAnsi="Times New Roman" w:cs="Times New Roman"/>
          <w:i/>
        </w:rPr>
        <w:t>debugging</w:t>
      </w:r>
      <w:r w:rsidRPr="003852FD">
        <w:rPr>
          <w:rFonts w:ascii="Times New Roman" w:hAnsi="Times New Roman" w:cs="Times New Roman"/>
        </w:rPr>
        <w:t xml:space="preserve"> yang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oleh programmer </w:t>
      </w:r>
      <w:proofErr w:type="spellStart"/>
      <w:r w:rsidRPr="003852FD">
        <w:rPr>
          <w:rFonts w:ascii="Times New Roman" w:hAnsi="Times New Roman" w:cs="Times New Roman"/>
        </w:rPr>
        <w:t>profesional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sekalipun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w:t>
      </w:r>
    </w:p>
    <w:p w14:paraId="708645F3" w14:textId="77777777" w:rsidR="000518E5" w:rsidRPr="003852FD" w:rsidRDefault="000518E5">
      <w:pPr>
        <w:shd w:val="clear" w:color="auto" w:fill="F3F4F6"/>
        <w:spacing w:before="120" w:after="0"/>
        <w:rPr>
          <w:rFonts w:ascii="Times New Roman" w:hAnsi="Times New Roman" w:cs="Times New Roman"/>
        </w:rPr>
      </w:pPr>
    </w:p>
    <w:p w14:paraId="6A36679F"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function </w:t>
      </w:r>
      <w:proofErr w:type="spellStart"/>
      <w:r w:rsidRPr="003852FD">
        <w:rPr>
          <w:rFonts w:ascii="Times New Roman" w:hAnsi="Times New Roman" w:cs="Times New Roman"/>
        </w:rPr>
        <w:t>cekSiswa</w:t>
      </w:r>
      <w:proofErr w:type="spellEnd"/>
      <w:r w:rsidRPr="003852FD">
        <w:rPr>
          <w:rFonts w:ascii="Times New Roman" w:hAnsi="Times New Roman" w:cs="Times New Roman"/>
        </w:rPr>
        <w:t>(</w:t>
      </w:r>
      <w:proofErr w:type="spellStart"/>
      <w:r w:rsidRPr="003852FD">
        <w:rPr>
          <w:rFonts w:ascii="Times New Roman" w:hAnsi="Times New Roman" w:cs="Times New Roman"/>
        </w:rPr>
        <w:t>nilai</w:t>
      </w:r>
      <w:proofErr w:type="spellEnd"/>
      <w:r w:rsidRPr="003852FD">
        <w:rPr>
          <w:rFonts w:ascii="Times New Roman" w:hAnsi="Times New Roman" w:cs="Times New Roman"/>
        </w:rPr>
        <w:t>) {</w:t>
      </w:r>
    </w:p>
    <w:p w14:paraId="443231C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console.log("Nilai </w:t>
      </w:r>
      <w:proofErr w:type="spellStart"/>
      <w:r w:rsidRPr="003852FD">
        <w:rPr>
          <w:rFonts w:ascii="Times New Roman" w:hAnsi="Times New Roman" w:cs="Times New Roman"/>
        </w:rPr>
        <w:t>masuk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 Debug: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diterima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benar</w:t>
      </w:r>
      <w:proofErr w:type="spellEnd"/>
    </w:p>
    <w:p w14:paraId="54AC722A"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76A48B0C"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let </w:t>
      </w:r>
      <w:proofErr w:type="spellStart"/>
      <w:r w:rsidRPr="003852FD">
        <w:rPr>
          <w:rFonts w:ascii="Times New Roman" w:hAnsi="Times New Roman" w:cs="Times New Roman"/>
        </w:rPr>
        <w:t>predikat</w:t>
      </w:r>
      <w:proofErr w:type="spellEnd"/>
      <w:r w:rsidRPr="003852FD">
        <w:rPr>
          <w:rFonts w:ascii="Times New Roman" w:hAnsi="Times New Roman" w:cs="Times New Roman"/>
        </w:rPr>
        <w:t>;</w:t>
      </w:r>
    </w:p>
    <w:p w14:paraId="21774ABD"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if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&gt;= 90) {</w:t>
      </w:r>
    </w:p>
    <w:p w14:paraId="787B0667"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predikat</w:t>
      </w:r>
      <w:proofErr w:type="spellEnd"/>
      <w:r w:rsidRPr="003852FD">
        <w:rPr>
          <w:rFonts w:ascii="Times New Roman" w:hAnsi="Times New Roman" w:cs="Times New Roman"/>
        </w:rPr>
        <w:t xml:space="preserve"> = "A";</w:t>
      </w:r>
    </w:p>
    <w:p w14:paraId="22B1A424"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 else if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&gt;= 80) {</w:t>
      </w:r>
    </w:p>
    <w:p w14:paraId="13F2C356"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predikat</w:t>
      </w:r>
      <w:proofErr w:type="spellEnd"/>
      <w:r w:rsidRPr="003852FD">
        <w:rPr>
          <w:rFonts w:ascii="Times New Roman" w:hAnsi="Times New Roman" w:cs="Times New Roman"/>
        </w:rPr>
        <w:t xml:space="preserve"> = "B";</w:t>
      </w:r>
    </w:p>
    <w:p w14:paraId="633C6DF1"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20529D21"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 </w:t>
      </w:r>
      <w:proofErr w:type="spellStart"/>
      <w:r w:rsidRPr="003852FD">
        <w:rPr>
          <w:rFonts w:ascii="Times New Roman" w:hAnsi="Times New Roman" w:cs="Times New Roman"/>
        </w:rPr>
        <w:t>Lanjutkan</w:t>
      </w:r>
      <w:proofErr w:type="spellEnd"/>
      <w:r w:rsidRPr="003852FD">
        <w:rPr>
          <w:rFonts w:ascii="Times New Roman" w:hAnsi="Times New Roman" w:cs="Times New Roman"/>
        </w:rPr>
        <w:t>...</w:t>
      </w:r>
    </w:p>
    <w:p w14:paraId="1C62C804"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
    <w:p w14:paraId="14A010CE"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console.log("</w:t>
      </w:r>
      <w:proofErr w:type="spellStart"/>
      <w:r w:rsidRPr="003852FD">
        <w:rPr>
          <w:rFonts w:ascii="Times New Roman" w:hAnsi="Times New Roman" w:cs="Times New Roman"/>
        </w:rPr>
        <w:t>Predikat</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dihasilkan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predikat</w:t>
      </w:r>
      <w:proofErr w:type="spellEnd"/>
      <w:r w:rsidRPr="003852FD">
        <w:rPr>
          <w:rFonts w:ascii="Times New Roman" w:hAnsi="Times New Roman" w:cs="Times New Roman"/>
        </w:rPr>
        <w:t xml:space="preserve">); // Debug: </w:t>
      </w:r>
      <w:proofErr w:type="spellStart"/>
      <w:r w:rsidRPr="003852FD">
        <w:rPr>
          <w:rFonts w:ascii="Times New Roman" w:hAnsi="Times New Roman" w:cs="Times New Roman"/>
        </w:rPr>
        <w:t>cek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w:t>
      </w:r>
      <w:proofErr w:type="spellEnd"/>
    </w:p>
    <w:p w14:paraId="5BB17006"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return </w:t>
      </w:r>
      <w:proofErr w:type="spellStart"/>
      <w:r w:rsidRPr="003852FD">
        <w:rPr>
          <w:rFonts w:ascii="Times New Roman" w:hAnsi="Times New Roman" w:cs="Times New Roman"/>
        </w:rPr>
        <w:t>predikat</w:t>
      </w:r>
      <w:proofErr w:type="spellEnd"/>
      <w:r w:rsidRPr="003852FD">
        <w:rPr>
          <w:rFonts w:ascii="Times New Roman" w:hAnsi="Times New Roman" w:cs="Times New Roman"/>
        </w:rPr>
        <w:t>;</w:t>
      </w:r>
    </w:p>
    <w:p w14:paraId="41237111"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w:t>
      </w:r>
    </w:p>
    <w:p w14:paraId="07B57FAE" w14:textId="77777777" w:rsidR="000518E5" w:rsidRPr="003852FD" w:rsidRDefault="000518E5">
      <w:pPr>
        <w:shd w:val="clear" w:color="auto" w:fill="F3F4F6"/>
        <w:spacing w:after="160"/>
        <w:rPr>
          <w:rFonts w:ascii="Times New Roman" w:hAnsi="Times New Roman" w:cs="Times New Roman"/>
        </w:rPr>
      </w:pPr>
    </w:p>
    <w:p w14:paraId="58EFFC45"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4. </w:t>
      </w:r>
      <w:proofErr w:type="spellStart"/>
      <w:r w:rsidRPr="003852FD">
        <w:rPr>
          <w:rFonts w:ascii="Times New Roman" w:hAnsi="Times New Roman" w:cs="Times New Roman"/>
          <w:b/>
        </w:rPr>
        <w:t>Manfaatkan</w:t>
      </w:r>
      <w:proofErr w:type="spellEnd"/>
      <w:r w:rsidRPr="003852FD">
        <w:rPr>
          <w:rFonts w:ascii="Times New Roman" w:hAnsi="Times New Roman" w:cs="Times New Roman"/>
          <w:b/>
        </w:rPr>
        <w:t xml:space="preserve"> Riwayat </w:t>
      </w:r>
      <w:proofErr w:type="spellStart"/>
      <w:r w:rsidRPr="003852FD">
        <w:rPr>
          <w:rFonts w:ascii="Times New Roman" w:hAnsi="Times New Roman" w:cs="Times New Roman"/>
          <w:b/>
        </w:rPr>
        <w:t>sebagai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Catatan</w:t>
      </w:r>
      <w:proofErr w:type="spellEnd"/>
      <w:r w:rsidRPr="003852FD">
        <w:rPr>
          <w:rFonts w:ascii="Times New Roman" w:hAnsi="Times New Roman" w:cs="Times New Roman"/>
          <w:b/>
        </w:rPr>
        <w:t xml:space="preserve"> Proses </w:t>
      </w:r>
      <w:proofErr w:type="spellStart"/>
      <w:r w:rsidRPr="003852FD">
        <w:rPr>
          <w:rFonts w:ascii="Times New Roman" w:hAnsi="Times New Roman" w:cs="Times New Roman"/>
          <w:b/>
        </w:rPr>
        <w:t>Belajar</w:t>
      </w:r>
      <w:proofErr w:type="spellEnd"/>
    </w:p>
    <w:p w14:paraId="09ADB68A"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bereksperimen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tersimpan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di Riwayat. Anda </w:t>
      </w:r>
      <w:proofErr w:type="spellStart"/>
      <w:r w:rsidRPr="003852FD">
        <w:rPr>
          <w:rFonts w:ascii="Times New Roman" w:hAnsi="Times New Roman" w:cs="Times New Roman"/>
        </w:rPr>
        <w:t>bisa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pendekatan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berbeda-beda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membandingkan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hasilnya</w:t>
      </w:r>
      <w:proofErr w:type="spellEnd"/>
      <w:r w:rsidRPr="003852FD">
        <w:rPr>
          <w:rFonts w:ascii="Times New Roman" w:hAnsi="Times New Roman" w:cs="Times New Roman"/>
        </w:rPr>
        <w:t xml:space="preserve">. Jika </w:t>
      </w:r>
      <w:proofErr w:type="spellStart"/>
      <w:r w:rsidRPr="003852FD">
        <w:rPr>
          <w:rFonts w:ascii="Times New Roman" w:hAnsi="Times New Roman" w:cs="Times New Roman"/>
        </w:rPr>
        <w:t>suatu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baik</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berbeda</w:t>
      </w:r>
      <w:proofErr w:type="spellEnd"/>
      <w:r w:rsidRPr="003852FD">
        <w:rPr>
          <w:rFonts w:ascii="Times New Roman" w:hAnsi="Times New Roman" w:cs="Times New Roman"/>
        </w:rPr>
        <w:t>.</w:t>
      </w:r>
    </w:p>
    <w:p w14:paraId="68408CF2"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5. Baca dan </w:t>
      </w:r>
      <w:proofErr w:type="spellStart"/>
      <w:r w:rsidRPr="003852FD">
        <w:rPr>
          <w:rFonts w:ascii="Times New Roman" w:hAnsi="Times New Roman" w:cs="Times New Roman"/>
          <w:b/>
        </w:rPr>
        <w:t>Kunjungi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Referensi</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Direkomendasikan</w:t>
      </w:r>
      <w:proofErr w:type="spellEnd"/>
      <w:r w:rsidRPr="003852FD">
        <w:rPr>
          <w:rFonts w:ascii="Times New Roman" w:hAnsi="Times New Roman" w:cs="Times New Roman"/>
          <w:b/>
        </w:rPr>
        <w:t xml:space="preserve"> AI</w:t>
      </w:r>
    </w:p>
    <w:p w14:paraId="0F6BFE54" w14:textId="27B8F1CB" w:rsidR="000518E5" w:rsidRDefault="00000000">
      <w:pPr>
        <w:rPr>
          <w:rFonts w:ascii="Times New Roman" w:hAnsi="Times New Roman" w:cs="Times New Roman"/>
        </w:rPr>
      </w:pPr>
      <w:r w:rsidRPr="003852FD">
        <w:rPr>
          <w:rFonts w:ascii="Times New Roman" w:hAnsi="Times New Roman" w:cs="Times New Roman"/>
        </w:rPr>
        <w:t xml:space="preserve">Ketika AI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tautan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MDN Web Docs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sumber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sekadar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tambahan</w:t>
      </w:r>
      <w:proofErr w:type="spellEnd"/>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itu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materi</w:t>
      </w:r>
      <w:proofErr w:type="spellEnd"/>
      <w:r w:rsidRPr="003852FD">
        <w:rPr>
          <w:rFonts w:ascii="Times New Roman" w:hAnsi="Times New Roman" w:cs="Times New Roman"/>
        </w:rPr>
        <w:t xml:space="preserve"> inti yang </w:t>
      </w:r>
      <w:proofErr w:type="spellStart"/>
      <w:r w:rsidRPr="003852FD">
        <w:rPr>
          <w:rFonts w:ascii="Times New Roman" w:hAnsi="Times New Roman" w:cs="Times New Roman"/>
        </w:rPr>
        <w:t>relevan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sedang</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hadapi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Luangkan</w:t>
      </w:r>
      <w:proofErr w:type="spellEnd"/>
      <w:r w:rsidRPr="003852FD">
        <w:rPr>
          <w:rFonts w:ascii="Times New Roman" w:hAnsi="Times New Roman" w:cs="Times New Roman"/>
        </w:rPr>
        <w:t xml:space="preserve"> 5–10 </w:t>
      </w:r>
      <w:proofErr w:type="spellStart"/>
      <w:r w:rsidRPr="003852FD">
        <w:rPr>
          <w:rFonts w:ascii="Times New Roman" w:hAnsi="Times New Roman" w:cs="Times New Roman"/>
        </w:rPr>
        <w:t>menit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referensi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Pemahaman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konsep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membantu</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mengerjakan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soal-soal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serupa</w:t>
      </w:r>
      <w:proofErr w:type="spellEnd"/>
      <w:r w:rsidRPr="003852FD">
        <w:rPr>
          <w:rFonts w:ascii="Times New Roman" w:hAnsi="Times New Roman" w:cs="Times New Roman"/>
        </w:rPr>
        <w:t xml:space="preserve"> di masa </w:t>
      </w:r>
      <w:proofErr w:type="spellStart"/>
      <w:r w:rsidRPr="003852FD">
        <w:rPr>
          <w:rFonts w:ascii="Times New Roman" w:hAnsi="Times New Roman" w:cs="Times New Roman"/>
        </w:rPr>
        <w:t>depan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p>
    <w:p w14:paraId="292DFCF8" w14:textId="77777777" w:rsidR="00E051E7" w:rsidRPr="003852FD" w:rsidRDefault="00E051E7">
      <w:pPr>
        <w:rPr>
          <w:rFonts w:ascii="Times New Roman" w:hAnsi="Times New Roman" w:cs="Times New Roman"/>
        </w:rPr>
      </w:pPr>
    </w:p>
    <w:p w14:paraId="3D088AE6" w14:textId="77777777" w:rsidR="000518E5" w:rsidRPr="003852FD" w:rsidRDefault="00000000">
      <w:pPr>
        <w:rPr>
          <w:rFonts w:ascii="Times New Roman" w:hAnsi="Times New Roman" w:cs="Times New Roman"/>
        </w:rPr>
      </w:pPr>
      <w:r w:rsidRPr="003852FD">
        <w:rPr>
          <w:rFonts w:ascii="Times New Roman" w:hAnsi="Times New Roman" w:cs="Times New Roman"/>
          <w:b/>
        </w:rPr>
        <w:lastRenderedPageBreak/>
        <w:t xml:space="preserve">6. </w:t>
      </w:r>
      <w:proofErr w:type="spellStart"/>
      <w:r w:rsidRPr="003852FD">
        <w:rPr>
          <w:rFonts w:ascii="Times New Roman" w:hAnsi="Times New Roman" w:cs="Times New Roman"/>
          <w:b/>
        </w:rPr>
        <w:t>Pahami</w:t>
      </w:r>
      <w:proofErr w:type="spellEnd"/>
      <w:r w:rsidRPr="003852FD">
        <w:rPr>
          <w:rFonts w:ascii="Times New Roman" w:hAnsi="Times New Roman" w:cs="Times New Roman"/>
          <w:b/>
        </w:rPr>
        <w:t xml:space="preserve"> Logika </w:t>
      </w:r>
      <w:proofErr w:type="spellStart"/>
      <w:r w:rsidRPr="003852FD">
        <w:rPr>
          <w:rFonts w:ascii="Times New Roman" w:hAnsi="Times New Roman" w:cs="Times New Roman"/>
          <w:b/>
        </w:rPr>
        <w:t>Petunjuk</w:t>
      </w:r>
      <w:proofErr w:type="spellEnd"/>
      <w:r w:rsidRPr="003852FD">
        <w:rPr>
          <w:rFonts w:ascii="Times New Roman" w:hAnsi="Times New Roman" w:cs="Times New Roman"/>
          <w:b/>
        </w:rPr>
        <w:t xml:space="preserve"> AI, </w:t>
      </w:r>
      <w:proofErr w:type="spellStart"/>
      <w:r w:rsidRPr="003852FD">
        <w:rPr>
          <w:rFonts w:ascii="Times New Roman" w:hAnsi="Times New Roman" w:cs="Times New Roman"/>
          <w:b/>
        </w:rPr>
        <w:t>Jangan</w:t>
      </w:r>
      <w:proofErr w:type="spellEnd"/>
      <w:r w:rsidRPr="003852FD">
        <w:rPr>
          <w:rFonts w:ascii="Times New Roman" w:hAnsi="Times New Roman" w:cs="Times New Roman"/>
          <w:b/>
        </w:rPr>
        <w:t xml:space="preserve"> Sekadar Menyalin</w:t>
      </w:r>
    </w:p>
    <w:p w14:paraId="0BC55DBE"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Ketika AI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potongan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perbaikan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menyalinnya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editor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membaca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Tanyakan</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sendiri</w:t>
      </w:r>
      <w:proofErr w:type="spellEnd"/>
      <w:r w:rsidRPr="003852FD">
        <w:rPr>
          <w:rFonts w:ascii="Times New Roman" w:hAnsi="Times New Roman" w:cs="Times New Roman"/>
        </w:rPr>
        <w:t xml:space="preserve">: </w:t>
      </w:r>
      <w:r w:rsidRPr="003852FD">
        <w:rPr>
          <w:rFonts w:ascii="Times New Roman" w:hAnsi="Times New Roman" w:cs="Times New Roman"/>
          <w:i/>
        </w:rPr>
        <w:t>"</w:t>
      </w:r>
      <w:proofErr w:type="spellStart"/>
      <w:r w:rsidRPr="003852FD">
        <w:rPr>
          <w:rFonts w:ascii="Times New Roman" w:hAnsi="Times New Roman" w:cs="Times New Roman"/>
          <w:i/>
        </w:rPr>
        <w:t>Mengapa</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kode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ini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benar</w:t>
      </w:r>
      <w:proofErr w:type="spellEnd"/>
      <w:r w:rsidRPr="003852FD">
        <w:rPr>
          <w:rFonts w:ascii="Times New Roman" w:hAnsi="Times New Roman" w:cs="Times New Roman"/>
          <w:i/>
        </w:rPr>
        <w:t xml:space="preserve">? Apa yang </w:t>
      </w:r>
      <w:proofErr w:type="spellStart"/>
      <w:r w:rsidRPr="003852FD">
        <w:rPr>
          <w:rFonts w:ascii="Times New Roman" w:hAnsi="Times New Roman" w:cs="Times New Roman"/>
          <w:i/>
        </w:rPr>
        <w:t>membedakannya</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dari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kode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saya</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sebelumnya</w:t>
      </w:r>
      <w:proofErr w:type="spellEnd"/>
      <w:r w:rsidRPr="003852FD">
        <w:rPr>
          <w:rFonts w:ascii="Times New Roman" w:hAnsi="Times New Roman" w:cs="Times New Roman"/>
          <w:i/>
        </w:rPr>
        <w:t>?"</w:t>
      </w:r>
      <w:r w:rsidRPr="003852FD">
        <w:rPr>
          <w:rFonts w:ascii="Times New Roman" w:hAnsi="Times New Roman" w:cs="Times New Roman"/>
        </w:rPr>
        <w:t xml:space="preserve"> </w:t>
      </w:r>
      <w:proofErr w:type="spellStart"/>
      <w:r w:rsidRPr="003852FD">
        <w:rPr>
          <w:rFonts w:ascii="Times New Roman" w:hAnsi="Times New Roman" w:cs="Times New Roman"/>
        </w:rPr>
        <w:t>Pemahaman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inilah</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membawa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programmer yang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baik</w:t>
      </w:r>
      <w:proofErr w:type="spellEnd"/>
      <w:r w:rsidRPr="003852FD">
        <w:rPr>
          <w:rFonts w:ascii="Times New Roman" w:hAnsi="Times New Roman" w:cs="Times New Roman"/>
        </w:rPr>
        <w:t>.</w:t>
      </w:r>
    </w:p>
    <w:p w14:paraId="2DAA00BD" w14:textId="77777777" w:rsidR="000518E5" w:rsidRPr="003852FD" w:rsidRDefault="000518E5">
      <w:pPr>
        <w:pBdr>
          <w:bottom w:val="single" w:sz="6" w:space="1" w:color="256ABC"/>
        </w:pBdr>
        <w:spacing w:before="80" w:after="80"/>
        <w:rPr>
          <w:rFonts w:ascii="Times New Roman" w:hAnsi="Times New Roman" w:cs="Times New Roman"/>
        </w:rPr>
      </w:pPr>
    </w:p>
    <w:p w14:paraId="6DEB2DC5" w14:textId="77777777" w:rsidR="000518E5" w:rsidRPr="003852FD" w:rsidRDefault="00000000">
      <w:pPr>
        <w:rPr>
          <w:rFonts w:ascii="Times New Roman" w:hAnsi="Times New Roman" w:cs="Times New Roman"/>
        </w:rPr>
      </w:pPr>
      <w:r w:rsidRPr="003852FD">
        <w:rPr>
          <w:rFonts w:ascii="Times New Roman" w:hAnsi="Times New Roman" w:cs="Times New Roman"/>
        </w:rPr>
        <w:br w:type="page"/>
      </w:r>
    </w:p>
    <w:p w14:paraId="7247D9F8" w14:textId="77777777" w:rsidR="000518E5" w:rsidRPr="003852FD" w:rsidRDefault="00000000" w:rsidP="001D426E">
      <w:pPr>
        <w:pStyle w:val="Heading1"/>
        <w:pBdr>
          <w:bottom w:val="single" w:sz="8" w:space="1" w:color="1A376B"/>
        </w:pBdr>
        <w:spacing w:line="240" w:lineRule="auto"/>
        <w:rPr>
          <w:rFonts w:ascii="Times New Roman" w:hAnsi="Times New Roman" w:cs="Times New Roman"/>
        </w:rPr>
      </w:pPr>
      <w:bookmarkStart w:id="130" w:name="_Toc236266241"/>
      <w:r w:rsidRPr="003852FD">
        <w:rPr>
          <w:rFonts w:ascii="Times New Roman" w:hAnsi="Times New Roman" w:cs="Times New Roman"/>
        </w:rPr>
        <w:lastRenderedPageBreak/>
        <w:t>BAB 5: PERTANYAAN UMUM (FAQ)</w:t>
      </w:r>
      <w:bookmarkEnd w:id="130"/>
    </w:p>
    <w:p w14:paraId="49820597"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Bagian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mengumpulkan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pertanyaan-pertanyaan</w:t>
      </w:r>
      <w:proofErr w:type="spellEnd"/>
      <w:r w:rsidRPr="003852FD">
        <w:rPr>
          <w:rFonts w:ascii="Times New Roman" w:hAnsi="Times New Roman" w:cs="Times New Roman"/>
        </w:rPr>
        <w:t xml:space="preserve"> yang paling </w:t>
      </w:r>
      <w:proofErr w:type="spellStart"/>
      <w:r w:rsidRPr="003852FD">
        <w:rPr>
          <w:rFonts w:ascii="Times New Roman" w:hAnsi="Times New Roman" w:cs="Times New Roman"/>
        </w:rPr>
        <w:t>sering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diajukan</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guru, dan administrator </w:t>
      </w:r>
      <w:proofErr w:type="spellStart"/>
      <w:r w:rsidRPr="003852FD">
        <w:rPr>
          <w:rFonts w:ascii="Times New Roman" w:hAnsi="Times New Roman" w:cs="Times New Roman"/>
        </w:rPr>
        <w:t>tentang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penggunaan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w:t>
      </w:r>
    </w:p>
    <w:p w14:paraId="1C1D4D7F" w14:textId="77777777" w:rsidR="000518E5" w:rsidRPr="003852FD" w:rsidRDefault="000518E5">
      <w:pPr>
        <w:pBdr>
          <w:bottom w:val="single" w:sz="6" w:space="1" w:color="256ABC"/>
        </w:pBdr>
        <w:spacing w:before="80" w:after="80"/>
        <w:rPr>
          <w:rFonts w:ascii="Times New Roman" w:hAnsi="Times New Roman" w:cs="Times New Roman"/>
        </w:rPr>
      </w:pPr>
    </w:p>
    <w:p w14:paraId="2B32BA3C"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Q1: Saya </w:t>
      </w:r>
      <w:proofErr w:type="spellStart"/>
      <w:r w:rsidRPr="003852FD">
        <w:rPr>
          <w:rFonts w:ascii="Times New Roman" w:hAnsi="Times New Roman" w:cs="Times New Roman"/>
          <w:b/>
        </w:rPr>
        <w:t>sudah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menulis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tetapi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tombol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merespons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sama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sekali</w:t>
      </w:r>
      <w:proofErr w:type="spellEnd"/>
      <w:r w:rsidRPr="003852FD">
        <w:rPr>
          <w:rFonts w:ascii="Times New Roman" w:hAnsi="Times New Roman" w:cs="Times New Roman"/>
          <w:b/>
        </w:rPr>
        <w:t xml:space="preserve">. Apa yang </w:t>
      </w:r>
      <w:proofErr w:type="spellStart"/>
      <w:r w:rsidRPr="003852FD">
        <w:rPr>
          <w:rFonts w:ascii="Times New Roman" w:hAnsi="Times New Roman" w:cs="Times New Roman"/>
          <w:b/>
        </w:rPr>
        <w:t>harus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lakukan</w:t>
      </w:r>
      <w:proofErr w:type="spellEnd"/>
      <w:r w:rsidRPr="003852FD">
        <w:rPr>
          <w:rFonts w:ascii="Times New Roman" w:hAnsi="Times New Roman" w:cs="Times New Roman"/>
          <w:b/>
        </w:rPr>
        <w:t>?</w:t>
      </w:r>
    </w:p>
    <w:p w14:paraId="541F5302"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Coba </w:t>
      </w:r>
      <w:proofErr w:type="spellStart"/>
      <w:r w:rsidRPr="003852FD">
        <w:rPr>
          <w:rFonts w:ascii="Times New Roman" w:hAnsi="Times New Roman" w:cs="Times New Roman"/>
        </w:rPr>
        <w:t>langkah-langkah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berikut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berurutan</w:t>
      </w:r>
      <w:proofErr w:type="spellEnd"/>
      <w:r w:rsidRPr="003852FD">
        <w:rPr>
          <w:rFonts w:ascii="Times New Roman" w:hAnsi="Times New Roman" w:cs="Times New Roman"/>
        </w:rPr>
        <w:t>:</w:t>
      </w:r>
    </w:p>
    <w:p w14:paraId="50C04AF1"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koneksi</w:t>
      </w:r>
      <w:proofErr w:type="spellEnd"/>
      <w:r w:rsidRPr="003852FD">
        <w:rPr>
          <w:rFonts w:ascii="Times New Roman" w:hAnsi="Times New Roman" w:cs="Times New Roman"/>
        </w:rPr>
        <w:t xml:space="preserve"> internet Anda </w:t>
      </w:r>
      <w:proofErr w:type="spellStart"/>
      <w:r w:rsidRPr="003852FD">
        <w:rPr>
          <w:rFonts w:ascii="Times New Roman" w:hAnsi="Times New Roman" w:cs="Times New Roman"/>
        </w:rPr>
        <w:t>stabil</w:t>
      </w:r>
      <w:proofErr w:type="spellEnd"/>
      <w:r w:rsidRPr="003852FD">
        <w:rPr>
          <w:rFonts w:ascii="Times New Roman" w:hAnsi="Times New Roman" w:cs="Times New Roman"/>
        </w:rPr>
        <w:t>.</w:t>
      </w:r>
    </w:p>
    <w:p w14:paraId="7C07E9D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r w:rsidRPr="003852FD">
        <w:rPr>
          <w:rFonts w:ascii="Times New Roman" w:hAnsi="Times New Roman" w:cs="Times New Roman"/>
        </w:rPr>
        <w:t xml:space="preserve">Muat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F5</w:t>
      </w:r>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Ctrl + R</w:t>
      </w:r>
      <w:r w:rsidRPr="003852FD">
        <w:rPr>
          <w:rFonts w:ascii="Times New Roman" w:hAnsi="Times New Roman" w:cs="Times New Roman"/>
        </w:rPr>
        <w:t xml:space="preserve"> / </w:t>
      </w:r>
      <w:proofErr w:type="spellStart"/>
      <w:r w:rsidRPr="003852FD">
        <w:rPr>
          <w:rFonts w:ascii="Times New Roman" w:hAnsi="Times New Roman" w:cs="Times New Roman"/>
          <w:color w:val="1A232E"/>
          <w:sz w:val="18"/>
          <w:shd w:val="clear" w:color="auto" w:fill="F3F4F6"/>
        </w:rPr>
        <w:t>Cmd</w:t>
      </w:r>
      <w:proofErr w:type="spellEnd"/>
      <w:r w:rsidRPr="003852FD">
        <w:rPr>
          <w:rFonts w:ascii="Times New Roman" w:hAnsi="Times New Roman" w:cs="Times New Roman"/>
          <w:color w:val="1A232E"/>
          <w:sz w:val="18"/>
          <w:shd w:val="clear" w:color="auto" w:fill="F3F4F6"/>
        </w:rPr>
        <w:t xml:space="preserve"> + R</w:t>
      </w:r>
      <w:r w:rsidRPr="003852FD">
        <w:rPr>
          <w:rFonts w:ascii="Times New Roman" w:hAnsi="Times New Roman" w:cs="Times New Roman"/>
        </w:rPr>
        <w:t xml:space="preserve"> di Mac).</w:t>
      </w:r>
    </w:p>
    <w:p w14:paraId="56A4068C"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r w:rsidRPr="003852FD">
        <w:rPr>
          <w:rFonts w:ascii="Times New Roman" w:hAnsi="Times New Roman" w:cs="Times New Roman"/>
        </w:rPr>
        <w:t xml:space="preserve">Coba </w:t>
      </w:r>
      <w:proofErr w:type="spellStart"/>
      <w:r w:rsidRPr="003852FD">
        <w:rPr>
          <w:rFonts w:ascii="Times New Roman" w:hAnsi="Times New Roman" w:cs="Times New Roman"/>
        </w:rPr>
        <w:t>buka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mode </w:t>
      </w:r>
      <w:r w:rsidRPr="003852FD">
        <w:rPr>
          <w:rFonts w:ascii="Times New Roman" w:hAnsi="Times New Roman" w:cs="Times New Roman"/>
          <w:i/>
        </w:rPr>
        <w:t>incognito</w:t>
      </w:r>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browser </w:t>
      </w:r>
      <w:proofErr w:type="spellStart"/>
      <w:r w:rsidRPr="003852FD">
        <w:rPr>
          <w:rFonts w:ascii="Times New Roman" w:hAnsi="Times New Roman" w:cs="Times New Roman"/>
        </w:rPr>
        <w:t>berbeda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menyingkirkan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kemungkinan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r w:rsidRPr="003852FD">
        <w:rPr>
          <w:rFonts w:ascii="Times New Roman" w:hAnsi="Times New Roman" w:cs="Times New Roman"/>
          <w:i/>
        </w:rPr>
        <w:t>cache</w:t>
      </w:r>
      <w:r w:rsidRPr="003852FD">
        <w:rPr>
          <w:rFonts w:ascii="Times New Roman" w:hAnsi="Times New Roman" w:cs="Times New Roman"/>
        </w:rPr>
        <w:t xml:space="preserve"> browser.</w:t>
      </w:r>
    </w:p>
    <w:p w14:paraId="6D9C107C"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4. </w:t>
      </w:r>
      <w:r w:rsidRPr="003852FD">
        <w:rPr>
          <w:rFonts w:ascii="Times New Roman" w:hAnsi="Times New Roman" w:cs="Times New Roman"/>
        </w:rPr>
        <w:t xml:space="preserve">Jika </w:t>
      </w:r>
      <w:proofErr w:type="spellStart"/>
      <w:r w:rsidRPr="003852FD">
        <w:rPr>
          <w:rFonts w:ascii="Times New Roman" w:hAnsi="Times New Roman" w:cs="Times New Roman"/>
        </w:rPr>
        <w:t>masih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berfungsi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hubungi</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administrator </w:t>
      </w:r>
      <w:proofErr w:type="spellStart"/>
      <w:r w:rsidRPr="003852FD">
        <w:rPr>
          <w:rFonts w:ascii="Times New Roman" w:hAnsi="Times New Roman" w:cs="Times New Roman"/>
        </w:rPr>
        <w:t>sekolah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Kemungkinan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gangguan</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Layanan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Eksekutor</w:t>
      </w:r>
      <w:proofErr w:type="spellEnd"/>
      <w:r w:rsidRPr="003852FD">
        <w:rPr>
          <w:rFonts w:ascii="Times New Roman" w:hAnsi="Times New Roman" w:cs="Times New Roman"/>
        </w:rPr>
        <w:t xml:space="preserve"> Kode yang </w:t>
      </w:r>
      <w:proofErr w:type="spellStart"/>
      <w:r w:rsidRPr="003852FD">
        <w:rPr>
          <w:rFonts w:ascii="Times New Roman" w:hAnsi="Times New Roman" w:cs="Times New Roman"/>
        </w:rPr>
        <w:t>harus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diperiksa</w:t>
      </w:r>
      <w:proofErr w:type="spellEnd"/>
      <w:r w:rsidRPr="003852FD">
        <w:rPr>
          <w:rFonts w:ascii="Times New Roman" w:hAnsi="Times New Roman" w:cs="Times New Roman"/>
        </w:rPr>
        <w:t xml:space="preserve"> oleh Tim IT.</w:t>
      </w:r>
    </w:p>
    <w:p w14:paraId="173146E8" w14:textId="77777777" w:rsidR="000518E5" w:rsidRPr="003852FD" w:rsidRDefault="000518E5">
      <w:pPr>
        <w:pBdr>
          <w:bottom w:val="single" w:sz="6" w:space="1" w:color="256ABC"/>
        </w:pBdr>
        <w:spacing w:before="80" w:after="80"/>
        <w:rPr>
          <w:rFonts w:ascii="Times New Roman" w:hAnsi="Times New Roman" w:cs="Times New Roman"/>
        </w:rPr>
      </w:pPr>
    </w:p>
    <w:p w14:paraId="5879EE73" w14:textId="3B19BCEB" w:rsidR="000518E5" w:rsidRPr="003852FD" w:rsidRDefault="00000000">
      <w:pPr>
        <w:rPr>
          <w:rFonts w:ascii="Times New Roman" w:hAnsi="Times New Roman" w:cs="Times New Roman"/>
        </w:rPr>
      </w:pPr>
      <w:r w:rsidRPr="003852FD">
        <w:rPr>
          <w:rFonts w:ascii="Times New Roman" w:hAnsi="Times New Roman" w:cs="Times New Roman"/>
          <w:b/>
        </w:rPr>
        <w:t xml:space="preserve">Q2: </w:t>
      </w:r>
      <w:proofErr w:type="spellStart"/>
      <w:r w:rsidRPr="003852FD">
        <w:rPr>
          <w:rFonts w:ascii="Times New Roman" w:hAnsi="Times New Roman" w:cs="Times New Roman"/>
          <w:b/>
        </w:rPr>
        <w:t>Muncul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pesan</w:t>
      </w:r>
      <w:proofErr w:type="spellEnd"/>
      <w:r w:rsidRPr="003852FD">
        <w:rPr>
          <w:rFonts w:ascii="Times New Roman" w:hAnsi="Times New Roman" w:cs="Times New Roman"/>
          <w:b/>
        </w:rPr>
        <w:t xml:space="preserve"> "Kode </w:t>
      </w:r>
      <w:proofErr w:type="spellStart"/>
      <w:r w:rsidRPr="003852FD">
        <w:rPr>
          <w:rFonts w:ascii="Times New Roman" w:hAnsi="Times New Roman" w:cs="Times New Roman"/>
          <w:b/>
        </w:rPr>
        <w:t>Diblokir</w:t>
      </w:r>
      <w:proofErr w:type="spellEnd"/>
      <w:r w:rsidR="00802337">
        <w:rPr>
          <w:rFonts w:ascii="Times New Roman" w:hAnsi="Times New Roman" w:cs="Times New Roman"/>
          <w:b/>
        </w:rPr>
        <w:t>/</w:t>
      </w:r>
      <w:r w:rsidRPr="003852FD">
        <w:rPr>
          <w:rFonts w:ascii="Times New Roman" w:hAnsi="Times New Roman" w:cs="Times New Roman"/>
          <w:b/>
        </w:rPr>
        <w:t xml:space="preserve">Risiko Keamanan" </w:t>
      </w:r>
      <w:proofErr w:type="spellStart"/>
      <w:r w:rsidRPr="003852FD">
        <w:rPr>
          <w:rFonts w:ascii="Times New Roman" w:hAnsi="Times New Roman" w:cs="Times New Roman"/>
          <w:b/>
        </w:rPr>
        <w:t>padahal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menurut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berbahaya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Mengapa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bisa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terjadi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ini</w:t>
      </w:r>
      <w:proofErr w:type="spellEnd"/>
      <w:r w:rsidRPr="003852FD">
        <w:rPr>
          <w:rFonts w:ascii="Times New Roman" w:hAnsi="Times New Roman" w:cs="Times New Roman"/>
          <w:b/>
        </w:rPr>
        <w:t>?</w:t>
      </w:r>
    </w:p>
    <w:p w14:paraId="58BD8625"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Keamanan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statis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tertentu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berdasarkan</w:t>
      </w:r>
      <w:proofErr w:type="spellEnd"/>
      <w:r w:rsidRPr="003852FD">
        <w:rPr>
          <w:rFonts w:ascii="Times New Roman" w:hAnsi="Times New Roman" w:cs="Times New Roman"/>
        </w:rPr>
        <w:t xml:space="preserve"> </w:t>
      </w:r>
      <w:r w:rsidRPr="003852FD">
        <w:rPr>
          <w:rFonts w:ascii="Times New Roman" w:hAnsi="Times New Roman" w:cs="Times New Roman"/>
          <w:i/>
        </w:rPr>
        <w:t xml:space="preserve">kata </w:t>
      </w:r>
      <w:proofErr w:type="spellStart"/>
      <w:r w:rsidRPr="003852FD">
        <w:rPr>
          <w:rFonts w:ascii="Times New Roman" w:hAnsi="Times New Roman" w:cs="Times New Roman"/>
          <w:i/>
        </w:rPr>
        <w:t>kunci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berdasarkan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i/>
        </w:rPr>
        <w:t>niat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Artinya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bisa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memblokir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sebenarnya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berbahaya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mengandung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cocok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daftar </w:t>
      </w:r>
      <w:proofErr w:type="spellStart"/>
      <w:r w:rsidRPr="003852FD">
        <w:rPr>
          <w:rFonts w:ascii="Times New Roman" w:hAnsi="Times New Roman" w:cs="Times New Roman"/>
        </w:rPr>
        <w:t>blokir</w:t>
      </w:r>
      <w:proofErr w:type="spellEnd"/>
      <w:r w:rsidRPr="003852FD">
        <w:rPr>
          <w:rFonts w:ascii="Times New Roman" w:hAnsi="Times New Roman" w:cs="Times New Roman"/>
        </w:rPr>
        <w:t>.</w:t>
      </w:r>
    </w:p>
    <w:p w14:paraId="79D02782"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Panel Masalah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melihat</w:t>
      </w:r>
      <w:proofErr w:type="spellEnd"/>
      <w:r w:rsidRPr="003852FD">
        <w:rPr>
          <w:rFonts w:ascii="Times New Roman" w:hAnsi="Times New Roman" w:cs="Times New Roman"/>
        </w:rPr>
        <w:t xml:space="preserve"> detail </w:t>
      </w:r>
      <w:proofErr w:type="spellStart"/>
      <w:r w:rsidRPr="003852FD">
        <w:rPr>
          <w:rFonts w:ascii="Times New Roman" w:hAnsi="Times New Roman" w:cs="Times New Roman"/>
        </w:rPr>
        <w:t>pelanggaran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terdeteksi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Pelanggaran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umum</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sering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sengaja</w:t>
      </w:r>
      <w:proofErr w:type="spellEnd"/>
      <w:r w:rsidRPr="003852FD">
        <w:rPr>
          <w:rFonts w:ascii="Times New Roman" w:hAnsi="Times New Roman" w:cs="Times New Roman"/>
        </w:rPr>
        <w:t>:</w:t>
      </w:r>
    </w:p>
    <w:p w14:paraId="41889FE9" w14:textId="77777777" w:rsidR="000518E5" w:rsidRPr="003852FD" w:rsidRDefault="000518E5">
      <w:pPr>
        <w:shd w:val="clear" w:color="auto" w:fill="F3F4F6"/>
        <w:spacing w:before="120" w:after="0"/>
        <w:rPr>
          <w:rFonts w:ascii="Times New Roman" w:hAnsi="Times New Roman" w:cs="Times New Roman"/>
        </w:rPr>
      </w:pPr>
    </w:p>
    <w:p w14:paraId="316B86E3"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 </w:t>
      </w:r>
      <w:proofErr w:type="spellStart"/>
      <w:r w:rsidRPr="003852FD">
        <w:rPr>
          <w:rFonts w:ascii="Times New Roman" w:hAnsi="Times New Roman" w:cs="Times New Roman"/>
        </w:rPr>
        <w:t>Contoh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mungkin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diblokir</w:t>
      </w:r>
      <w:proofErr w:type="spellEnd"/>
      <w:r w:rsidRPr="003852FD">
        <w:rPr>
          <w:rFonts w:ascii="Times New Roman" w:hAnsi="Times New Roman" w:cs="Times New Roman"/>
        </w:rPr>
        <w:t>:</w:t>
      </w:r>
    </w:p>
    <w:p w14:paraId="052272C2"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require('net')          // </w:t>
      </w:r>
      <w:proofErr w:type="spellStart"/>
      <w:r w:rsidRPr="003852FD">
        <w:rPr>
          <w:rFonts w:ascii="Times New Roman" w:hAnsi="Times New Roman" w:cs="Times New Roman"/>
        </w:rPr>
        <w:t>Impor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modul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jaringan</w:t>
      </w:r>
      <w:proofErr w:type="spellEnd"/>
      <w:r w:rsidRPr="003852FD">
        <w:rPr>
          <w:rFonts w:ascii="Times New Roman" w:hAnsi="Times New Roman" w:cs="Times New Roman"/>
        </w:rPr>
        <w:t xml:space="preserve"> Node.js</w:t>
      </w:r>
    </w:p>
    <w:p w14:paraId="15992A1C"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process.exit</w:t>
      </w:r>
      <w:proofErr w:type="spellEnd"/>
      <w:r w:rsidRPr="003852FD">
        <w:rPr>
          <w:rFonts w:ascii="Times New Roman" w:hAnsi="Times New Roman" w:cs="Times New Roman"/>
        </w:rPr>
        <w:t xml:space="preserve">()          // </w:t>
      </w:r>
      <w:proofErr w:type="spellStart"/>
      <w:r w:rsidRPr="003852FD">
        <w:rPr>
          <w:rFonts w:ascii="Times New Roman" w:hAnsi="Times New Roman" w:cs="Times New Roman"/>
        </w:rPr>
        <w:t>Mengakhiri</w:t>
      </w:r>
      <w:proofErr w:type="spellEnd"/>
      <w:r w:rsidRPr="003852FD">
        <w:rPr>
          <w:rFonts w:ascii="Times New Roman" w:hAnsi="Times New Roman" w:cs="Times New Roman"/>
        </w:rPr>
        <w:t xml:space="preserve"> proses Node.js</w:t>
      </w:r>
    </w:p>
    <w:p w14:paraId="2FF13F67" w14:textId="77777777" w:rsidR="000518E5" w:rsidRPr="003852FD" w:rsidRDefault="00000000">
      <w:pPr>
        <w:pStyle w:val="AICodeBlock"/>
        <w:shd w:val="clear" w:color="auto" w:fill="F3F4F6"/>
        <w:rPr>
          <w:rFonts w:ascii="Times New Roman" w:hAnsi="Times New Roman" w:cs="Times New Roman"/>
        </w:rPr>
      </w:pPr>
      <w:proofErr w:type="spellStart"/>
      <w:r w:rsidRPr="003852FD">
        <w:rPr>
          <w:rFonts w:ascii="Times New Roman" w:hAnsi="Times New Roman" w:cs="Times New Roman"/>
        </w:rPr>
        <w:t>fs.writeFileSync</w:t>
      </w:r>
      <w:proofErr w:type="spellEnd"/>
      <w:r w:rsidRPr="003852FD">
        <w:rPr>
          <w:rFonts w:ascii="Times New Roman" w:hAnsi="Times New Roman" w:cs="Times New Roman"/>
        </w:rPr>
        <w:t xml:space="preserve">(...)   //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berkas</w:t>
      </w:r>
      <w:proofErr w:type="spellEnd"/>
    </w:p>
    <w:p w14:paraId="551A13FB" w14:textId="77777777" w:rsidR="000518E5" w:rsidRPr="003852FD" w:rsidRDefault="00000000">
      <w:pPr>
        <w:pStyle w:val="AICodeBlock"/>
        <w:shd w:val="clear" w:color="auto" w:fill="F3F4F6"/>
        <w:rPr>
          <w:rFonts w:ascii="Times New Roman" w:hAnsi="Times New Roman" w:cs="Times New Roman"/>
        </w:rPr>
      </w:pPr>
      <w:r w:rsidRPr="003852FD">
        <w:rPr>
          <w:rFonts w:ascii="Times New Roman" w:hAnsi="Times New Roman" w:cs="Times New Roman"/>
        </w:rPr>
        <w:t xml:space="preserve">fetch('http://...')     // </w:t>
      </w:r>
      <w:proofErr w:type="spellStart"/>
      <w:r w:rsidRPr="003852FD">
        <w:rPr>
          <w:rFonts w:ascii="Times New Roman" w:hAnsi="Times New Roman" w:cs="Times New Roman"/>
        </w:rPr>
        <w:t>Permintaan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URL </w:t>
      </w:r>
      <w:proofErr w:type="spellStart"/>
      <w:r w:rsidRPr="003852FD">
        <w:rPr>
          <w:rFonts w:ascii="Times New Roman" w:hAnsi="Times New Roman" w:cs="Times New Roman"/>
        </w:rPr>
        <w:t>eksternal</w:t>
      </w:r>
      <w:proofErr w:type="spellEnd"/>
    </w:p>
    <w:p w14:paraId="647D5B8C" w14:textId="77777777" w:rsidR="000518E5" w:rsidRPr="003852FD" w:rsidRDefault="000518E5">
      <w:pPr>
        <w:shd w:val="clear" w:color="auto" w:fill="F3F4F6"/>
        <w:spacing w:after="160"/>
        <w:rPr>
          <w:rFonts w:ascii="Times New Roman" w:hAnsi="Times New Roman" w:cs="Times New Roman"/>
        </w:rPr>
      </w:pPr>
    </w:p>
    <w:p w14:paraId="382E021F" w14:textId="77777777" w:rsidR="000518E5" w:rsidRPr="003852FD" w:rsidRDefault="00000000">
      <w:pPr>
        <w:rPr>
          <w:rFonts w:ascii="Times New Roman" w:hAnsi="Times New Roman" w:cs="Times New Roman"/>
        </w:rPr>
      </w:pPr>
      <w:r w:rsidRPr="003852FD">
        <w:rPr>
          <w:rFonts w:ascii="Times New Roman" w:hAnsi="Times New Roman" w:cs="Times New Roman"/>
        </w:rPr>
        <w:t xml:space="preserve">Hapus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ganti</w:t>
      </w:r>
      <w:proofErr w:type="spellEnd"/>
      <w:r w:rsidRPr="003852FD">
        <w:rPr>
          <w:rFonts w:ascii="Times New Roman" w:hAnsi="Times New Roman" w:cs="Times New Roman"/>
        </w:rPr>
        <w:t xml:space="preserve"> baris yang </w:t>
      </w:r>
      <w:proofErr w:type="spellStart"/>
      <w:r w:rsidRPr="003852FD">
        <w:rPr>
          <w:rFonts w:ascii="Times New Roman" w:hAnsi="Times New Roman" w:cs="Times New Roman"/>
        </w:rPr>
        <w:t>mengandung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kembali</w:t>
      </w:r>
      <w:proofErr w:type="spellEnd"/>
      <w:r w:rsidRPr="003852FD">
        <w:rPr>
          <w:rFonts w:ascii="Times New Roman" w:hAnsi="Times New Roman" w:cs="Times New Roman"/>
        </w:rPr>
        <w:t xml:space="preserve">. Jika Anda </w:t>
      </w:r>
      <w:proofErr w:type="spellStart"/>
      <w:r w:rsidRPr="003852FD">
        <w:rPr>
          <w:rFonts w:ascii="Times New Roman" w:hAnsi="Times New Roman" w:cs="Times New Roman"/>
        </w:rPr>
        <w:t>yakin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seharusnya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diizinkan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laporkan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kepada</w:t>
      </w:r>
      <w:proofErr w:type="spellEnd"/>
      <w:r w:rsidRPr="003852FD">
        <w:rPr>
          <w:rFonts w:ascii="Times New Roman" w:hAnsi="Times New Roman" w:cs="Times New Roman"/>
        </w:rPr>
        <w:t xml:space="preserve"> guru.</w:t>
      </w:r>
    </w:p>
    <w:p w14:paraId="58142731" w14:textId="77777777" w:rsidR="000518E5" w:rsidRPr="003852FD" w:rsidRDefault="000518E5">
      <w:pPr>
        <w:pBdr>
          <w:bottom w:val="single" w:sz="6" w:space="1" w:color="256ABC"/>
        </w:pBdr>
        <w:spacing w:before="80" w:after="80"/>
        <w:rPr>
          <w:rFonts w:ascii="Times New Roman" w:hAnsi="Times New Roman" w:cs="Times New Roman"/>
        </w:rPr>
      </w:pPr>
    </w:p>
    <w:p w14:paraId="18306B07"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Q3: Saya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melihat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tombol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 di </w:t>
      </w:r>
      <w:proofErr w:type="spellStart"/>
      <w:r w:rsidRPr="003852FD">
        <w:rPr>
          <w:rFonts w:ascii="Times New Roman" w:hAnsi="Times New Roman" w:cs="Times New Roman"/>
          <w:b/>
        </w:rPr>
        <w:t>antarmuka</w:t>
      </w:r>
      <w:proofErr w:type="spellEnd"/>
      <w:r w:rsidRPr="003852FD">
        <w:rPr>
          <w:rFonts w:ascii="Times New Roman" w:hAnsi="Times New Roman" w:cs="Times New Roman"/>
          <w:b/>
        </w:rPr>
        <w:t xml:space="preserve">. Ke mana </w:t>
      </w:r>
      <w:proofErr w:type="spellStart"/>
      <w:r w:rsidRPr="003852FD">
        <w:rPr>
          <w:rFonts w:ascii="Times New Roman" w:hAnsi="Times New Roman" w:cs="Times New Roman"/>
          <w:b/>
        </w:rPr>
        <w:t>tombol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itu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pergi</w:t>
      </w:r>
      <w:proofErr w:type="spellEnd"/>
      <w:r w:rsidRPr="003852FD">
        <w:rPr>
          <w:rFonts w:ascii="Times New Roman" w:hAnsi="Times New Roman" w:cs="Times New Roman"/>
          <w:b/>
        </w:rPr>
        <w:t>?</w:t>
      </w:r>
    </w:p>
    <w:p w14:paraId="1486B86C"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Ada dua </w:t>
      </w:r>
      <w:proofErr w:type="spellStart"/>
      <w:r w:rsidRPr="003852FD">
        <w:rPr>
          <w:rFonts w:ascii="Times New Roman" w:hAnsi="Times New Roman" w:cs="Times New Roman"/>
        </w:rPr>
        <w:t>kemungkinan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penyebab</w:t>
      </w:r>
      <w:proofErr w:type="spellEnd"/>
      <w:r w:rsidRPr="003852FD">
        <w:rPr>
          <w:rFonts w:ascii="Times New Roman" w:hAnsi="Times New Roman" w:cs="Times New Roman"/>
        </w:rPr>
        <w:t>:</w:t>
      </w:r>
    </w:p>
    <w:p w14:paraId="0F5DC8A6"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Guru </w:t>
      </w:r>
      <w:proofErr w:type="spellStart"/>
      <w:r w:rsidRPr="003852FD">
        <w:rPr>
          <w:rFonts w:ascii="Times New Roman" w:hAnsi="Times New Roman" w:cs="Times New Roman"/>
          <w:b/>
        </w:rPr>
        <w:t>mengatur</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soal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ini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sebagai</w:t>
      </w:r>
      <w:proofErr w:type="spellEnd"/>
      <w:r w:rsidRPr="003852FD">
        <w:rPr>
          <w:rFonts w:ascii="Times New Roman" w:hAnsi="Times New Roman" w:cs="Times New Roman"/>
          <w:b/>
        </w:rPr>
        <w:t xml:space="preserve"> Mode </w:t>
      </w:r>
      <w:proofErr w:type="spellStart"/>
      <w:r w:rsidRPr="003852FD">
        <w:rPr>
          <w:rFonts w:ascii="Times New Roman" w:hAnsi="Times New Roman" w:cs="Times New Roman"/>
          <w:b/>
        </w:rPr>
        <w:t>Ujian</w:t>
      </w:r>
      <w:proofErr w:type="spellEnd"/>
      <w:r w:rsidRPr="003852FD">
        <w:rPr>
          <w:rFonts w:ascii="Times New Roman" w:hAnsi="Times New Roman" w:cs="Times New Roman"/>
          <w:b/>
        </w:rPr>
        <w:t>.</w:t>
      </w:r>
      <w:r w:rsidRPr="003852FD">
        <w:rPr>
          <w:rFonts w:ascii="Times New Roman" w:hAnsi="Times New Roman" w:cs="Times New Roman"/>
        </w:rPr>
        <w:t xml:space="preserve"> Di 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sengaja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disembunyikan</w:t>
      </w:r>
      <w:proofErr w:type="spellEnd"/>
      <w:r w:rsidRPr="003852FD">
        <w:rPr>
          <w:rFonts w:ascii="Times New Roman" w:hAnsi="Times New Roman" w:cs="Times New Roman"/>
        </w:rPr>
        <w:t xml:space="preserve"> agar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mengerjakan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mandiri</w:t>
      </w:r>
      <w:proofErr w:type="spellEnd"/>
      <w:r w:rsidRPr="003852FD">
        <w:rPr>
          <w:rFonts w:ascii="Times New Roman" w:hAnsi="Times New Roman" w:cs="Times New Roman"/>
        </w:rPr>
        <w:t xml:space="preserve">. Ini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disengaja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gangguan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w:t>
      </w:r>
    </w:p>
    <w:p w14:paraId="1BE751BD"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lastRenderedPageBreak/>
        <w:t xml:space="preserve">2. Anda </w:t>
      </w:r>
      <w:proofErr w:type="spellStart"/>
      <w:r w:rsidRPr="003852FD">
        <w:rPr>
          <w:rFonts w:ascii="Times New Roman" w:hAnsi="Times New Roman" w:cs="Times New Roman"/>
          <w:b/>
        </w:rPr>
        <w:t>belum</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menjalankan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terlebih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dahulu</w:t>
      </w:r>
      <w:proofErr w:type="spellEnd"/>
      <w:r w:rsidRPr="003852FD">
        <w:rPr>
          <w:rFonts w:ascii="Times New Roman" w:hAnsi="Times New Roman" w:cs="Times New Roman"/>
          <w:b/>
        </w:rPr>
        <w:t>.</w:t>
      </w:r>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memerlukan</w:t>
      </w:r>
      <w:proofErr w:type="spellEnd"/>
      <w:r w:rsidRPr="003852FD">
        <w:rPr>
          <w:rFonts w:ascii="Times New Roman" w:hAnsi="Times New Roman" w:cs="Times New Roman"/>
        </w:rPr>
        <w:t xml:space="preserve"> data </w:t>
      </w:r>
      <w:r w:rsidRPr="003852FD">
        <w:rPr>
          <w:rFonts w:ascii="Times New Roman" w:hAnsi="Times New Roman" w:cs="Times New Roman"/>
          <w:i/>
        </w:rPr>
        <w:t>error</w:t>
      </w:r>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eksekusi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terbaru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r w:rsidRPr="003852FD">
        <w:rPr>
          <w:rFonts w:ascii="Cambria Math" w:hAnsi="Cambria Math" w:cs="Cambria Math"/>
          <w:b/>
        </w:rPr>
        <w:t>▶</w:t>
      </w:r>
      <w:r w:rsidRPr="003852FD">
        <w:rPr>
          <w:rFonts w:ascii="Times New Roman" w:hAnsi="Times New Roman" w:cs="Times New Roman"/>
          <w:b/>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dahulu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tunggu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hasilnya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baru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kemudian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p>
    <w:p w14:paraId="14377370" w14:textId="77777777" w:rsidR="000518E5" w:rsidRPr="003852FD" w:rsidRDefault="000518E5">
      <w:pPr>
        <w:pBdr>
          <w:bottom w:val="single" w:sz="6" w:space="1" w:color="256ABC"/>
        </w:pBdr>
        <w:spacing w:before="80" w:after="80"/>
        <w:rPr>
          <w:rFonts w:ascii="Times New Roman" w:hAnsi="Times New Roman" w:cs="Times New Roman"/>
        </w:rPr>
      </w:pPr>
    </w:p>
    <w:p w14:paraId="2E5456DF"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Q4: </w:t>
      </w:r>
      <w:proofErr w:type="spellStart"/>
      <w:r w:rsidRPr="003852FD">
        <w:rPr>
          <w:rFonts w:ascii="Times New Roman" w:hAnsi="Times New Roman" w:cs="Times New Roman"/>
          <w:b/>
        </w:rPr>
        <w:t>Bisakah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mengumpulkan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jawaban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lebih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dari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satu</w:t>
      </w:r>
      <w:proofErr w:type="spellEnd"/>
      <w:r w:rsidRPr="003852FD">
        <w:rPr>
          <w:rFonts w:ascii="Times New Roman" w:hAnsi="Times New Roman" w:cs="Times New Roman"/>
          <w:b/>
        </w:rPr>
        <w:t xml:space="preserve"> kali di Mode </w:t>
      </w:r>
      <w:proofErr w:type="spellStart"/>
      <w:r w:rsidRPr="003852FD">
        <w:rPr>
          <w:rFonts w:ascii="Times New Roman" w:hAnsi="Times New Roman" w:cs="Times New Roman"/>
          <w:b/>
        </w:rPr>
        <w:t>Ujian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jika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ingin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memperbaiki</w:t>
      </w:r>
      <w:proofErr w:type="spellEnd"/>
      <w:r w:rsidRPr="003852FD">
        <w:rPr>
          <w:rFonts w:ascii="Times New Roman" w:hAnsi="Times New Roman" w:cs="Times New Roman"/>
          <w:b/>
        </w:rPr>
        <w:t>?</w:t>
      </w:r>
    </w:p>
    <w:p w14:paraId="749571EA"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w:t>
      </w:r>
      <w:r w:rsidRPr="003852FD">
        <w:rPr>
          <w:rFonts w:ascii="Times New Roman" w:hAnsi="Times New Roman" w:cs="Times New Roman"/>
          <w:b/>
        </w:rPr>
        <w:t>Tidak.</w:t>
      </w:r>
      <w:r w:rsidRPr="003852FD">
        <w:rPr>
          <w:rFonts w:ascii="Times New Roman" w:hAnsi="Times New Roman" w:cs="Times New Roman"/>
        </w:rPr>
        <w:t xml:space="preserve"> Ini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pembatasan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disengaja</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menjaga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integritas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penilaian</w:t>
      </w:r>
      <w:proofErr w:type="spellEnd"/>
      <w:r w:rsidRPr="003852FD">
        <w:rPr>
          <w:rFonts w:ascii="Times New Roman" w:hAnsi="Times New Roman" w:cs="Times New Roman"/>
        </w:rPr>
        <w:t xml:space="preserve"> formal. Di 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satu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pengumpulan</w:t>
      </w:r>
      <w:proofErr w:type="spellEnd"/>
      <w:r w:rsidRPr="003852FD">
        <w:rPr>
          <w:rFonts w:ascii="Times New Roman" w:hAnsi="Times New Roman" w:cs="Times New Roman"/>
          <w:b/>
        </w:rPr>
        <w:t xml:space="preserve"> per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per </w:t>
      </w:r>
      <w:proofErr w:type="spellStart"/>
      <w:r w:rsidRPr="003852FD">
        <w:rPr>
          <w:rFonts w:ascii="Times New Roman" w:hAnsi="Times New Roman" w:cs="Times New Roman"/>
          <w:b/>
        </w:rPr>
        <w:t>aktivitas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Pengumpulan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kedua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seterusnya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ditolak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bahkan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mencoba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menyegarkan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halaman</w:t>
      </w:r>
      <w:proofErr w:type="spellEnd"/>
      <w:r w:rsidRPr="003852FD">
        <w:rPr>
          <w:rFonts w:ascii="Times New Roman" w:hAnsi="Times New Roman" w:cs="Times New Roman"/>
        </w:rPr>
        <w:t>.</w:t>
      </w:r>
    </w:p>
    <w:p w14:paraId="24401419"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Sebelum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mengklik</w:t>
      </w:r>
      <w:proofErr w:type="spellEnd"/>
      <w:r w:rsidRPr="003852FD">
        <w:rPr>
          <w:rFonts w:ascii="Times New Roman" w:hAnsi="Times New Roman" w:cs="Times New Roman"/>
        </w:rPr>
        <w:t xml:space="preserve"> </w:t>
      </w:r>
      <w:r w:rsidRPr="003852FD">
        <w:rPr>
          <w:rFonts w:ascii="Times New Roman" w:hAnsi="Times New Roman" w:cs="Times New Roman"/>
          <w:b/>
        </w:rPr>
        <w:t xml:space="preserve">Kirim </w:t>
      </w:r>
      <w:proofErr w:type="spellStart"/>
      <w:r w:rsidRPr="003852FD">
        <w:rPr>
          <w:rFonts w:ascii="Times New Roman" w:hAnsi="Times New Roman" w:cs="Times New Roman"/>
          <w:b/>
        </w:rPr>
        <w:t>ke</w:t>
      </w:r>
      <w:proofErr w:type="spellEnd"/>
      <w:r w:rsidRPr="003852FD">
        <w:rPr>
          <w:rFonts w:ascii="Times New Roman" w:hAnsi="Times New Roman" w:cs="Times New Roman"/>
          <w:b/>
        </w:rPr>
        <w:t xml:space="preserve"> Guru</w:t>
      </w:r>
      <w:r w:rsidRPr="003852FD">
        <w:rPr>
          <w:rFonts w:ascii="Times New Roman" w:hAnsi="Times New Roman" w:cs="Times New Roman"/>
        </w:rPr>
        <w:t xml:space="preserve"> di Mode </w:t>
      </w:r>
      <w:proofErr w:type="spellStart"/>
      <w:r w:rsidRPr="003852FD">
        <w:rPr>
          <w:rFonts w:ascii="Times New Roman" w:hAnsi="Times New Roman" w:cs="Times New Roman"/>
        </w:rPr>
        <w:t>Ujian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pastikan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memverifikasi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outputnya</w:t>
      </w:r>
      <w:proofErr w:type="spellEnd"/>
      <w:r w:rsidRPr="003852FD">
        <w:rPr>
          <w:rFonts w:ascii="Times New Roman" w:hAnsi="Times New Roman" w:cs="Times New Roman"/>
        </w:rPr>
        <w:t xml:space="preserve">. Jika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periksa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ulang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kali </w:t>
      </w:r>
      <w:proofErr w:type="spellStart"/>
      <w:r w:rsidRPr="003852FD">
        <w:rPr>
          <w:rFonts w:ascii="Times New Roman" w:hAnsi="Times New Roman" w:cs="Times New Roman"/>
        </w:rPr>
        <w:t>lagi</w:t>
      </w:r>
      <w:proofErr w:type="spellEnd"/>
      <w:r w:rsidRPr="003852FD">
        <w:rPr>
          <w:rFonts w:ascii="Times New Roman" w:hAnsi="Times New Roman" w:cs="Times New Roman"/>
        </w:rPr>
        <w:t>.</w:t>
      </w:r>
    </w:p>
    <w:p w14:paraId="494FC0BF" w14:textId="77777777" w:rsidR="000518E5" w:rsidRPr="003852FD" w:rsidRDefault="000518E5">
      <w:pPr>
        <w:pBdr>
          <w:bottom w:val="single" w:sz="6" w:space="1" w:color="256ABC"/>
        </w:pBdr>
        <w:spacing w:before="80" w:after="80"/>
        <w:rPr>
          <w:rFonts w:ascii="Times New Roman" w:hAnsi="Times New Roman" w:cs="Times New Roman"/>
        </w:rPr>
      </w:pPr>
    </w:p>
    <w:p w14:paraId="13A24C09"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Q5: Saya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sengaja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menekan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tombol</w:t>
      </w:r>
      <w:proofErr w:type="spellEnd"/>
      <w:r w:rsidRPr="003852FD">
        <w:rPr>
          <w:rFonts w:ascii="Times New Roman" w:hAnsi="Times New Roman" w:cs="Times New Roman"/>
          <w:b/>
        </w:rPr>
        <w:t xml:space="preserve"> Reset dan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sudah</w:t>
      </w:r>
      <w:proofErr w:type="spellEnd"/>
      <w:r w:rsidRPr="003852FD">
        <w:rPr>
          <w:rFonts w:ascii="Times New Roman" w:hAnsi="Times New Roman" w:cs="Times New Roman"/>
          <w:b/>
        </w:rPr>
        <w:t xml:space="preserve"> lama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kerjakan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hilang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Bagaimana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cara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memulihkannya</w:t>
      </w:r>
      <w:proofErr w:type="spellEnd"/>
      <w:r w:rsidRPr="003852FD">
        <w:rPr>
          <w:rFonts w:ascii="Times New Roman" w:hAnsi="Times New Roman" w:cs="Times New Roman"/>
          <w:b/>
        </w:rPr>
        <w:t>?</w:t>
      </w:r>
    </w:p>
    <w:p w14:paraId="544BB748" w14:textId="644E775B"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w:t>
      </w:r>
      <w:proofErr w:type="spellStart"/>
      <w:r w:rsidRPr="003852FD">
        <w:rPr>
          <w:rFonts w:ascii="Times New Roman" w:hAnsi="Times New Roman" w:cs="Times New Roman"/>
        </w:rPr>
        <w:t>Jangan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panik</w:t>
      </w:r>
      <w:proofErr w:type="spellEnd"/>
      <w:r w:rsidRPr="003852FD">
        <w:rPr>
          <w:rFonts w:ascii="Times New Roman" w:hAnsi="Times New Roman" w:cs="Times New Roman"/>
        </w:rPr>
        <w:t xml:space="preserve">! Buka panel </w:t>
      </w:r>
      <w:r w:rsidRPr="003852FD">
        <w:rPr>
          <w:rFonts w:ascii="Times New Roman" w:hAnsi="Times New Roman" w:cs="Times New Roman"/>
          <w:b/>
        </w:rPr>
        <w:t>Riwayat</w:t>
      </w:r>
      <w:r w:rsidRPr="003852FD">
        <w:rPr>
          <w:rFonts w:ascii="Times New Roman" w:hAnsi="Times New Roman" w:cs="Times New Roman"/>
        </w:rPr>
        <w:t xml:space="preserve"> (</w:t>
      </w:r>
      <w:r w:rsidRPr="003852FD">
        <w:rPr>
          <w:rFonts w:ascii="Times New Roman" w:hAnsi="Times New Roman" w:cs="Times New Roman"/>
          <w:i/>
        </w:rPr>
        <w:t>History</w:t>
      </w:r>
      <w:r w:rsidRPr="003852FD">
        <w:rPr>
          <w:rFonts w:ascii="Times New Roman" w:hAnsi="Times New Roman" w:cs="Times New Roman"/>
        </w:rPr>
        <w:t xml:space="preserve">) dan </w:t>
      </w:r>
      <w:proofErr w:type="spellStart"/>
      <w:r w:rsidRPr="003852FD">
        <w:rPr>
          <w:rFonts w:ascii="Times New Roman" w:hAnsi="Times New Roman" w:cs="Times New Roman"/>
        </w:rPr>
        <w:t>cari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versi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terakhir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pernah</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jalankan</w:t>
      </w:r>
      <w:proofErr w:type="spellEnd"/>
      <w:r w:rsidRPr="003852FD">
        <w:rPr>
          <w:rFonts w:ascii="Times New Roman" w:hAnsi="Times New Roman" w:cs="Times New Roman"/>
        </w:rPr>
        <w:t xml:space="preserve">. Kode </w:t>
      </w:r>
      <w:proofErr w:type="spellStart"/>
      <w:r w:rsidRPr="003852FD">
        <w:rPr>
          <w:rFonts w:ascii="Times New Roman" w:hAnsi="Times New Roman" w:cs="Times New Roman"/>
        </w:rPr>
        <w:t>tersimpan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otomatis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kali Anda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entri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sesuai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memulihkannya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editor.</w:t>
      </w:r>
    </w:p>
    <w:p w14:paraId="77C31FF7"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Namun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perlu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diperhatikan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jika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belum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pernah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tombol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Jalankan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setelah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langsung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menekan</w:t>
      </w:r>
      <w:proofErr w:type="spellEnd"/>
      <w:r w:rsidRPr="003852FD">
        <w:rPr>
          <w:rFonts w:ascii="Times New Roman" w:hAnsi="Times New Roman" w:cs="Times New Roman"/>
        </w:rPr>
        <w:t xml:space="preserve"> Reset),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tersebut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tersimpan</w:t>
      </w:r>
      <w:proofErr w:type="spellEnd"/>
      <w:r w:rsidRPr="003852FD">
        <w:rPr>
          <w:rFonts w:ascii="Times New Roman" w:hAnsi="Times New Roman" w:cs="Times New Roman"/>
        </w:rPr>
        <w:t xml:space="preserve"> di Riwayat.</w:t>
      </w:r>
    </w:p>
    <w:p w14:paraId="13AE4CA1" w14:textId="77777777" w:rsidR="000518E5" w:rsidRPr="003852FD" w:rsidRDefault="000518E5">
      <w:pPr>
        <w:pBdr>
          <w:bottom w:val="single" w:sz="6" w:space="1" w:color="256ABC"/>
        </w:pBdr>
        <w:spacing w:before="80" w:after="80"/>
        <w:rPr>
          <w:rFonts w:ascii="Times New Roman" w:hAnsi="Times New Roman" w:cs="Times New Roman"/>
        </w:rPr>
      </w:pPr>
    </w:p>
    <w:p w14:paraId="20BE86BF"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Q6: </w:t>
      </w:r>
      <w:proofErr w:type="spellStart"/>
      <w:r w:rsidRPr="003852FD">
        <w:rPr>
          <w:rFonts w:ascii="Times New Roman" w:hAnsi="Times New Roman" w:cs="Times New Roman"/>
          <w:b/>
        </w:rPr>
        <w:t>Sebagai</w:t>
      </w:r>
      <w:proofErr w:type="spellEnd"/>
      <w:r w:rsidRPr="003852FD">
        <w:rPr>
          <w:rFonts w:ascii="Times New Roman" w:hAnsi="Times New Roman" w:cs="Times New Roman"/>
          <w:b/>
        </w:rPr>
        <w:t xml:space="preserve"> guru, </w:t>
      </w:r>
      <w:proofErr w:type="spellStart"/>
      <w:r w:rsidRPr="003852FD">
        <w:rPr>
          <w:rFonts w:ascii="Times New Roman" w:hAnsi="Times New Roman" w:cs="Times New Roman"/>
          <w:b/>
        </w:rPr>
        <w:t>bagaimana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cara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mengetahui</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apakah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seorang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menggunakan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 </w:t>
      </w:r>
      <w:proofErr w:type="spellStart"/>
      <w:r w:rsidRPr="003852FD">
        <w:rPr>
          <w:rFonts w:ascii="Times New Roman" w:hAnsi="Times New Roman" w:cs="Times New Roman"/>
          <w:b/>
        </w:rPr>
        <w:t>terlalu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sering</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atau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terlalu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jarang</w:t>
      </w:r>
      <w:proofErr w:type="spellEnd"/>
      <w:r w:rsidRPr="003852FD">
        <w:rPr>
          <w:rFonts w:ascii="Times New Roman" w:hAnsi="Times New Roman" w:cs="Times New Roman"/>
          <w:b/>
        </w:rPr>
        <w:t>?</w:t>
      </w:r>
    </w:p>
    <w:p w14:paraId="48440116"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Dashboard Guru </w:t>
      </w:r>
      <w:proofErr w:type="spellStart"/>
      <w:r w:rsidRPr="003852FD">
        <w:rPr>
          <w:rFonts w:ascii="Times New Roman" w:hAnsi="Times New Roman" w:cs="Times New Roman"/>
        </w:rPr>
        <w:t>menyediakan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informasi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eksplisit</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b/>
        </w:rPr>
        <w:t>tabel</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ringkasan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kelas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kolom</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Bantuan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w:t>
      </w:r>
      <w:proofErr w:type="spellStart"/>
      <w:r w:rsidRPr="003852FD">
        <w:rPr>
          <w:rFonts w:ascii="Times New Roman" w:hAnsi="Times New Roman" w:cs="Times New Roman"/>
        </w:rPr>
        <w:t>menampilkan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jumlah</w:t>
      </w:r>
      <w:proofErr w:type="spellEnd"/>
      <w:r w:rsidRPr="003852FD">
        <w:rPr>
          <w:rFonts w:ascii="Times New Roman" w:hAnsi="Times New Roman" w:cs="Times New Roman"/>
        </w:rPr>
        <w:t xml:space="preserve"> total </w:t>
      </w:r>
      <w:proofErr w:type="spellStart"/>
      <w:r w:rsidRPr="003852FD">
        <w:rPr>
          <w:rFonts w:ascii="Times New Roman" w:hAnsi="Times New Roman" w:cs="Times New Roman"/>
        </w:rPr>
        <w:t>penggunaan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format </w:t>
      </w:r>
      <w:r w:rsidRPr="003852FD">
        <w:rPr>
          <w:rFonts w:ascii="Times New Roman" w:hAnsi="Times New Roman" w:cs="Times New Roman"/>
          <w:color w:val="1A232E"/>
          <w:sz w:val="18"/>
          <w:shd w:val="clear" w:color="auto" w:fill="F3F4F6"/>
        </w:rPr>
        <w:t>N×</w:t>
      </w:r>
      <w:r w:rsidRPr="003852FD">
        <w:rPr>
          <w:rFonts w:ascii="Times New Roman" w:hAnsi="Times New Roman" w:cs="Times New Roman"/>
        </w:rPr>
        <w:t xml:space="preserve">. Di </w:t>
      </w:r>
      <w:proofErr w:type="spellStart"/>
      <w:r w:rsidRPr="003852FD">
        <w:rPr>
          <w:rFonts w:ascii="Times New Roman" w:hAnsi="Times New Roman" w:cs="Times New Roman"/>
          <w:b/>
        </w:rPr>
        <w:t>halaman</w:t>
      </w:r>
      <w:proofErr w:type="spellEnd"/>
      <w:r w:rsidRPr="003852FD">
        <w:rPr>
          <w:rFonts w:ascii="Times New Roman" w:hAnsi="Times New Roman" w:cs="Times New Roman"/>
          <w:b/>
        </w:rPr>
        <w:t xml:space="preserve"> detail </w:t>
      </w:r>
      <w:proofErr w:type="spellStart"/>
      <w:r w:rsidRPr="003852FD">
        <w:rPr>
          <w:rFonts w:ascii="Times New Roman" w:hAnsi="Times New Roman" w:cs="Times New Roman"/>
          <w:b/>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lengkap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permintaan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Bantuan</w:t>
      </w:r>
      <w:proofErr w:type="spellEnd"/>
      <w:r w:rsidRPr="003852FD">
        <w:rPr>
          <w:rFonts w:ascii="Times New Roman" w:hAnsi="Times New Roman" w:cs="Times New Roman"/>
        </w:rPr>
        <w:t xml:space="preserve"> AI.</w:t>
      </w:r>
    </w:p>
    <w:p w14:paraId="73EA8F91"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Interpretasikan</w:t>
      </w:r>
      <w:proofErr w:type="spellEnd"/>
      <w:r w:rsidRPr="003852FD">
        <w:rPr>
          <w:rFonts w:ascii="Times New Roman" w:hAnsi="Times New Roman" w:cs="Times New Roman"/>
        </w:rPr>
        <w:t xml:space="preserve"> data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kontekstual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ambang</w:t>
      </w:r>
      <w:proofErr w:type="spellEnd"/>
      <w:r w:rsidRPr="003852FD">
        <w:rPr>
          <w:rFonts w:ascii="Times New Roman" w:hAnsi="Times New Roman" w:cs="Times New Roman"/>
        </w:rPr>
        <w:t xml:space="preserve"> batas "normal" yang </w:t>
      </w:r>
      <w:proofErr w:type="spellStart"/>
      <w:r w:rsidRPr="003852FD">
        <w:rPr>
          <w:rFonts w:ascii="Times New Roman" w:hAnsi="Times New Roman" w:cs="Times New Roman"/>
        </w:rPr>
        <w:t>baku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karena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bergantung</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tingkat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kesulitan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soal</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kemampuan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awal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data </w:t>
      </w:r>
      <w:proofErr w:type="spellStart"/>
      <w:r w:rsidRPr="003852FD">
        <w:rPr>
          <w:rFonts w:ascii="Times New Roman" w:hAnsi="Times New Roman" w:cs="Times New Roman"/>
        </w:rPr>
        <w:t>ini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diskusi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satu-satunya</w:t>
      </w:r>
      <w:proofErr w:type="spellEnd"/>
      <w:r w:rsidRPr="003852FD">
        <w:rPr>
          <w:rFonts w:ascii="Times New Roman" w:hAnsi="Times New Roman" w:cs="Times New Roman"/>
        </w:rPr>
        <w:t xml:space="preserve"> parameter </w:t>
      </w:r>
      <w:proofErr w:type="spellStart"/>
      <w:r w:rsidRPr="003852FD">
        <w:rPr>
          <w:rFonts w:ascii="Times New Roman" w:hAnsi="Times New Roman" w:cs="Times New Roman"/>
        </w:rPr>
        <w:t>penilaian</w:t>
      </w:r>
      <w:proofErr w:type="spellEnd"/>
      <w:r w:rsidRPr="003852FD">
        <w:rPr>
          <w:rFonts w:ascii="Times New Roman" w:hAnsi="Times New Roman" w:cs="Times New Roman"/>
        </w:rPr>
        <w:t>.</w:t>
      </w:r>
    </w:p>
    <w:p w14:paraId="0892A112" w14:textId="77777777" w:rsidR="000518E5" w:rsidRPr="003852FD" w:rsidRDefault="000518E5">
      <w:pPr>
        <w:pBdr>
          <w:bottom w:val="single" w:sz="6" w:space="1" w:color="256ABC"/>
        </w:pBdr>
        <w:spacing w:before="80" w:after="80"/>
        <w:rPr>
          <w:rFonts w:ascii="Times New Roman" w:hAnsi="Times New Roman" w:cs="Times New Roman"/>
        </w:rPr>
      </w:pPr>
    </w:p>
    <w:p w14:paraId="7C39D886"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Q7: </w:t>
      </w:r>
      <w:proofErr w:type="spellStart"/>
      <w:r w:rsidRPr="003852FD">
        <w:rPr>
          <w:rFonts w:ascii="Times New Roman" w:hAnsi="Times New Roman" w:cs="Times New Roman"/>
          <w:b/>
        </w:rPr>
        <w:t>Apakah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kode</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sumber</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ditulis</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tersimpan</w:t>
      </w:r>
      <w:proofErr w:type="spellEnd"/>
      <w:r w:rsidRPr="003852FD">
        <w:rPr>
          <w:rFonts w:ascii="Times New Roman" w:hAnsi="Times New Roman" w:cs="Times New Roman"/>
          <w:b/>
        </w:rPr>
        <w:t xml:space="preserve"> di log </w:t>
      </w:r>
      <w:proofErr w:type="spellStart"/>
      <w:r w:rsidRPr="003852FD">
        <w:rPr>
          <w:rFonts w:ascii="Times New Roman" w:hAnsi="Times New Roman" w:cs="Times New Roman"/>
          <w:b/>
        </w:rPr>
        <w:t>aktivitas</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dapat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diekspor</w:t>
      </w:r>
      <w:proofErr w:type="spellEnd"/>
      <w:r w:rsidRPr="003852FD">
        <w:rPr>
          <w:rFonts w:ascii="Times New Roman" w:hAnsi="Times New Roman" w:cs="Times New Roman"/>
          <w:b/>
        </w:rPr>
        <w:t xml:space="preserve"> oleh Administrator?</w:t>
      </w:r>
    </w:p>
    <w:p w14:paraId="5234743B"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w:t>
      </w:r>
      <w:r w:rsidRPr="003852FD">
        <w:rPr>
          <w:rFonts w:ascii="Times New Roman" w:hAnsi="Times New Roman" w:cs="Times New Roman"/>
          <w:b/>
        </w:rPr>
        <w:t>Tidak.</w:t>
      </w:r>
      <w:r w:rsidRPr="003852FD">
        <w:rPr>
          <w:rFonts w:ascii="Times New Roman" w:hAnsi="Times New Roman" w:cs="Times New Roman"/>
        </w:rPr>
        <w:t xml:space="preserve"> Ini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jaminan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privasi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sejak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awal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arsitektur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aktivitas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diekspor</w:t>
      </w:r>
      <w:proofErr w:type="spellEnd"/>
      <w:r w:rsidRPr="003852FD">
        <w:rPr>
          <w:rFonts w:ascii="Times New Roman" w:hAnsi="Times New Roman" w:cs="Times New Roman"/>
        </w:rPr>
        <w:t xml:space="preserve"> oleh Administrator (</w:t>
      </w:r>
      <w:proofErr w:type="spellStart"/>
      <w:r w:rsidRPr="003852FD">
        <w:rPr>
          <w:rFonts w:ascii="Times New Roman" w:hAnsi="Times New Roman" w:cs="Times New Roman"/>
        </w:rPr>
        <w:t>berkas</w:t>
      </w:r>
      <w:proofErr w:type="spellEnd"/>
      <w:r w:rsidRPr="003852FD">
        <w:rPr>
          <w:rFonts w:ascii="Times New Roman" w:hAnsi="Times New Roman" w:cs="Times New Roman"/>
        </w:rPr>
        <w:t xml:space="preserve"> CSV) </w:t>
      </w:r>
      <w:proofErr w:type="spellStart"/>
      <w:r w:rsidRPr="003852FD">
        <w:rPr>
          <w:rFonts w:ascii="Times New Roman" w:hAnsi="Times New Roman" w:cs="Times New Roman"/>
          <w:b/>
        </w:rPr>
        <w:t>hanya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berisi</w:t>
      </w:r>
      <w:proofErr w:type="spellEnd"/>
      <w:r w:rsidRPr="003852FD">
        <w:rPr>
          <w:rFonts w:ascii="Times New Roman" w:hAnsi="Times New Roman" w:cs="Times New Roman"/>
          <w:b/>
        </w:rPr>
        <w:t xml:space="preserve"> metadata</w:t>
      </w:r>
      <w:r w:rsidRPr="003852FD">
        <w:rPr>
          <w:rFonts w:ascii="Times New Roman" w:hAnsi="Times New Roman" w:cs="Times New Roman"/>
        </w:rPr>
        <w:t xml:space="preserve">: </w:t>
      </w:r>
      <w:proofErr w:type="spellStart"/>
      <w:r w:rsidRPr="003852FD">
        <w:rPr>
          <w:rFonts w:ascii="Times New Roman" w:hAnsi="Times New Roman" w:cs="Times New Roman"/>
        </w:rPr>
        <w:t>siapa</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melakukan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tindakan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jenis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tindakan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apa</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ringkasan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numerik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jumlah</w:t>
      </w:r>
      <w:proofErr w:type="spellEnd"/>
      <w:r w:rsidRPr="003852FD">
        <w:rPr>
          <w:rFonts w:ascii="Times New Roman" w:hAnsi="Times New Roman" w:cs="Times New Roman"/>
        </w:rPr>
        <w:t xml:space="preserve"> run, </w:t>
      </w:r>
      <w:proofErr w:type="spellStart"/>
      <w:r w:rsidRPr="003852FD">
        <w:rPr>
          <w:rFonts w:ascii="Times New Roman" w:hAnsi="Times New Roman" w:cs="Times New Roman"/>
        </w:rPr>
        <w:t>jumlah</w:t>
      </w:r>
      <w:proofErr w:type="spellEnd"/>
      <w:r w:rsidRPr="003852FD">
        <w:rPr>
          <w:rFonts w:ascii="Times New Roman" w:hAnsi="Times New Roman" w:cs="Times New Roman"/>
        </w:rPr>
        <w:t xml:space="preserve"> AI Hint, </w:t>
      </w:r>
      <w:proofErr w:type="spellStart"/>
      <w:r w:rsidRPr="003852FD">
        <w:rPr>
          <w:rFonts w:ascii="Times New Roman" w:hAnsi="Times New Roman" w:cs="Times New Roman"/>
        </w:rPr>
        <w:t>nilai</w:t>
      </w:r>
      <w:proofErr w:type="spellEnd"/>
      <w:r w:rsidRPr="003852FD">
        <w:rPr>
          <w:rFonts w:ascii="Times New Roman" w:hAnsi="Times New Roman" w:cs="Times New Roman"/>
        </w:rPr>
        <w:t xml:space="preserve">). Kode </w:t>
      </w:r>
      <w:proofErr w:type="spellStart"/>
      <w:r w:rsidRPr="003852FD">
        <w:rPr>
          <w:rFonts w:ascii="Times New Roman" w:hAnsi="Times New Roman" w:cs="Times New Roman"/>
        </w:rPr>
        <w:t>sumber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pernah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disimpan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tabel</w:t>
      </w:r>
      <w:proofErr w:type="spellEnd"/>
      <w:r w:rsidRPr="003852FD">
        <w:rPr>
          <w:rFonts w:ascii="Times New Roman" w:hAnsi="Times New Roman" w:cs="Times New Roman"/>
        </w:rPr>
        <w:t xml:space="preserve"> log </w:t>
      </w:r>
      <w:proofErr w:type="spellStart"/>
      <w:r w:rsidRPr="003852FD">
        <w:rPr>
          <w:rFonts w:ascii="Times New Roman" w:hAnsi="Times New Roman" w:cs="Times New Roman"/>
        </w:rPr>
        <w:t>aktivitas</w:t>
      </w:r>
      <w:proofErr w:type="spellEnd"/>
      <w:r w:rsidRPr="003852FD">
        <w:rPr>
          <w:rFonts w:ascii="Times New Roman" w:hAnsi="Times New Roman" w:cs="Times New Roman"/>
        </w:rPr>
        <w:t>.</w:t>
      </w:r>
    </w:p>
    <w:p w14:paraId="415BD679" w14:textId="35763E61" w:rsidR="000518E5" w:rsidRPr="003852FD" w:rsidRDefault="00000000">
      <w:pPr>
        <w:rPr>
          <w:rFonts w:ascii="Times New Roman" w:hAnsi="Times New Roman" w:cs="Times New Roman"/>
        </w:rPr>
      </w:pPr>
      <w:r w:rsidRPr="003852FD">
        <w:rPr>
          <w:rFonts w:ascii="Times New Roman" w:hAnsi="Times New Roman" w:cs="Times New Roman"/>
        </w:rPr>
        <w:lastRenderedPageBreak/>
        <w:t xml:space="preserve">Kode </w:t>
      </w:r>
      <w:proofErr w:type="spellStart"/>
      <w:r w:rsidRPr="003852FD">
        <w:rPr>
          <w:rFonts w:ascii="Times New Roman" w:hAnsi="Times New Roman" w:cs="Times New Roman"/>
        </w:rPr>
        <w:t>sumber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disimpan</w:t>
      </w:r>
      <w:proofErr w:type="spellEnd"/>
      <w:r w:rsidRPr="003852FD">
        <w:rPr>
          <w:rFonts w:ascii="Times New Roman" w:hAnsi="Times New Roman" w:cs="Times New Roman"/>
        </w:rPr>
        <w:t xml:space="preserve"> di </w:t>
      </w:r>
      <w:proofErr w:type="spellStart"/>
      <w:r w:rsidRPr="003852FD">
        <w:rPr>
          <w:rFonts w:ascii="Times New Roman" w:hAnsi="Times New Roman" w:cs="Times New Roman"/>
        </w:rPr>
        <w:t>tabel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terpisah</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aksesnya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dibatasi</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izin</w:t>
      </w:r>
      <w:proofErr w:type="spellEnd"/>
      <w:r w:rsidRPr="003852FD">
        <w:rPr>
          <w:rFonts w:ascii="Times New Roman" w:hAnsi="Times New Roman" w:cs="Times New Roman"/>
        </w:rPr>
        <w:t xml:space="preserve"> </w:t>
      </w:r>
      <w:r w:rsidRPr="003852FD">
        <w:rPr>
          <w:rFonts w:ascii="Times New Roman" w:hAnsi="Times New Roman" w:cs="Times New Roman"/>
          <w:color w:val="1A232E"/>
          <w:sz w:val="18"/>
          <w:shd w:val="clear" w:color="auto" w:fill="F3F4F6"/>
        </w:rPr>
        <w:t>mod/</w:t>
      </w:r>
      <w:proofErr w:type="spellStart"/>
      <w:proofErr w:type="gramStart"/>
      <w:r w:rsidRPr="003852FD">
        <w:rPr>
          <w:rFonts w:ascii="Times New Roman" w:hAnsi="Times New Roman" w:cs="Times New Roman"/>
          <w:color w:val="1A232E"/>
          <w:sz w:val="18"/>
          <w:shd w:val="clear" w:color="auto" w:fill="F3F4F6"/>
        </w:rPr>
        <w:t>aicode:viewattempts</w:t>
      </w:r>
      <w:proofErr w:type="spellEnd"/>
      <w:proofErr w:type="gramEnd"/>
      <w:r w:rsidR="00802337">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dapat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diakses</w:t>
      </w:r>
      <w:proofErr w:type="spellEnd"/>
      <w:r w:rsidRPr="003852FD">
        <w:rPr>
          <w:rFonts w:ascii="Times New Roman" w:hAnsi="Times New Roman" w:cs="Times New Roman"/>
        </w:rPr>
        <w:t xml:space="preserve"> oleh Guru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kursus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bersangkutan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Dashboard Guru.</w:t>
      </w:r>
    </w:p>
    <w:p w14:paraId="7B3FAE07" w14:textId="77777777" w:rsidR="000518E5" w:rsidRPr="003852FD" w:rsidRDefault="000518E5">
      <w:pPr>
        <w:pBdr>
          <w:bottom w:val="single" w:sz="6" w:space="1" w:color="256ABC"/>
        </w:pBdr>
        <w:spacing w:before="80" w:after="80"/>
        <w:rPr>
          <w:rFonts w:ascii="Times New Roman" w:hAnsi="Times New Roman" w:cs="Times New Roman"/>
        </w:rPr>
      </w:pPr>
    </w:p>
    <w:p w14:paraId="55044D16" w14:textId="77777777" w:rsidR="000518E5" w:rsidRPr="003852FD" w:rsidRDefault="00000000">
      <w:pPr>
        <w:rPr>
          <w:rFonts w:ascii="Times New Roman" w:hAnsi="Times New Roman" w:cs="Times New Roman"/>
        </w:rPr>
      </w:pPr>
      <w:r w:rsidRPr="003852FD">
        <w:rPr>
          <w:rFonts w:ascii="Times New Roman" w:hAnsi="Times New Roman" w:cs="Times New Roman"/>
          <w:b/>
        </w:rPr>
        <w:t xml:space="preserve">Q8: AI </w:t>
      </w:r>
      <w:proofErr w:type="spellStart"/>
      <w:r w:rsidRPr="003852FD">
        <w:rPr>
          <w:rFonts w:ascii="Times New Roman" w:hAnsi="Times New Roman" w:cs="Times New Roman"/>
          <w:b/>
        </w:rPr>
        <w:t>memberikan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petunjuk</w:t>
      </w:r>
      <w:proofErr w:type="spellEnd"/>
      <w:r w:rsidRPr="003852FD">
        <w:rPr>
          <w:rFonts w:ascii="Times New Roman" w:hAnsi="Times New Roman" w:cs="Times New Roman"/>
          <w:b/>
        </w:rPr>
        <w:t xml:space="preserve"> yang </w:t>
      </w:r>
      <w:proofErr w:type="spellStart"/>
      <w:r w:rsidRPr="003852FD">
        <w:rPr>
          <w:rFonts w:ascii="Times New Roman" w:hAnsi="Times New Roman" w:cs="Times New Roman"/>
          <w:b/>
        </w:rPr>
        <w:t>menurut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(guru) </w:t>
      </w:r>
      <w:proofErr w:type="spellStart"/>
      <w:r w:rsidRPr="003852FD">
        <w:rPr>
          <w:rFonts w:ascii="Times New Roman" w:hAnsi="Times New Roman" w:cs="Times New Roman"/>
          <w:b/>
        </w:rPr>
        <w:t>tidak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akurat</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atau</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menyesatkan</w:t>
      </w:r>
      <w:proofErr w:type="spellEnd"/>
      <w:r w:rsidRPr="003852FD">
        <w:rPr>
          <w:rFonts w:ascii="Times New Roman" w:hAnsi="Times New Roman" w:cs="Times New Roman"/>
          <w:b/>
        </w:rPr>
        <w:t xml:space="preserve">. Apa yang </w:t>
      </w:r>
      <w:proofErr w:type="spellStart"/>
      <w:r w:rsidRPr="003852FD">
        <w:rPr>
          <w:rFonts w:ascii="Times New Roman" w:hAnsi="Times New Roman" w:cs="Times New Roman"/>
          <w:b/>
        </w:rPr>
        <w:t>bisa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saya</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lakukan</w:t>
      </w:r>
      <w:proofErr w:type="spellEnd"/>
      <w:r w:rsidRPr="003852FD">
        <w:rPr>
          <w:rFonts w:ascii="Times New Roman" w:hAnsi="Times New Roman" w:cs="Times New Roman"/>
          <w:b/>
        </w:rPr>
        <w:t>?</w:t>
      </w:r>
    </w:p>
    <w:p w14:paraId="210E194A" w14:textId="77777777" w:rsidR="000518E5" w:rsidRPr="003852FD" w:rsidRDefault="00000000">
      <w:pPr>
        <w:rPr>
          <w:rFonts w:ascii="Times New Roman" w:hAnsi="Times New Roman" w:cs="Times New Roman"/>
        </w:rPr>
      </w:pPr>
      <w:r w:rsidRPr="003852FD">
        <w:rPr>
          <w:rFonts w:ascii="Times New Roman" w:hAnsi="Times New Roman" w:cs="Times New Roman"/>
          <w:b/>
        </w:rPr>
        <w:t>A:</w:t>
      </w:r>
      <w:r w:rsidRPr="003852FD">
        <w:rPr>
          <w:rFonts w:ascii="Times New Roman" w:hAnsi="Times New Roman" w:cs="Times New Roman"/>
        </w:rPr>
        <w:t xml:space="preserve"> </w:t>
      </w:r>
      <w:proofErr w:type="spellStart"/>
      <w:r w:rsidRPr="003852FD">
        <w:rPr>
          <w:rFonts w:ascii="Times New Roman" w:hAnsi="Times New Roman" w:cs="Times New Roman"/>
        </w:rPr>
        <w:t>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b/>
        </w:rPr>
        <w:t>Evaluasi</w:t>
      </w:r>
      <w:proofErr w:type="spellEnd"/>
      <w:r w:rsidRPr="003852FD">
        <w:rPr>
          <w:rFonts w:ascii="Times New Roman" w:hAnsi="Times New Roman" w:cs="Times New Roman"/>
          <w:b/>
        </w:rPr>
        <w:t xml:space="preserve"> &amp; </w:t>
      </w:r>
      <w:proofErr w:type="spellStart"/>
      <w:r w:rsidRPr="003852FD">
        <w:rPr>
          <w:rFonts w:ascii="Times New Roman" w:hAnsi="Times New Roman" w:cs="Times New Roman"/>
          <w:b/>
        </w:rPr>
        <w:t>Koreksi</w:t>
      </w:r>
      <w:proofErr w:type="spellEnd"/>
      <w:r w:rsidRPr="003852FD">
        <w:rPr>
          <w:rFonts w:ascii="Times New Roman" w:hAnsi="Times New Roman" w:cs="Times New Roman"/>
          <w:b/>
        </w:rPr>
        <w:t xml:space="preserve"> Feedback AI</w:t>
      </w:r>
      <w:r w:rsidRPr="003852FD">
        <w:rPr>
          <w:rFonts w:ascii="Times New Roman" w:hAnsi="Times New Roman" w:cs="Times New Roman"/>
        </w:rPr>
        <w:t xml:space="preserve"> yang </w:t>
      </w:r>
      <w:proofErr w:type="spellStart"/>
      <w:r w:rsidRPr="003852FD">
        <w:rPr>
          <w:rFonts w:ascii="Times New Roman" w:hAnsi="Times New Roman" w:cs="Times New Roman"/>
        </w:rPr>
        <w:t>tersedia</w:t>
      </w:r>
      <w:proofErr w:type="spellEnd"/>
      <w:r w:rsidRPr="003852FD">
        <w:rPr>
          <w:rFonts w:ascii="Times New Roman" w:hAnsi="Times New Roman" w:cs="Times New Roman"/>
        </w:rPr>
        <w:t xml:space="preserve"> di Dashboard Guru pada </w:t>
      </w:r>
      <w:proofErr w:type="spellStart"/>
      <w:r w:rsidRPr="003852FD">
        <w:rPr>
          <w:rFonts w:ascii="Times New Roman" w:hAnsi="Times New Roman" w:cs="Times New Roman"/>
        </w:rPr>
        <w:t>halaman</w:t>
      </w:r>
      <w:proofErr w:type="spellEnd"/>
      <w:r w:rsidRPr="003852FD">
        <w:rPr>
          <w:rFonts w:ascii="Times New Roman" w:hAnsi="Times New Roman" w:cs="Times New Roman"/>
        </w:rPr>
        <w:t xml:space="preserve"> detail </w:t>
      </w:r>
      <w:proofErr w:type="spellStart"/>
      <w:r w:rsidRPr="003852FD">
        <w:rPr>
          <w:rFonts w:ascii="Times New Roman" w:hAnsi="Times New Roman" w:cs="Times New Roman"/>
        </w:rPr>
        <w:t>siswa</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dapat</w:t>
      </w:r>
      <w:proofErr w:type="spellEnd"/>
      <w:r w:rsidRPr="003852FD">
        <w:rPr>
          <w:rFonts w:ascii="Times New Roman" w:hAnsi="Times New Roman" w:cs="Times New Roman"/>
        </w:rPr>
        <w:t>:</w:t>
      </w:r>
    </w:p>
    <w:p w14:paraId="34ECEC9F"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1. </w:t>
      </w:r>
      <w:proofErr w:type="spellStart"/>
      <w:r w:rsidRPr="003852FD">
        <w:rPr>
          <w:rFonts w:ascii="Times New Roman" w:hAnsi="Times New Roman" w:cs="Times New Roman"/>
        </w:rPr>
        <w:t>Memberikan</w:t>
      </w:r>
      <w:proofErr w:type="spellEnd"/>
      <w:r w:rsidRPr="003852FD">
        <w:rPr>
          <w:rFonts w:ascii="Times New Roman" w:hAnsi="Times New Roman" w:cs="Times New Roman"/>
        </w:rPr>
        <w:t xml:space="preserve"> rating </w:t>
      </w:r>
      <w:proofErr w:type="spellStart"/>
      <w:r w:rsidRPr="003852FD">
        <w:rPr>
          <w:rFonts w:ascii="Times New Roman" w:hAnsi="Times New Roman" w:cs="Times New Roman"/>
        </w:rPr>
        <w:t>kualitas</w:t>
      </w:r>
      <w:proofErr w:type="spellEnd"/>
      <w:r w:rsidRPr="003852FD">
        <w:rPr>
          <w:rFonts w:ascii="Times New Roman" w:hAnsi="Times New Roman" w:cs="Times New Roman"/>
        </w:rPr>
        <w:t xml:space="preserve"> feedback AI (</w:t>
      </w:r>
      <w:proofErr w:type="spellStart"/>
      <w:r w:rsidRPr="003852FD">
        <w:rPr>
          <w:rFonts w:ascii="Times New Roman" w:hAnsi="Times New Roman" w:cs="Times New Roman"/>
        </w:rPr>
        <w:t>skala</w:t>
      </w:r>
      <w:proofErr w:type="spellEnd"/>
      <w:r w:rsidRPr="003852FD">
        <w:rPr>
          <w:rFonts w:ascii="Times New Roman" w:hAnsi="Times New Roman" w:cs="Times New Roman"/>
        </w:rPr>
        <w:t xml:space="preserve"> 1–5).</w:t>
      </w:r>
    </w:p>
    <w:p w14:paraId="003E6735"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2. </w:t>
      </w:r>
      <w:proofErr w:type="spellStart"/>
      <w:r w:rsidRPr="003852FD">
        <w:rPr>
          <w:rFonts w:ascii="Times New Roman" w:hAnsi="Times New Roman" w:cs="Times New Roman"/>
        </w:rPr>
        <w:t>Menulis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akurat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diagnosis,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dan saran </w:t>
      </w:r>
      <w:proofErr w:type="spellStart"/>
      <w:r w:rsidRPr="003852FD">
        <w:rPr>
          <w:rFonts w:ascii="Times New Roman" w:hAnsi="Times New Roman" w:cs="Times New Roman"/>
        </w:rPr>
        <w:t>perbaikan</w:t>
      </w:r>
      <w:proofErr w:type="spellEnd"/>
      <w:r w:rsidRPr="003852FD">
        <w:rPr>
          <w:rFonts w:ascii="Times New Roman" w:hAnsi="Times New Roman" w:cs="Times New Roman"/>
        </w:rPr>
        <w:t>.</w:t>
      </w:r>
    </w:p>
    <w:p w14:paraId="750A0EC1" w14:textId="77777777" w:rsidR="000518E5" w:rsidRPr="003852FD" w:rsidRDefault="00000000">
      <w:pPr>
        <w:spacing w:after="60"/>
        <w:ind w:left="340"/>
        <w:rPr>
          <w:rFonts w:ascii="Times New Roman" w:hAnsi="Times New Roman" w:cs="Times New Roman"/>
        </w:rPr>
      </w:pPr>
      <w:r w:rsidRPr="003852FD">
        <w:rPr>
          <w:rFonts w:ascii="Times New Roman" w:hAnsi="Times New Roman" w:cs="Times New Roman"/>
          <w:b/>
        </w:rPr>
        <w:t xml:space="preserve">3. </w:t>
      </w:r>
      <w:proofErr w:type="spellStart"/>
      <w:r w:rsidRPr="003852FD">
        <w:rPr>
          <w:rFonts w:ascii="Times New Roman" w:hAnsi="Times New Roman" w:cs="Times New Roman"/>
        </w:rPr>
        <w:t>Mencentang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opsi</w:t>
      </w:r>
      <w:proofErr w:type="spellEnd"/>
      <w:r w:rsidRPr="003852FD">
        <w:rPr>
          <w:rFonts w:ascii="Times New Roman" w:hAnsi="Times New Roman" w:cs="Times New Roman"/>
        </w:rPr>
        <w:t xml:space="preserve"> </w:t>
      </w:r>
      <w:r w:rsidRPr="003852FD">
        <w:rPr>
          <w:rFonts w:ascii="Times New Roman" w:hAnsi="Times New Roman" w:cs="Times New Roman"/>
          <w:b/>
        </w:rPr>
        <w:t>"</w:t>
      </w:r>
      <w:proofErr w:type="spellStart"/>
      <w:r w:rsidRPr="003852FD">
        <w:rPr>
          <w:rFonts w:ascii="Times New Roman" w:hAnsi="Times New Roman" w:cs="Times New Roman"/>
          <w:b/>
        </w:rPr>
        <w:t>Jadikan</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contoh</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untuk</w:t>
      </w:r>
      <w:proofErr w:type="spellEnd"/>
      <w:r w:rsidRPr="003852FD">
        <w:rPr>
          <w:rFonts w:ascii="Times New Roman" w:hAnsi="Times New Roman" w:cs="Times New Roman"/>
          <w:b/>
        </w:rPr>
        <w:t xml:space="preserve"> </w:t>
      </w:r>
      <w:proofErr w:type="spellStart"/>
      <w:r w:rsidRPr="003852FD">
        <w:rPr>
          <w:rFonts w:ascii="Times New Roman" w:hAnsi="Times New Roman" w:cs="Times New Roman"/>
          <w:b/>
        </w:rPr>
        <w:t>meningkatkan</w:t>
      </w:r>
      <w:proofErr w:type="spellEnd"/>
      <w:r w:rsidRPr="003852FD">
        <w:rPr>
          <w:rFonts w:ascii="Times New Roman" w:hAnsi="Times New Roman" w:cs="Times New Roman"/>
          <w:b/>
        </w:rPr>
        <w:t xml:space="preserve"> AI"</w:t>
      </w:r>
      <w:r w:rsidRPr="003852FD">
        <w:rPr>
          <w:rFonts w:ascii="Times New Roman" w:hAnsi="Times New Roman" w:cs="Times New Roman"/>
        </w:rPr>
        <w:t xml:space="preserve"> agar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digunakan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bahan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w:t>
      </w:r>
      <w:r w:rsidRPr="003852FD">
        <w:rPr>
          <w:rFonts w:ascii="Times New Roman" w:hAnsi="Times New Roman" w:cs="Times New Roman"/>
          <w:i/>
        </w:rPr>
        <w:t>few-shot example</w:t>
      </w:r>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meningkatkan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kualitas</w:t>
      </w:r>
      <w:proofErr w:type="spellEnd"/>
      <w:r w:rsidRPr="003852FD">
        <w:rPr>
          <w:rFonts w:ascii="Times New Roman" w:hAnsi="Times New Roman" w:cs="Times New Roman"/>
        </w:rPr>
        <w:t xml:space="preserve"> AI pada </w:t>
      </w:r>
      <w:proofErr w:type="spellStart"/>
      <w:r w:rsidRPr="003852FD">
        <w:rPr>
          <w:rFonts w:ascii="Times New Roman" w:hAnsi="Times New Roman" w:cs="Times New Roman"/>
        </w:rPr>
        <w:t>analisis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mendatang</w:t>
      </w:r>
      <w:proofErr w:type="spellEnd"/>
      <w:r w:rsidRPr="003852FD">
        <w:rPr>
          <w:rFonts w:ascii="Times New Roman" w:hAnsi="Times New Roman" w:cs="Times New Roman"/>
        </w:rPr>
        <w:t>.</w:t>
      </w:r>
    </w:p>
    <w:p w14:paraId="1DE4EC4A" w14:textId="77777777" w:rsidR="000518E5" w:rsidRPr="003852FD" w:rsidRDefault="00000000">
      <w:pPr>
        <w:rPr>
          <w:rFonts w:ascii="Times New Roman" w:hAnsi="Times New Roman" w:cs="Times New Roman"/>
        </w:rPr>
      </w:pPr>
      <w:proofErr w:type="spellStart"/>
      <w:r w:rsidRPr="003852FD">
        <w:rPr>
          <w:rFonts w:ascii="Times New Roman" w:hAnsi="Times New Roman" w:cs="Times New Roman"/>
        </w:rPr>
        <w:t>Partisipasi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aktif</w:t>
      </w:r>
      <w:proofErr w:type="spellEnd"/>
      <w:r w:rsidRPr="003852FD">
        <w:rPr>
          <w:rFonts w:ascii="Times New Roman" w:hAnsi="Times New Roman" w:cs="Times New Roman"/>
        </w:rPr>
        <w:t xml:space="preserve"> guru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feedback AI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cara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terbaik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memastikan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sistem</w:t>
      </w:r>
      <w:proofErr w:type="spellEnd"/>
      <w:r w:rsidRPr="003852FD">
        <w:rPr>
          <w:rFonts w:ascii="Times New Roman" w:hAnsi="Times New Roman" w:cs="Times New Roman"/>
        </w:rPr>
        <w:t xml:space="preserve"> AI </w:t>
      </w:r>
      <w:proofErr w:type="spellStart"/>
      <w:r w:rsidRPr="003852FD">
        <w:rPr>
          <w:rFonts w:ascii="Times New Roman" w:hAnsi="Times New Roman" w:cs="Times New Roman"/>
        </w:rPr>
        <w:t>terus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berkembang</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semakin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akurat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waktu</w:t>
      </w:r>
      <w:proofErr w:type="spellEnd"/>
      <w:r w:rsidRPr="003852FD">
        <w:rPr>
          <w:rFonts w:ascii="Times New Roman" w:hAnsi="Times New Roman" w:cs="Times New Roman"/>
        </w:rPr>
        <w:t>.</w:t>
      </w:r>
    </w:p>
    <w:p w14:paraId="7249A394" w14:textId="77777777" w:rsidR="000518E5" w:rsidRPr="003852FD" w:rsidRDefault="000518E5">
      <w:pPr>
        <w:pBdr>
          <w:bottom w:val="single" w:sz="6" w:space="1" w:color="256ABC"/>
        </w:pBdr>
        <w:spacing w:before="80" w:after="80"/>
        <w:rPr>
          <w:rFonts w:ascii="Times New Roman" w:hAnsi="Times New Roman" w:cs="Times New Roman"/>
        </w:rPr>
      </w:pPr>
    </w:p>
    <w:p w14:paraId="0E1556A9" w14:textId="77777777" w:rsidR="000518E5" w:rsidRPr="003852FD" w:rsidRDefault="00000000">
      <w:pPr>
        <w:rPr>
          <w:rFonts w:ascii="Times New Roman" w:hAnsi="Times New Roman" w:cs="Times New Roman"/>
        </w:rPr>
      </w:pPr>
      <w:r w:rsidRPr="003852FD">
        <w:rPr>
          <w:rFonts w:ascii="Times New Roman" w:hAnsi="Times New Roman" w:cs="Times New Roman"/>
        </w:rPr>
        <w:br w:type="page"/>
      </w:r>
    </w:p>
    <w:p w14:paraId="63AA4877" w14:textId="77777777" w:rsidR="000518E5" w:rsidRPr="003852FD" w:rsidRDefault="00000000" w:rsidP="001D426E">
      <w:pPr>
        <w:pStyle w:val="Heading1"/>
        <w:pBdr>
          <w:bottom w:val="single" w:sz="8" w:space="1" w:color="1A376B"/>
        </w:pBdr>
        <w:spacing w:line="240" w:lineRule="auto"/>
        <w:rPr>
          <w:rFonts w:ascii="Times New Roman" w:hAnsi="Times New Roman" w:cs="Times New Roman"/>
        </w:rPr>
      </w:pPr>
      <w:bookmarkStart w:id="131" w:name="_Toc236266242"/>
      <w:r w:rsidRPr="003852FD">
        <w:rPr>
          <w:rFonts w:ascii="Times New Roman" w:hAnsi="Times New Roman" w:cs="Times New Roman"/>
        </w:rPr>
        <w:lastRenderedPageBreak/>
        <w:t>BAB 6: PENUTUP</w:t>
      </w:r>
      <w:bookmarkEnd w:id="131"/>
    </w:p>
    <w:p w14:paraId="16AAEA7B" w14:textId="2DE2369E" w:rsidR="000518E5" w:rsidRPr="003852FD" w:rsidRDefault="00000000">
      <w:pPr>
        <w:rPr>
          <w:rFonts w:ascii="Times New Roman" w:hAnsi="Times New Roman" w:cs="Times New Roman"/>
        </w:rPr>
      </w:pPr>
      <w:proofErr w:type="spellStart"/>
      <w:r w:rsidRPr="003852FD">
        <w:rPr>
          <w:rFonts w:ascii="Times New Roman" w:hAnsi="Times New Roman" w:cs="Times New Roman"/>
          <w:b/>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hadir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satu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keyakinan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mendasar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teknologi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kecerdasan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buatan</w:t>
      </w:r>
      <w:proofErr w:type="spellEnd"/>
      <w:r w:rsidRPr="003852FD">
        <w:rPr>
          <w:rFonts w:ascii="Times New Roman" w:hAnsi="Times New Roman" w:cs="Times New Roman"/>
        </w:rPr>
        <w:t xml:space="preserve"> yang paling </w:t>
      </w:r>
      <w:proofErr w:type="spellStart"/>
      <w:r w:rsidRPr="003852FD">
        <w:rPr>
          <w:rFonts w:ascii="Times New Roman" w:hAnsi="Times New Roman" w:cs="Times New Roman"/>
        </w:rPr>
        <w:t>bernilai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dunia </w:t>
      </w:r>
      <w:proofErr w:type="spellStart"/>
      <w:r w:rsidRPr="003852FD">
        <w:rPr>
          <w:rFonts w:ascii="Times New Roman" w:hAnsi="Times New Roman" w:cs="Times New Roman"/>
        </w:rPr>
        <w:t>pendidikan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teknologi</w:t>
      </w:r>
      <w:proofErr w:type="spellEnd"/>
      <w:r w:rsidRPr="003852FD">
        <w:rPr>
          <w:rFonts w:ascii="Times New Roman" w:hAnsi="Times New Roman" w:cs="Times New Roman"/>
        </w:rPr>
        <w:t xml:space="preserve"> yang </w:t>
      </w:r>
      <w:proofErr w:type="spellStart"/>
      <w:r w:rsidRPr="00570A4D">
        <w:rPr>
          <w:rFonts w:ascii="Times New Roman" w:hAnsi="Times New Roman" w:cs="Times New Roman"/>
          <w:bCs/>
        </w:rPr>
        <w:t>memberdayakan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peserta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didik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berpikir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baik</w:t>
      </w:r>
      <w:proofErr w:type="spellEnd"/>
      <w:r w:rsidR="006B044A" w:rsidRPr="003852FD">
        <w:rPr>
          <w:rFonts w:ascii="Times New Roman" w:hAnsi="Times New Roman" w:cs="Times New Roman"/>
        </w:rPr>
        <w:t>,</w:t>
      </w:r>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menggantikan</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berpikir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mereka</w:t>
      </w:r>
      <w:proofErr w:type="spellEnd"/>
      <w:r w:rsidRPr="003852FD">
        <w:rPr>
          <w:rFonts w:ascii="Times New Roman" w:hAnsi="Times New Roman" w:cs="Times New Roman"/>
        </w:rPr>
        <w:t>.</w:t>
      </w:r>
    </w:p>
    <w:p w14:paraId="35F21DB7" w14:textId="7D850E28" w:rsidR="000518E5" w:rsidRPr="003852FD" w:rsidRDefault="00000000">
      <w:pPr>
        <w:rPr>
          <w:rFonts w:ascii="Times New Roman" w:hAnsi="Times New Roman" w:cs="Times New Roman"/>
        </w:rPr>
      </w:pPr>
      <w:proofErr w:type="spellStart"/>
      <w:r w:rsidRPr="003852FD">
        <w:rPr>
          <w:rFonts w:ascii="Times New Roman" w:hAnsi="Times New Roman" w:cs="Times New Roman"/>
        </w:rPr>
        <w:t>Umpan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balik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berbasis</w:t>
      </w:r>
      <w:proofErr w:type="spellEnd"/>
      <w:r w:rsidRPr="003852FD">
        <w:rPr>
          <w:rFonts w:ascii="Times New Roman" w:hAnsi="Times New Roman" w:cs="Times New Roman"/>
        </w:rPr>
        <w:t xml:space="preserve"> AI yang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menggunakan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pendekatan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Sokratik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sekadar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fitur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teknis</w:t>
      </w:r>
      <w:proofErr w:type="spellEnd"/>
      <w:r w:rsidRPr="003852FD">
        <w:rPr>
          <w:rFonts w:ascii="Times New Roman" w:hAnsi="Times New Roman" w:cs="Times New Roman"/>
        </w:rPr>
        <w:t xml:space="preserve">. Ini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manifestasi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filosofi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pedagogis</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sudah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terbukti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bahwa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belajar</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sejati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terjadi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ketika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seseorang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menemukan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jawaban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melalui</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berpikirnya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sendiri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didampingi</w:t>
      </w:r>
      <w:proofErr w:type="spellEnd"/>
      <w:r w:rsidRPr="003852FD">
        <w:rPr>
          <w:rFonts w:ascii="Times New Roman" w:hAnsi="Times New Roman" w:cs="Times New Roman"/>
        </w:rPr>
        <w:t xml:space="preserve"> oleh </w:t>
      </w:r>
      <w:proofErr w:type="spellStart"/>
      <w:r w:rsidRPr="003852FD">
        <w:rPr>
          <w:rFonts w:ascii="Times New Roman" w:hAnsi="Times New Roman" w:cs="Times New Roman"/>
        </w:rPr>
        <w:t>bimbingan</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tepat</w:t>
      </w:r>
      <w:proofErr w:type="spellEnd"/>
      <w:r w:rsidRPr="003852FD">
        <w:rPr>
          <w:rFonts w:ascii="Times New Roman" w:hAnsi="Times New Roman" w:cs="Times New Roman"/>
        </w:rPr>
        <w:t xml:space="preserve"> pada </w:t>
      </w:r>
      <w:proofErr w:type="spellStart"/>
      <w:r w:rsidRPr="003852FD">
        <w:rPr>
          <w:rFonts w:ascii="Times New Roman" w:hAnsi="Times New Roman" w:cs="Times New Roman"/>
        </w:rPr>
        <w:t>saat</w:t>
      </w:r>
      <w:proofErr w:type="spellEnd"/>
      <w:r w:rsidRPr="003852FD">
        <w:rPr>
          <w:rFonts w:ascii="Times New Roman" w:hAnsi="Times New Roman" w:cs="Times New Roman"/>
        </w:rPr>
        <w:t xml:space="preserve"> yang </w:t>
      </w:r>
      <w:proofErr w:type="spellStart"/>
      <w:r w:rsidRPr="003852FD">
        <w:rPr>
          <w:rFonts w:ascii="Times New Roman" w:hAnsi="Times New Roman" w:cs="Times New Roman"/>
        </w:rPr>
        <w:t>tepat</w:t>
      </w:r>
      <w:proofErr w:type="spellEnd"/>
      <w:r w:rsidRPr="003852FD">
        <w:rPr>
          <w:rFonts w:ascii="Times New Roman" w:hAnsi="Times New Roman" w:cs="Times New Roman"/>
        </w:rPr>
        <w:t>.</w:t>
      </w:r>
    </w:p>
    <w:p w14:paraId="246AD5B1" w14:textId="612DA178" w:rsidR="000518E5" w:rsidRPr="003852FD" w:rsidRDefault="00000000">
      <w:pPr>
        <w:rPr>
          <w:rFonts w:ascii="Times New Roman" w:hAnsi="Times New Roman" w:cs="Times New Roman"/>
        </w:rPr>
      </w:pPr>
      <w:proofErr w:type="spellStart"/>
      <w:r w:rsidRPr="003852FD">
        <w:rPr>
          <w:rFonts w:ascii="Times New Roman" w:hAnsi="Times New Roman" w:cs="Times New Roman"/>
          <w:b/>
        </w:rPr>
        <w:t>Kepada</w:t>
      </w:r>
      <w:proofErr w:type="spellEnd"/>
      <w:r w:rsidRPr="003852FD">
        <w:rPr>
          <w:rFonts w:ascii="Times New Roman" w:hAnsi="Times New Roman" w:cs="Times New Roman"/>
          <w:b/>
        </w:rPr>
        <w:t xml:space="preserve"> para </w:t>
      </w:r>
      <w:proofErr w:type="spellStart"/>
      <w:r w:rsidRPr="003852FD">
        <w:rPr>
          <w:rFonts w:ascii="Times New Roman" w:hAnsi="Times New Roman" w:cs="Times New Roman"/>
          <w:b/>
        </w:rPr>
        <w:t>Siswa</w:t>
      </w:r>
      <w:proofErr w:type="spellEnd"/>
      <w:r w:rsidRPr="003852FD">
        <w:rPr>
          <w:rFonts w:ascii="Times New Roman" w:hAnsi="Times New Roman" w:cs="Times New Roman"/>
          <w:b/>
        </w:rPr>
        <w:t xml:space="preserve"> SMK:</w:t>
      </w:r>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w:t>
      </w:r>
      <w:r w:rsidRPr="003852FD">
        <w:rPr>
          <w:rFonts w:ascii="Times New Roman" w:hAnsi="Times New Roman" w:cs="Times New Roman"/>
          <w:i/>
        </w:rPr>
        <w:t>error</w:t>
      </w:r>
      <w:r w:rsidRPr="003852FD">
        <w:rPr>
          <w:rFonts w:ascii="Times New Roman" w:hAnsi="Times New Roman" w:cs="Times New Roman"/>
        </w:rPr>
        <w:t xml:space="preserve"> yang </w:t>
      </w:r>
      <w:proofErr w:type="spellStart"/>
      <w:r w:rsidRPr="003852FD">
        <w:rPr>
          <w:rFonts w:ascii="Times New Roman" w:hAnsi="Times New Roman" w:cs="Times New Roman"/>
        </w:rPr>
        <w:t>muncul</w:t>
      </w:r>
      <w:proofErr w:type="spellEnd"/>
      <w:r w:rsidRPr="003852FD">
        <w:rPr>
          <w:rFonts w:ascii="Times New Roman" w:hAnsi="Times New Roman" w:cs="Times New Roman"/>
        </w:rPr>
        <w:t xml:space="preserve"> di Panel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adalah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undangan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berpikir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lebih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Setiap</w:t>
      </w:r>
      <w:proofErr w:type="spellEnd"/>
      <w:r w:rsidRPr="003852FD">
        <w:rPr>
          <w:rFonts w:ascii="Times New Roman" w:hAnsi="Times New Roman" w:cs="Times New Roman"/>
        </w:rPr>
        <w:t xml:space="preserve"> kali Anda </w:t>
      </w:r>
      <w:proofErr w:type="spellStart"/>
      <w:r w:rsidRPr="003852FD">
        <w:rPr>
          <w:rFonts w:ascii="Times New Roman" w:hAnsi="Times New Roman" w:cs="Times New Roman"/>
        </w:rPr>
        <w:t>berhasil</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sebuah</w:t>
      </w:r>
      <w:proofErr w:type="spellEnd"/>
      <w:r w:rsidRPr="003852FD">
        <w:rPr>
          <w:rFonts w:ascii="Times New Roman" w:hAnsi="Times New Roman" w:cs="Times New Roman"/>
        </w:rPr>
        <w:t xml:space="preserve"> </w:t>
      </w:r>
      <w:r w:rsidRPr="003852FD">
        <w:rPr>
          <w:rFonts w:ascii="Times New Roman" w:hAnsi="Times New Roman" w:cs="Times New Roman"/>
          <w:i/>
        </w:rPr>
        <w:t>bug</w:t>
      </w:r>
      <w:r w:rsidRPr="003852FD">
        <w:rPr>
          <w:rFonts w:ascii="Times New Roman" w:hAnsi="Times New Roman" w:cs="Times New Roman"/>
        </w:rPr>
        <w:t xml:space="preserve"> </w:t>
      </w:r>
      <w:proofErr w:type="spellStart"/>
      <w:r w:rsidRPr="003852FD">
        <w:rPr>
          <w:rFonts w:ascii="Times New Roman" w:hAnsi="Times New Roman" w:cs="Times New Roman"/>
        </w:rPr>
        <w:t>dengan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atau</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tanpa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petunjuk</w:t>
      </w:r>
      <w:proofErr w:type="spellEnd"/>
      <w:r w:rsidRPr="003852FD">
        <w:rPr>
          <w:rFonts w:ascii="Times New Roman" w:hAnsi="Times New Roman" w:cs="Times New Roman"/>
        </w:rPr>
        <w:t xml:space="preserve"> AI</w:t>
      </w:r>
      <w:r w:rsidR="006B044A" w:rsidRPr="003852FD">
        <w:rPr>
          <w:rFonts w:ascii="Times New Roman" w:hAnsi="Times New Roman" w:cs="Times New Roman"/>
        </w:rPr>
        <w:t xml:space="preserve">, </w:t>
      </w:r>
      <w:r w:rsidRPr="003852FD">
        <w:rPr>
          <w:rFonts w:ascii="Times New Roman" w:hAnsi="Times New Roman" w:cs="Times New Roman"/>
        </w:rPr>
        <w:t xml:space="preserve">Anda </w:t>
      </w:r>
      <w:proofErr w:type="spellStart"/>
      <w:r w:rsidRPr="003852FD">
        <w:rPr>
          <w:rFonts w:ascii="Times New Roman" w:hAnsi="Times New Roman" w:cs="Times New Roman"/>
        </w:rPr>
        <w:t>tidak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hanya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memperbaiki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tetapi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sedang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membangun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pola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pikir</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seorang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pemecah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masalah</w:t>
      </w:r>
      <w:proofErr w:type="spellEnd"/>
      <w:r w:rsidRPr="003852FD">
        <w:rPr>
          <w:rFonts w:ascii="Times New Roman" w:hAnsi="Times New Roman" w:cs="Times New Roman"/>
        </w:rPr>
        <w:t xml:space="preserve"> (</w:t>
      </w:r>
      <w:r w:rsidRPr="003852FD">
        <w:rPr>
          <w:rFonts w:ascii="Times New Roman" w:hAnsi="Times New Roman" w:cs="Times New Roman"/>
          <w:i/>
        </w:rPr>
        <w:t>problem solver</w:t>
      </w:r>
      <w:r w:rsidRPr="003852FD">
        <w:rPr>
          <w:rFonts w:ascii="Times New Roman" w:hAnsi="Times New Roman" w:cs="Times New Roman"/>
        </w:rPr>
        <w:t xml:space="preserve">) yang </w:t>
      </w:r>
      <w:proofErr w:type="spellStart"/>
      <w:r w:rsidRPr="003852FD">
        <w:rPr>
          <w:rFonts w:ascii="Times New Roman" w:hAnsi="Times New Roman" w:cs="Times New Roman"/>
        </w:rPr>
        <w:t>kelak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menjadi</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aset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berharga</w:t>
      </w:r>
      <w:proofErr w:type="spellEnd"/>
      <w:r w:rsidRPr="003852FD">
        <w:rPr>
          <w:rFonts w:ascii="Times New Roman" w:hAnsi="Times New Roman" w:cs="Times New Roman"/>
        </w:rPr>
        <w:t xml:space="preserve"> di dunia </w:t>
      </w:r>
      <w:proofErr w:type="spellStart"/>
      <w:r w:rsidRPr="003852FD">
        <w:rPr>
          <w:rFonts w:ascii="Times New Roman" w:hAnsi="Times New Roman" w:cs="Times New Roman"/>
        </w:rPr>
        <w:t>kerja</w:t>
      </w:r>
      <w:proofErr w:type="spellEnd"/>
      <w:r w:rsidRPr="003852FD">
        <w:rPr>
          <w:rFonts w:ascii="Times New Roman" w:hAnsi="Times New Roman" w:cs="Times New Roman"/>
        </w:rPr>
        <w:t xml:space="preserve"> digital.</w:t>
      </w:r>
    </w:p>
    <w:p w14:paraId="3194A378" w14:textId="57AE164B" w:rsidR="000518E5" w:rsidRPr="003852FD" w:rsidRDefault="00000000">
      <w:pPr>
        <w:rPr>
          <w:rFonts w:ascii="Times New Roman" w:hAnsi="Times New Roman" w:cs="Times New Roman"/>
        </w:rPr>
      </w:pPr>
      <w:proofErr w:type="spellStart"/>
      <w:r w:rsidRPr="003852FD">
        <w:rPr>
          <w:rFonts w:ascii="Times New Roman" w:hAnsi="Times New Roman" w:cs="Times New Roman"/>
          <w:b/>
        </w:rPr>
        <w:t>Kepada</w:t>
      </w:r>
      <w:proofErr w:type="spellEnd"/>
      <w:r w:rsidRPr="003852FD">
        <w:rPr>
          <w:rFonts w:ascii="Times New Roman" w:hAnsi="Times New Roman" w:cs="Times New Roman"/>
          <w:b/>
        </w:rPr>
        <w:t xml:space="preserve"> para Guru:</w:t>
      </w:r>
      <w:r w:rsidRPr="003852FD">
        <w:rPr>
          <w:rFonts w:ascii="Times New Roman" w:hAnsi="Times New Roman" w:cs="Times New Roman"/>
        </w:rPr>
        <w:t xml:space="preserve"> </w:t>
      </w:r>
      <w:proofErr w:type="spellStart"/>
      <w:r w:rsidRPr="003852FD">
        <w:rPr>
          <w:rFonts w:ascii="Times New Roman" w:hAnsi="Times New Roman" w:cs="Times New Roman"/>
        </w:rPr>
        <w:t>Terima</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kasih</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atas</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kepercayaan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mengintegrasikan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AICode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ke</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dalam</w:t>
      </w:r>
      <w:proofErr w:type="spellEnd"/>
      <w:r w:rsidRPr="003852FD">
        <w:rPr>
          <w:rFonts w:ascii="Times New Roman" w:hAnsi="Times New Roman" w:cs="Times New Roman"/>
        </w:rPr>
        <w:t xml:space="preserve"> proses </w:t>
      </w:r>
      <w:proofErr w:type="spellStart"/>
      <w:r w:rsidRPr="003852FD">
        <w:rPr>
          <w:rFonts w:ascii="Times New Roman" w:hAnsi="Times New Roman" w:cs="Times New Roman"/>
        </w:rPr>
        <w:t>pembelajaran</w:t>
      </w:r>
      <w:proofErr w:type="spellEnd"/>
      <w:r w:rsidRPr="003852FD">
        <w:rPr>
          <w:rFonts w:ascii="Times New Roman" w:hAnsi="Times New Roman" w:cs="Times New Roman"/>
        </w:rPr>
        <w:t xml:space="preserve">. Fitur Dashboard, Log </w:t>
      </w:r>
      <w:proofErr w:type="spellStart"/>
      <w:r w:rsidRPr="003852FD">
        <w:rPr>
          <w:rFonts w:ascii="Times New Roman" w:hAnsi="Times New Roman" w:cs="Times New Roman"/>
        </w:rPr>
        <w:t>Percobaan</w:t>
      </w:r>
      <w:proofErr w:type="spellEnd"/>
      <w:r w:rsidRPr="003852FD">
        <w:rPr>
          <w:rFonts w:ascii="Times New Roman" w:hAnsi="Times New Roman" w:cs="Times New Roman"/>
        </w:rPr>
        <w:t xml:space="preserve">, dan </w:t>
      </w:r>
      <w:proofErr w:type="spellStart"/>
      <w:r w:rsidRPr="003852FD">
        <w:rPr>
          <w:rFonts w:ascii="Times New Roman" w:hAnsi="Times New Roman" w:cs="Times New Roman"/>
        </w:rPr>
        <w:t>Koreksi</w:t>
      </w:r>
      <w:proofErr w:type="spellEnd"/>
      <w:r w:rsidRPr="003852FD">
        <w:rPr>
          <w:rFonts w:ascii="Times New Roman" w:hAnsi="Times New Roman" w:cs="Times New Roman"/>
        </w:rPr>
        <w:t xml:space="preserve"> Feedback AI </w:t>
      </w:r>
      <w:proofErr w:type="spellStart"/>
      <w:r w:rsidRPr="003852FD">
        <w:rPr>
          <w:rFonts w:ascii="Times New Roman" w:hAnsi="Times New Roman" w:cs="Times New Roman"/>
        </w:rPr>
        <w:t>dirancang</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untuk</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memperkuat</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bukan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menggantikan</w:t>
      </w:r>
      <w:proofErr w:type="spellEnd"/>
      <w:r w:rsidRPr="003852FD">
        <w:rPr>
          <w:rFonts w:ascii="Times New Roman" w:hAnsi="Times New Roman" w:cs="Times New Roman"/>
        </w:rPr>
        <w:t xml:space="preserve"> </w:t>
      </w:r>
      <w:proofErr w:type="spellStart"/>
      <w:r w:rsidRPr="003852FD">
        <w:rPr>
          <w:rFonts w:ascii="Times New Roman" w:hAnsi="Times New Roman" w:cs="Times New Roman"/>
        </w:rPr>
        <w:t>peran</w:t>
      </w:r>
      <w:proofErr w:type="spellEnd"/>
      <w:r w:rsidRPr="003852FD">
        <w:rPr>
          <w:rFonts w:ascii="Times New Roman" w:hAnsi="Times New Roman" w:cs="Times New Roman"/>
        </w:rPr>
        <w:t xml:space="preserve"> Anda </w:t>
      </w:r>
      <w:proofErr w:type="spellStart"/>
      <w:r w:rsidRPr="003852FD">
        <w:rPr>
          <w:rFonts w:ascii="Times New Roman" w:hAnsi="Times New Roman" w:cs="Times New Roman"/>
        </w:rPr>
        <w:t>sebagai</w:t>
      </w:r>
      <w:proofErr w:type="spellEnd"/>
      <w:r w:rsidRPr="003852FD">
        <w:rPr>
          <w:rFonts w:ascii="Times New Roman" w:hAnsi="Times New Roman" w:cs="Times New Roman"/>
        </w:rPr>
        <w:t xml:space="preserve"> pendidik. Data-data yang tersedia di Dashboard adalah bahan baku untuk dialog pedagogis yang bermakna antara guru dan siswa.</w:t>
      </w:r>
    </w:p>
    <w:p w14:paraId="2E5006F7" w14:textId="77777777" w:rsidR="000518E5" w:rsidRPr="003852FD" w:rsidRDefault="00000000">
      <w:pPr>
        <w:rPr>
          <w:rFonts w:ascii="Times New Roman" w:hAnsi="Times New Roman" w:cs="Times New Roman"/>
        </w:rPr>
      </w:pPr>
      <w:r w:rsidRPr="003852FD">
        <w:rPr>
          <w:rFonts w:ascii="Times New Roman" w:hAnsi="Times New Roman" w:cs="Times New Roman"/>
          <w:b/>
        </w:rPr>
        <w:t>Kepada para Administrator:</w:t>
      </w:r>
      <w:r w:rsidRPr="003852FD">
        <w:rPr>
          <w:rFonts w:ascii="Times New Roman" w:hAnsi="Times New Roman" w:cs="Times New Roman"/>
        </w:rPr>
        <w:t xml:space="preserve"> Keandalan seluruh sistem bergantung pada konfigurasi yang tepat dan pemeliharaan infrastruktur yang konsisten. Dokumen ini semoga menjadi referensi yang memadai untuk menyiapkan lingkungan yang aman, andal, dan kondusif bagi seluruh pengguna di institusi Anda.</w:t>
      </w:r>
    </w:p>
    <w:p w14:paraId="4F27F970" w14:textId="77777777" w:rsidR="000518E5" w:rsidRPr="003852FD" w:rsidRDefault="000518E5">
      <w:pPr>
        <w:pBdr>
          <w:bottom w:val="single" w:sz="6" w:space="1" w:color="256ABC"/>
        </w:pBdr>
        <w:spacing w:before="80" w:after="80"/>
        <w:rPr>
          <w:rFonts w:ascii="Times New Roman" w:hAnsi="Times New Roman" w:cs="Times New Roman"/>
        </w:rPr>
      </w:pPr>
    </w:p>
    <w:p w14:paraId="4A2E52F7" w14:textId="0510BE0F" w:rsidR="000518E5" w:rsidRPr="003852FD" w:rsidRDefault="00000000" w:rsidP="00D60D5F">
      <w:pPr>
        <w:rPr>
          <w:rFonts w:ascii="Times New Roman" w:hAnsi="Times New Roman" w:cs="Times New Roman"/>
        </w:rPr>
      </w:pPr>
      <w:proofErr w:type="spellStart"/>
      <w:r w:rsidRPr="003852FD">
        <w:rPr>
          <w:rFonts w:ascii="Times New Roman" w:hAnsi="Times New Roman" w:cs="Times New Roman"/>
          <w:i/>
        </w:rPr>
        <w:t>Dokumen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ini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disusun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berdasarkan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AICode</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versi</w:t>
      </w:r>
      <w:proofErr w:type="spellEnd"/>
      <w:r w:rsidRPr="003852FD">
        <w:rPr>
          <w:rFonts w:ascii="Times New Roman" w:hAnsi="Times New Roman" w:cs="Times New Roman"/>
          <w:i/>
        </w:rPr>
        <w:t xml:space="preserve"> 1.9.0. Fitur, </w:t>
      </w:r>
      <w:proofErr w:type="spellStart"/>
      <w:r w:rsidRPr="003852FD">
        <w:rPr>
          <w:rFonts w:ascii="Times New Roman" w:hAnsi="Times New Roman" w:cs="Times New Roman"/>
          <w:i/>
        </w:rPr>
        <w:t>tampilan</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antarmuka</w:t>
      </w:r>
      <w:proofErr w:type="spellEnd"/>
      <w:r w:rsidRPr="003852FD">
        <w:rPr>
          <w:rFonts w:ascii="Times New Roman" w:hAnsi="Times New Roman" w:cs="Times New Roman"/>
          <w:i/>
        </w:rPr>
        <w:t xml:space="preserve">, dan </w:t>
      </w:r>
      <w:proofErr w:type="spellStart"/>
      <w:r w:rsidRPr="003852FD">
        <w:rPr>
          <w:rFonts w:ascii="Times New Roman" w:hAnsi="Times New Roman" w:cs="Times New Roman"/>
          <w:i/>
        </w:rPr>
        <w:t>spesifikasi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teknis</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dapat</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berubah</w:t>
      </w:r>
      <w:proofErr w:type="spellEnd"/>
      <w:r w:rsidRPr="003852FD">
        <w:rPr>
          <w:rFonts w:ascii="Times New Roman" w:hAnsi="Times New Roman" w:cs="Times New Roman"/>
          <w:i/>
        </w:rPr>
        <w:t xml:space="preserve"> pada </w:t>
      </w:r>
      <w:proofErr w:type="spellStart"/>
      <w:r w:rsidRPr="003852FD">
        <w:rPr>
          <w:rFonts w:ascii="Times New Roman" w:hAnsi="Times New Roman" w:cs="Times New Roman"/>
          <w:i/>
        </w:rPr>
        <w:t>versi-versi</w:t>
      </w:r>
      <w:proofErr w:type="spellEnd"/>
      <w:r w:rsidRPr="003852FD">
        <w:rPr>
          <w:rFonts w:ascii="Times New Roman" w:hAnsi="Times New Roman" w:cs="Times New Roman"/>
          <w:i/>
        </w:rPr>
        <w:t xml:space="preserve"> </w:t>
      </w:r>
      <w:proofErr w:type="spellStart"/>
      <w:r w:rsidRPr="003852FD">
        <w:rPr>
          <w:rFonts w:ascii="Times New Roman" w:hAnsi="Times New Roman" w:cs="Times New Roman"/>
          <w:i/>
        </w:rPr>
        <w:t>berikutnya</w:t>
      </w:r>
      <w:proofErr w:type="spellEnd"/>
      <w:r w:rsidRPr="003852FD">
        <w:rPr>
          <w:rFonts w:ascii="Times New Roman" w:hAnsi="Times New Roman" w:cs="Times New Roman"/>
          <w:i/>
        </w:rPr>
        <w:t>.</w:t>
      </w:r>
    </w:p>
    <w:p w14:paraId="03E1E79A" w14:textId="77777777" w:rsidR="000518E5" w:rsidRPr="003852FD" w:rsidRDefault="000518E5">
      <w:pPr>
        <w:pBdr>
          <w:bottom w:val="single" w:sz="6" w:space="1" w:color="256ABC"/>
        </w:pBdr>
        <w:spacing w:before="80" w:after="80"/>
        <w:rPr>
          <w:rFonts w:ascii="Times New Roman" w:hAnsi="Times New Roman" w:cs="Times New Roman"/>
        </w:rPr>
      </w:pPr>
    </w:p>
    <w:p w14:paraId="0C7EA3E3" w14:textId="4A0BE220" w:rsidR="000518E5" w:rsidRPr="003852FD" w:rsidRDefault="000518E5">
      <w:pPr>
        <w:rPr>
          <w:rFonts w:ascii="Times New Roman" w:hAnsi="Times New Roman" w:cs="Times New Roman"/>
        </w:rPr>
      </w:pPr>
    </w:p>
    <w:sectPr w:rsidR="000518E5" w:rsidRPr="003852FD" w:rsidSect="003852FD">
      <w:headerReference w:type="default" r:id="rId29"/>
      <w:footerReference w:type="default" r:id="rId30"/>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50F1" w14:textId="77777777" w:rsidR="00D90682" w:rsidRDefault="00D90682">
      <w:pPr>
        <w:spacing w:after="0" w:line="240" w:lineRule="auto"/>
      </w:pPr>
      <w:r>
        <w:separator/>
      </w:r>
    </w:p>
  </w:endnote>
  <w:endnote w:type="continuationSeparator" w:id="0">
    <w:p w14:paraId="407AA072" w14:textId="77777777" w:rsidR="00D90682" w:rsidRDefault="00D90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AEEE" w14:textId="0187AB30" w:rsidR="000518E5" w:rsidRDefault="00000000">
    <w:pPr>
      <w:pStyle w:val="Footer"/>
      <w:pBdr>
        <w:bottom w:val="single" w:sz="4" w:space="1" w:color="DDDDDD"/>
      </w:pBdr>
      <w:jc w:val="center"/>
    </w:pPr>
    <w:r>
      <w:rPr>
        <w:color w:val="555555"/>
        <w:sz w:val="18"/>
      </w:rPr>
      <w:fldChar w:fldCharType="begin"/>
    </w:r>
    <w:r>
      <w:rPr>
        <w:color w:val="555555"/>
        <w:sz w:val="18"/>
      </w:rPr>
      <w:instrText>PAGE</w:instrText>
    </w:r>
    <w:r>
      <w:fldChar w:fldCharType="separate"/>
    </w:r>
    <w:r w:rsidR="006B044A">
      <w:rPr>
        <w:noProof/>
        <w:color w:val="555555"/>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044D6" w14:textId="77777777" w:rsidR="00D90682" w:rsidRDefault="00D90682">
      <w:pPr>
        <w:spacing w:after="0" w:line="240" w:lineRule="auto"/>
      </w:pPr>
      <w:r>
        <w:separator/>
      </w:r>
    </w:p>
  </w:footnote>
  <w:footnote w:type="continuationSeparator" w:id="0">
    <w:p w14:paraId="108D74C2" w14:textId="77777777" w:rsidR="00D90682" w:rsidRDefault="00D90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6DB0" w14:textId="77777777" w:rsidR="000518E5" w:rsidRDefault="000518E5">
    <w:pPr>
      <w:pStyle w:val="Header"/>
      <w:pBdr>
        <w:bottom w:val="single" w:sz="4" w:space="1" w:color="DDDDDD"/>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787049">
    <w:abstractNumId w:val="8"/>
  </w:num>
  <w:num w:numId="2" w16cid:durableId="1128430087">
    <w:abstractNumId w:val="6"/>
  </w:num>
  <w:num w:numId="3" w16cid:durableId="693115824">
    <w:abstractNumId w:val="5"/>
  </w:num>
  <w:num w:numId="4" w16cid:durableId="1237129193">
    <w:abstractNumId w:val="4"/>
  </w:num>
  <w:num w:numId="5" w16cid:durableId="1514999953">
    <w:abstractNumId w:val="7"/>
  </w:num>
  <w:num w:numId="6" w16cid:durableId="1529759694">
    <w:abstractNumId w:val="3"/>
  </w:num>
  <w:num w:numId="7" w16cid:durableId="171917250">
    <w:abstractNumId w:val="2"/>
  </w:num>
  <w:num w:numId="8" w16cid:durableId="751511151">
    <w:abstractNumId w:val="1"/>
  </w:num>
  <w:num w:numId="9" w16cid:durableId="136625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E5"/>
    <w:rsid w:val="0006063C"/>
    <w:rsid w:val="0008386F"/>
    <w:rsid w:val="000D36C9"/>
    <w:rsid w:val="0015074B"/>
    <w:rsid w:val="001D426E"/>
    <w:rsid w:val="00242588"/>
    <w:rsid w:val="00261C24"/>
    <w:rsid w:val="0027046C"/>
    <w:rsid w:val="0029639D"/>
    <w:rsid w:val="00326F90"/>
    <w:rsid w:val="0036449F"/>
    <w:rsid w:val="00383464"/>
    <w:rsid w:val="003852FD"/>
    <w:rsid w:val="005173D7"/>
    <w:rsid w:val="00570A4D"/>
    <w:rsid w:val="005D3BC3"/>
    <w:rsid w:val="005E3C94"/>
    <w:rsid w:val="00650D23"/>
    <w:rsid w:val="006B044A"/>
    <w:rsid w:val="006C20D0"/>
    <w:rsid w:val="006E7B4D"/>
    <w:rsid w:val="0073530A"/>
    <w:rsid w:val="007B31BA"/>
    <w:rsid w:val="00802337"/>
    <w:rsid w:val="00A73157"/>
    <w:rsid w:val="00AA1D8D"/>
    <w:rsid w:val="00B24EDB"/>
    <w:rsid w:val="00B47730"/>
    <w:rsid w:val="00CB0664"/>
    <w:rsid w:val="00CC1F4D"/>
    <w:rsid w:val="00D60D5F"/>
    <w:rsid w:val="00D90682"/>
    <w:rsid w:val="00D97A50"/>
    <w:rsid w:val="00E051E7"/>
    <w:rsid w:val="00ED6EB1"/>
    <w:rsid w:val="00F06EA9"/>
    <w:rsid w:val="00F31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327CD2"/>
  <w14:defaultImageDpi w14:val="300"/>
  <w15:docId w15:val="{970B2521-A710-4372-8006-A8A1BDB6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0" w:lineRule="exact"/>
    </w:pPr>
    <w:rPr>
      <w:rFonts w:ascii="Calibri" w:hAnsi="Calibri"/>
      <w:color w:val="1C1C1C"/>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A376B"/>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1A37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56ABC"/>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256AB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CodeBlock">
    <w:name w:val="AICode Block"/>
    <w:pPr>
      <w:spacing w:after="0" w:line="260" w:lineRule="exact"/>
      <w:ind w:left="170"/>
    </w:pPr>
    <w:rPr>
      <w:rFonts w:ascii="Courier New" w:hAnsi="Courier New"/>
      <w:color w:val="1A232E"/>
      <w:sz w:val="18"/>
    </w:rPr>
  </w:style>
  <w:style w:type="paragraph" w:customStyle="1" w:styleId="AICodeQuote">
    <w:name w:val="AICode Quote"/>
    <w:pPr>
      <w:spacing w:before="40" w:after="40" w:line="300" w:lineRule="exact"/>
      <w:ind w:left="397"/>
    </w:pPr>
    <w:rPr>
      <w:rFonts w:ascii="Calibri" w:hAnsi="Calibri"/>
      <w:sz w:val="21"/>
    </w:rPr>
  </w:style>
  <w:style w:type="paragraph" w:customStyle="1" w:styleId="AICodeTOC">
    <w:name w:val="AICode TOC"/>
    <w:pPr>
      <w:spacing w:after="40"/>
    </w:pPr>
    <w:rPr>
      <w:rFonts w:ascii="Calibri" w:hAnsi="Calibri"/>
      <w:color w:val="1C1C1C"/>
      <w:sz w:val="21"/>
    </w:rPr>
  </w:style>
  <w:style w:type="paragraph" w:styleId="TOC2">
    <w:name w:val="toc 2"/>
    <w:basedOn w:val="Normal"/>
    <w:next w:val="Normal"/>
    <w:autoRedefine/>
    <w:uiPriority w:val="39"/>
    <w:unhideWhenUsed/>
    <w:rsid w:val="006B044A"/>
    <w:pPr>
      <w:spacing w:after="100"/>
      <w:ind w:left="220"/>
    </w:pPr>
  </w:style>
  <w:style w:type="paragraph" w:styleId="TOC1">
    <w:name w:val="toc 1"/>
    <w:basedOn w:val="Normal"/>
    <w:next w:val="Normal"/>
    <w:autoRedefine/>
    <w:uiPriority w:val="39"/>
    <w:unhideWhenUsed/>
    <w:rsid w:val="006B044A"/>
    <w:pPr>
      <w:spacing w:after="100"/>
    </w:pPr>
  </w:style>
  <w:style w:type="paragraph" w:styleId="TOC3">
    <w:name w:val="toc 3"/>
    <w:basedOn w:val="Normal"/>
    <w:next w:val="Normal"/>
    <w:autoRedefine/>
    <w:uiPriority w:val="39"/>
    <w:unhideWhenUsed/>
    <w:rsid w:val="006B044A"/>
    <w:pPr>
      <w:spacing w:after="100"/>
      <w:ind w:left="440"/>
    </w:pPr>
  </w:style>
  <w:style w:type="character" w:styleId="Hyperlink">
    <w:name w:val="Hyperlink"/>
    <w:basedOn w:val="DefaultParagraphFont"/>
    <w:uiPriority w:val="99"/>
    <w:unhideWhenUsed/>
    <w:rsid w:val="006B04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42</Pages>
  <Words>9771</Words>
  <Characters>55698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TUF</cp:lastModifiedBy>
  <cp:revision>9</cp:revision>
  <cp:lastPrinted>2026-07-30T07:45:00Z</cp:lastPrinted>
  <dcterms:created xsi:type="dcterms:W3CDTF">2013-12-23T23:15:00Z</dcterms:created>
  <dcterms:modified xsi:type="dcterms:W3CDTF">2026-07-30T09:35:00Z</dcterms:modified>
  <cp:category/>
</cp:coreProperties>
</file>